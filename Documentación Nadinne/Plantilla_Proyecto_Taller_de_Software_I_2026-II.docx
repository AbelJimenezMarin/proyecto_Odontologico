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82A5" w14:textId="26ECA86A" w:rsidR="009403FB" w:rsidRPr="00060847" w:rsidRDefault="009403FB">
      <w:pPr>
        <w:jc w:val="center"/>
      </w:pPr>
    </w:p>
    <w:p w14:paraId="684ED2E0" w14:textId="77777777" w:rsidR="009403FB" w:rsidRPr="00060847" w:rsidRDefault="00000000">
      <w:pPr>
        <w:spacing w:before="100" w:after="40" w:line="240" w:lineRule="auto"/>
        <w:jc w:val="center"/>
      </w:pPr>
      <w:r w:rsidRPr="00060847">
        <w:rPr>
          <w:b/>
          <w:color w:val="00523B"/>
          <w:sz w:val="26"/>
        </w:rPr>
        <w:t>UNIVERSIDAD NACIONAL DE LA AMAZONÍA PERUANA</w:t>
      </w:r>
    </w:p>
    <w:p w14:paraId="32FCBA89" w14:textId="77777777" w:rsidR="009403FB" w:rsidRPr="00060847" w:rsidRDefault="00000000">
      <w:pPr>
        <w:spacing w:after="280" w:line="240" w:lineRule="auto"/>
        <w:jc w:val="center"/>
      </w:pPr>
      <w:r w:rsidRPr="00060847">
        <w:rPr>
          <w:b/>
          <w:color w:val="006B4F"/>
          <w:sz w:val="22"/>
        </w:rPr>
        <w:t>FACULTAD DE INGENIERÍA DE SISTEMAS E INFORMÁTICA</w:t>
      </w:r>
    </w:p>
    <w:p w14:paraId="248CE779" w14:textId="77777777" w:rsidR="009403FB" w:rsidRPr="00060847" w:rsidRDefault="00000000">
      <w:pPr>
        <w:spacing w:after="160" w:line="240" w:lineRule="auto"/>
        <w:jc w:val="center"/>
      </w:pPr>
      <w:r w:rsidRPr="00060847">
        <w:rPr>
          <w:b/>
          <w:color w:val="D4A017"/>
          <w:sz w:val="20"/>
        </w:rPr>
        <w:t>━━━━━━━━━━━━━━━━━━━━━━━━━━</w:t>
      </w:r>
    </w:p>
    <w:p w14:paraId="4C98CE4B" w14:textId="77777777" w:rsidR="009403FB" w:rsidRPr="00060847" w:rsidRDefault="00000000">
      <w:pPr>
        <w:spacing w:after="160" w:line="240" w:lineRule="auto"/>
        <w:jc w:val="center"/>
      </w:pPr>
      <w:r w:rsidRPr="00060847">
        <w:rPr>
          <w:b/>
          <w:color w:val="00523B"/>
          <w:sz w:val="42"/>
        </w:rPr>
        <w:t>PLANTILLA DE DOCUMENTACIÓN</w:t>
      </w:r>
      <w:r w:rsidRPr="00060847">
        <w:rPr>
          <w:b/>
          <w:color w:val="00523B"/>
          <w:sz w:val="42"/>
        </w:rPr>
        <w:br/>
        <w:t>DEL PROYECTO DE CURSO</w:t>
      </w:r>
    </w:p>
    <w:p w14:paraId="1D2EFC13" w14:textId="77777777" w:rsidR="009403FB" w:rsidRPr="00060847" w:rsidRDefault="00000000">
      <w:pPr>
        <w:spacing w:after="40" w:line="240" w:lineRule="auto"/>
        <w:jc w:val="center"/>
      </w:pPr>
      <w:r w:rsidRPr="00060847">
        <w:rPr>
          <w:b/>
          <w:color w:val="006B4F"/>
          <w:sz w:val="36"/>
        </w:rPr>
        <w:t>TALLER DE SOFTWARE I</w:t>
      </w:r>
    </w:p>
    <w:p w14:paraId="2E891CCD" w14:textId="77777777" w:rsidR="009403FB" w:rsidRPr="00060847" w:rsidRDefault="00000000">
      <w:pPr>
        <w:spacing w:after="360" w:line="240" w:lineRule="auto"/>
        <w:jc w:val="center"/>
      </w:pPr>
      <w:proofErr w:type="spellStart"/>
      <w:r w:rsidRPr="00060847">
        <w:rPr>
          <w:color w:val="D4A017"/>
          <w:sz w:val="24"/>
        </w:rPr>
        <w:t>Semestre</w:t>
      </w:r>
      <w:proofErr w:type="spellEnd"/>
      <w:r w:rsidRPr="00060847">
        <w:rPr>
          <w:color w:val="D4A017"/>
          <w:sz w:val="24"/>
        </w:rPr>
        <w:t xml:space="preserve"> </w:t>
      </w:r>
      <w:proofErr w:type="spellStart"/>
      <w:r w:rsidRPr="00060847">
        <w:rPr>
          <w:color w:val="D4A017"/>
          <w:sz w:val="24"/>
        </w:rPr>
        <w:t>académico</w:t>
      </w:r>
      <w:proofErr w:type="spellEnd"/>
      <w:r w:rsidRPr="00060847">
        <w:rPr>
          <w:color w:val="D4A017"/>
          <w:sz w:val="24"/>
        </w:rPr>
        <w:t xml:space="preserve"> 2026-II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123"/>
      </w:tblGrid>
      <w:tr w:rsidR="009403FB" w:rsidRPr="00060847" w14:paraId="406FF975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AB47" w14:textId="77777777" w:rsidR="009403FB" w:rsidRPr="00060847" w:rsidRDefault="00000000">
            <w:r w:rsidRPr="00060847">
              <w:rPr>
                <w:b/>
                <w:color w:val="00523B"/>
                <w:sz w:val="18"/>
              </w:rPr>
              <w:t xml:space="preserve">Nombre del </w:t>
            </w:r>
            <w:proofErr w:type="spellStart"/>
            <w:r w:rsidRPr="00060847">
              <w:rPr>
                <w:b/>
                <w:color w:val="00523B"/>
                <w:sz w:val="18"/>
              </w:rPr>
              <w:t>proyecto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1B596" w14:textId="77777777" w:rsidR="009403FB" w:rsidRPr="00060847" w:rsidRDefault="00000000">
            <w:r w:rsidRPr="00060847">
              <w:rPr>
                <w:i/>
                <w:color w:val="666666"/>
                <w:sz w:val="18"/>
              </w:rPr>
              <w:t>[</w:t>
            </w:r>
            <w:proofErr w:type="spellStart"/>
            <w:r w:rsidRPr="00060847">
              <w:rPr>
                <w:i/>
                <w:color w:val="666666"/>
                <w:sz w:val="18"/>
              </w:rPr>
              <w:t>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nombre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proyecto</w:t>
            </w:r>
            <w:proofErr w:type="spellEnd"/>
            <w:r w:rsidRPr="00060847">
              <w:rPr>
                <w:i/>
                <w:color w:val="666666"/>
                <w:sz w:val="18"/>
              </w:rPr>
              <w:t>]</w:t>
            </w:r>
          </w:p>
        </w:tc>
      </w:tr>
      <w:tr w:rsidR="009403FB" w:rsidRPr="00060847" w14:paraId="6F3282D4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1DFA9" w14:textId="77777777" w:rsidR="009403FB" w:rsidRPr="00060847" w:rsidRDefault="00000000">
            <w:r w:rsidRPr="00060847">
              <w:rPr>
                <w:b/>
                <w:color w:val="00523B"/>
                <w:sz w:val="18"/>
              </w:rPr>
              <w:t xml:space="preserve">Organización </w:t>
            </w:r>
            <w:proofErr w:type="spellStart"/>
            <w:r w:rsidRPr="00060847">
              <w:rPr>
                <w:b/>
                <w:color w:val="00523B"/>
                <w:sz w:val="18"/>
              </w:rPr>
              <w:t>beneficiaria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E2E4A" w14:textId="77777777" w:rsidR="009403FB" w:rsidRPr="00060847" w:rsidRDefault="00000000">
            <w:r w:rsidRPr="00060847">
              <w:rPr>
                <w:i/>
                <w:color w:val="666666"/>
                <w:sz w:val="18"/>
              </w:rPr>
              <w:t>[</w:t>
            </w:r>
            <w:proofErr w:type="spellStart"/>
            <w:r w:rsidRPr="00060847">
              <w:rPr>
                <w:i/>
                <w:color w:val="666666"/>
                <w:sz w:val="18"/>
              </w:rPr>
              <w:t>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nombre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la </w:t>
            </w:r>
            <w:proofErr w:type="spellStart"/>
            <w:r w:rsidRPr="00060847">
              <w:rPr>
                <w:i/>
                <w:color w:val="666666"/>
                <w:sz w:val="18"/>
              </w:rPr>
              <w:t>organización</w:t>
            </w:r>
            <w:proofErr w:type="spellEnd"/>
            <w:r w:rsidRPr="00060847">
              <w:rPr>
                <w:i/>
                <w:color w:val="666666"/>
                <w:sz w:val="18"/>
              </w:rPr>
              <w:t>]</w:t>
            </w:r>
          </w:p>
        </w:tc>
      </w:tr>
      <w:tr w:rsidR="009403FB" w:rsidRPr="00060847" w14:paraId="028E6C77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1F6D3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8"/>
              </w:rPr>
              <w:t>Integrantes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6FE81" w14:textId="77777777" w:rsidR="009403FB" w:rsidRPr="00060847" w:rsidRDefault="00000000">
            <w:r w:rsidRPr="00060847">
              <w:rPr>
                <w:i/>
                <w:color w:val="666666"/>
                <w:sz w:val="18"/>
              </w:rPr>
              <w:t>[</w:t>
            </w:r>
            <w:proofErr w:type="spellStart"/>
            <w:r w:rsidRPr="00060847">
              <w:rPr>
                <w:i/>
                <w:color w:val="666666"/>
                <w:sz w:val="18"/>
              </w:rPr>
              <w:t>Apellidos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nombres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integrantes</w:t>
            </w:r>
            <w:proofErr w:type="spellEnd"/>
            <w:r w:rsidRPr="00060847">
              <w:rPr>
                <w:i/>
                <w:color w:val="666666"/>
                <w:sz w:val="18"/>
              </w:rPr>
              <w:t>]</w:t>
            </w:r>
          </w:p>
        </w:tc>
      </w:tr>
      <w:tr w:rsidR="009403FB" w:rsidRPr="00060847" w14:paraId="63B3C3D0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3BD4A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8"/>
              </w:rPr>
              <w:t>Docentes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1923B" w14:textId="77E4C2FE" w:rsidR="009403FB" w:rsidRPr="00060847" w:rsidRDefault="00000000">
            <w:r w:rsidRPr="00060847">
              <w:rPr>
                <w:color w:val="000000"/>
                <w:sz w:val="18"/>
              </w:rPr>
              <w:t>Ing. Rafael Vilca Barbarán</w:t>
            </w:r>
            <w:r w:rsidR="00060847">
              <w:rPr>
                <w:color w:val="000000"/>
                <w:sz w:val="18"/>
              </w:rPr>
              <w:t xml:space="preserve">, </w:t>
            </w:r>
            <w:proofErr w:type="spellStart"/>
            <w:r w:rsidR="00060847">
              <w:rPr>
                <w:color w:val="000000"/>
                <w:sz w:val="18"/>
              </w:rPr>
              <w:t>mTRO</w:t>
            </w:r>
            <w:proofErr w:type="spellEnd"/>
          </w:p>
        </w:tc>
      </w:tr>
      <w:tr w:rsidR="009403FB" w:rsidRPr="00060847" w14:paraId="4DAC4B16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BEF5D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8"/>
              </w:rPr>
              <w:t>Fecha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A6C60" w14:textId="77777777" w:rsidR="009403FB" w:rsidRPr="00060847" w:rsidRDefault="00000000">
            <w:r w:rsidRPr="00060847">
              <w:rPr>
                <w:i/>
                <w:color w:val="666666"/>
                <w:sz w:val="18"/>
              </w:rPr>
              <w:t>[dd/mm/</w:t>
            </w:r>
            <w:proofErr w:type="spellStart"/>
            <w:r w:rsidRPr="00060847">
              <w:rPr>
                <w:i/>
                <w:color w:val="666666"/>
                <w:sz w:val="18"/>
              </w:rPr>
              <w:t>aaaa</w:t>
            </w:r>
            <w:proofErr w:type="spellEnd"/>
            <w:r w:rsidRPr="00060847">
              <w:rPr>
                <w:i/>
                <w:color w:val="666666"/>
                <w:sz w:val="18"/>
              </w:rPr>
              <w:t>]</w:t>
            </w:r>
          </w:p>
        </w:tc>
      </w:tr>
      <w:tr w:rsidR="009403FB" w:rsidRPr="00060847" w14:paraId="0AB0CF88" w14:textId="77777777">
        <w:trPr>
          <w:trHeight w:val="300"/>
          <w:jc w:val="center"/>
        </w:trPr>
        <w:tc>
          <w:tcPr>
            <w:tcW w:w="2948" w:type="dxa"/>
            <w:shd w:val="clear" w:color="auto" w:fill="EAF4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95BE8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8"/>
              </w:rPr>
              <w:t>Versión</w:t>
            </w:r>
            <w:proofErr w:type="spellEnd"/>
            <w:r w:rsidRPr="00060847">
              <w:rPr>
                <w:b/>
                <w:color w:val="00523B"/>
                <w:sz w:val="18"/>
              </w:rPr>
              <w:t xml:space="preserve"> del </w:t>
            </w:r>
            <w:proofErr w:type="spellStart"/>
            <w:r w:rsidRPr="00060847">
              <w:rPr>
                <w:b/>
                <w:color w:val="00523B"/>
                <w:sz w:val="18"/>
              </w:rPr>
              <w:t>documento</w:t>
            </w:r>
            <w:proofErr w:type="spellEnd"/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D26E" w14:textId="77777777" w:rsidR="009403FB" w:rsidRPr="00060847" w:rsidRDefault="00000000">
            <w:r w:rsidRPr="00060847">
              <w:rPr>
                <w:color w:val="000000"/>
                <w:sz w:val="18"/>
              </w:rPr>
              <w:t>1.0</w:t>
            </w:r>
          </w:p>
        </w:tc>
      </w:tr>
    </w:tbl>
    <w:p w14:paraId="3C165AC4" w14:textId="77777777" w:rsidR="009403FB" w:rsidRPr="00060847" w:rsidRDefault="00000000">
      <w:pPr>
        <w:spacing w:before="400"/>
        <w:jc w:val="center"/>
      </w:pPr>
      <w:r w:rsidRPr="00060847">
        <w:rPr>
          <w:color w:val="666666"/>
          <w:sz w:val="20"/>
        </w:rPr>
        <w:t>Iquitos - Perú</w:t>
      </w:r>
      <w:r w:rsidRPr="00060847">
        <w:rPr>
          <w:color w:val="666666"/>
          <w:sz w:val="20"/>
        </w:rPr>
        <w:br/>
        <w:t>2026</w:t>
      </w:r>
    </w:p>
    <w:p w14:paraId="40A4DA2F" w14:textId="77777777" w:rsidR="009403FB" w:rsidRPr="00060847" w:rsidRDefault="00000000">
      <w:r w:rsidRPr="00060847">
        <w:br w:type="page"/>
      </w:r>
    </w:p>
    <w:p w14:paraId="0F5313C5" w14:textId="77777777" w:rsidR="009403FB" w:rsidRPr="00060847" w:rsidRDefault="00000000">
      <w:pPr>
        <w:pStyle w:val="Ttulo1"/>
      </w:pPr>
      <w:bookmarkStart w:id="0" w:name="_Toc239445050"/>
      <w:r w:rsidRPr="00060847">
        <w:lastRenderedPageBreak/>
        <w:t>ORIENTACIONES DE USO DE LA PLANTILLA</w:t>
      </w:r>
      <w:bookmarkEnd w:id="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904ED3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12A261E" w14:textId="0CD42F76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IMPORTANTE: </w:t>
            </w:r>
            <w:r w:rsidRPr="00060847">
              <w:rPr>
                <w:i/>
                <w:color w:val="666666"/>
                <w:sz w:val="18"/>
              </w:rPr>
              <w:t xml:space="preserve">Este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es </w:t>
            </w:r>
            <w:proofErr w:type="spellStart"/>
            <w:r w:rsidRPr="00060847">
              <w:rPr>
                <w:i/>
                <w:color w:val="666666"/>
                <w:sz w:val="18"/>
              </w:rPr>
              <w:t>acumulativo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: </w:t>
            </w:r>
            <w:proofErr w:type="spellStart"/>
            <w:r w:rsidRPr="00060847">
              <w:rPr>
                <w:i/>
                <w:color w:val="666666"/>
                <w:sz w:val="18"/>
              </w:rPr>
              <w:t>cada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="00091C74">
              <w:rPr>
                <w:i/>
                <w:color w:val="666666"/>
                <w:sz w:val="18"/>
              </w:rPr>
              <w:t>grupo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debe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actualizar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misma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versión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durante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semestre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. Las </w:t>
            </w:r>
            <w:proofErr w:type="spellStart"/>
            <w:r w:rsidRPr="00060847">
              <w:rPr>
                <w:i/>
                <w:color w:val="666666"/>
                <w:sz w:val="18"/>
              </w:rPr>
              <w:t>instrucciones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color gris/</w:t>
            </w:r>
            <w:proofErr w:type="spellStart"/>
            <w:r w:rsidRPr="00060847">
              <w:rPr>
                <w:i/>
                <w:color w:val="666666"/>
                <w:sz w:val="18"/>
              </w:rPr>
              <w:t>amarillo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sirven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guía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pueden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eliminarse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recién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entrega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final.</w:t>
            </w:r>
          </w:p>
        </w:tc>
      </w:tr>
    </w:tbl>
    <w:p w14:paraId="5D0C55A7" w14:textId="77777777" w:rsidR="009403FB" w:rsidRPr="00060847" w:rsidRDefault="009403FB">
      <w:pPr>
        <w:spacing w:after="40"/>
      </w:pPr>
    </w:p>
    <w:p w14:paraId="3D3EDFB4" w14:textId="77777777" w:rsidR="009403FB" w:rsidRPr="00060847" w:rsidRDefault="00000000" w:rsidP="00091C74">
      <w:pPr>
        <w:jc w:val="both"/>
      </w:pPr>
      <w:proofErr w:type="spellStart"/>
      <w:r w:rsidRPr="00060847">
        <w:rPr>
          <w:b/>
          <w:color w:val="00523B"/>
        </w:rPr>
        <w:t>Propósito</w:t>
      </w:r>
      <w:proofErr w:type="spellEnd"/>
      <w:r w:rsidRPr="00060847">
        <w:rPr>
          <w:b/>
          <w:color w:val="00523B"/>
        </w:rPr>
        <w:t xml:space="preserve">. </w:t>
      </w:r>
      <w:proofErr w:type="spellStart"/>
      <w:r w:rsidRPr="00060847">
        <w:t>Documentar</w:t>
      </w:r>
      <w:proofErr w:type="spellEnd"/>
      <w:r w:rsidRPr="00060847">
        <w:t xml:space="preserve"> de </w:t>
      </w:r>
      <w:proofErr w:type="spellStart"/>
      <w:r w:rsidRPr="00060847">
        <w:t>manera</w:t>
      </w:r>
      <w:proofErr w:type="spellEnd"/>
      <w:r w:rsidRPr="00060847">
        <w:t xml:space="preserve"> </w:t>
      </w:r>
      <w:proofErr w:type="spellStart"/>
      <w:r w:rsidRPr="00060847">
        <w:t>trazable</w:t>
      </w:r>
      <w:proofErr w:type="spellEnd"/>
      <w:r w:rsidRPr="00060847">
        <w:t xml:space="preserve"> un </w:t>
      </w:r>
      <w:proofErr w:type="spellStart"/>
      <w:r w:rsidRPr="00060847">
        <w:t>caso</w:t>
      </w:r>
      <w:proofErr w:type="spellEnd"/>
      <w:r w:rsidRPr="00060847">
        <w:t xml:space="preserve"> real </w:t>
      </w:r>
      <w:proofErr w:type="spellStart"/>
      <w:r w:rsidRPr="00060847">
        <w:t>basado</w:t>
      </w:r>
      <w:proofErr w:type="spellEnd"/>
      <w:r w:rsidRPr="00060847">
        <w:t xml:space="preserve"> </w:t>
      </w:r>
      <w:proofErr w:type="spellStart"/>
      <w:r w:rsidRPr="00060847">
        <w:t>en</w:t>
      </w:r>
      <w:proofErr w:type="spellEnd"/>
      <w:r w:rsidRPr="00060847">
        <w:t xml:space="preserve"> </w:t>
      </w:r>
      <w:proofErr w:type="spellStart"/>
      <w:r w:rsidRPr="00060847">
        <w:t>tecnología</w:t>
      </w:r>
      <w:proofErr w:type="spellEnd"/>
      <w:r w:rsidRPr="00060847">
        <w:t xml:space="preserve"> Web, </w:t>
      </w:r>
      <w:proofErr w:type="spellStart"/>
      <w:r w:rsidRPr="00060847">
        <w:t>desde</w:t>
      </w:r>
      <w:proofErr w:type="spellEnd"/>
      <w:r w:rsidRPr="00060847">
        <w:t xml:space="preserve"> la </w:t>
      </w:r>
      <w:proofErr w:type="spellStart"/>
      <w:r w:rsidRPr="00060847">
        <w:t>formulación</w:t>
      </w:r>
      <w:proofErr w:type="spellEnd"/>
      <w:r w:rsidRPr="00060847">
        <w:t xml:space="preserve"> del </w:t>
      </w:r>
      <w:proofErr w:type="spellStart"/>
      <w:r w:rsidRPr="00060847">
        <w:t>problema</w:t>
      </w:r>
      <w:proofErr w:type="spellEnd"/>
      <w:r w:rsidRPr="00060847">
        <w:t xml:space="preserve"> hasta la </w:t>
      </w:r>
      <w:proofErr w:type="spellStart"/>
      <w:r w:rsidRPr="00060847">
        <w:t>implementación</w:t>
      </w:r>
      <w:proofErr w:type="spellEnd"/>
      <w:r w:rsidRPr="00060847">
        <w:t xml:space="preserve">, </w:t>
      </w:r>
      <w:proofErr w:type="spellStart"/>
      <w:r w:rsidRPr="00060847">
        <w:t>pruebas</w:t>
      </w:r>
      <w:proofErr w:type="spellEnd"/>
      <w:r w:rsidRPr="00060847">
        <w:t xml:space="preserve">, </w:t>
      </w:r>
      <w:proofErr w:type="spellStart"/>
      <w:r w:rsidRPr="00060847">
        <w:t>despliegue</w:t>
      </w:r>
      <w:proofErr w:type="spellEnd"/>
      <w:r w:rsidRPr="00060847">
        <w:t xml:space="preserve"> y </w:t>
      </w:r>
      <w:proofErr w:type="spellStart"/>
      <w:r w:rsidRPr="00060847">
        <w:t>transferencia</w:t>
      </w:r>
      <w:proofErr w:type="spellEnd"/>
      <w:r w:rsidRPr="00060847">
        <w:t xml:space="preserve"> a </w:t>
      </w:r>
      <w:proofErr w:type="spellStart"/>
      <w:proofErr w:type="gramStart"/>
      <w:r w:rsidRPr="00060847">
        <w:t>usuarios</w:t>
      </w:r>
      <w:proofErr w:type="spellEnd"/>
      <w:r w:rsidRPr="00060847">
        <w:t xml:space="preserve"> finales</w:t>
      </w:r>
      <w:proofErr w:type="gramEnd"/>
      <w:r w:rsidRPr="00060847">
        <w:t>.</w:t>
      </w:r>
    </w:p>
    <w:p w14:paraId="3018D5C8" w14:textId="77777777" w:rsidR="009403FB" w:rsidRPr="00060847" w:rsidRDefault="00000000">
      <w:pPr>
        <w:pStyle w:val="Ttulo2"/>
      </w:pPr>
      <w:bookmarkStart w:id="1" w:name="_Toc239445051"/>
      <w:proofErr w:type="spellStart"/>
      <w:r w:rsidRPr="00060847">
        <w:t>Entregables</w:t>
      </w:r>
      <w:proofErr w:type="spellEnd"/>
      <w:r w:rsidRPr="00060847">
        <w:t xml:space="preserve"> </w:t>
      </w:r>
      <w:proofErr w:type="spellStart"/>
      <w:r w:rsidRPr="00060847">
        <w:t>ajustados</w:t>
      </w:r>
      <w:proofErr w:type="spellEnd"/>
      <w:r w:rsidRPr="00060847">
        <w:t xml:space="preserve"> </w:t>
      </w:r>
      <w:proofErr w:type="spellStart"/>
      <w:r w:rsidRPr="00060847">
        <w:t>desde</w:t>
      </w:r>
      <w:proofErr w:type="spellEnd"/>
      <w:r w:rsidRPr="00060847">
        <w:t xml:space="preserve"> la </w:t>
      </w:r>
      <w:proofErr w:type="spellStart"/>
      <w:r w:rsidRPr="00060847">
        <w:t>semana</w:t>
      </w:r>
      <w:proofErr w:type="spellEnd"/>
      <w:r w:rsidRPr="00060847">
        <w:t xml:space="preserve"> 3</w:t>
      </w:r>
      <w:bookmarkEnd w:id="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6DCD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3CE27E2" w14:textId="77777777" w:rsidR="009403FB" w:rsidRPr="00060847" w:rsidRDefault="00000000" w:rsidP="00091C74">
            <w:pPr>
              <w:spacing w:after="0" w:line="240" w:lineRule="auto"/>
              <w:jc w:val="both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El </w:t>
            </w:r>
            <w:proofErr w:type="spellStart"/>
            <w:r w:rsidRPr="00060847">
              <w:rPr>
                <w:i/>
                <w:color w:val="666666"/>
                <w:sz w:val="18"/>
              </w:rPr>
              <w:t>curso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ya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encuentra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semana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3. Por </w:t>
            </w:r>
            <w:proofErr w:type="spellStart"/>
            <w:r w:rsidRPr="00060847">
              <w:rPr>
                <w:i/>
                <w:color w:val="666666"/>
                <w:sz w:val="18"/>
              </w:rPr>
              <w:t>ello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no se </w:t>
            </w:r>
            <w:proofErr w:type="spellStart"/>
            <w:r w:rsidRPr="00060847">
              <w:rPr>
                <w:i/>
                <w:color w:val="666666"/>
                <w:sz w:val="18"/>
              </w:rPr>
              <w:t>programan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entregas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retroactivas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.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semana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3 se </w:t>
            </w:r>
            <w:proofErr w:type="spellStart"/>
            <w:r w:rsidRPr="00060847">
              <w:rPr>
                <w:i/>
                <w:color w:val="666666"/>
                <w:sz w:val="18"/>
              </w:rPr>
              <w:t>utiliza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como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hito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regularización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validación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;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entregables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evaluables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comienzan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semana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5.</w:t>
            </w:r>
          </w:p>
        </w:tc>
      </w:tr>
    </w:tbl>
    <w:p w14:paraId="70DEA189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907"/>
        <w:gridCol w:w="4365"/>
        <w:gridCol w:w="2608"/>
      </w:tblGrid>
      <w:tr w:rsidR="009403FB" w:rsidRPr="00060847" w14:paraId="330D3506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7E5A7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 xml:space="preserve">Hito / </w:t>
            </w:r>
            <w:proofErr w:type="spellStart"/>
            <w:r w:rsidRPr="00060847">
              <w:rPr>
                <w:b/>
                <w:color w:val="FFFFFF"/>
                <w:sz w:val="16"/>
              </w:rPr>
              <w:t>entrega</w:t>
            </w:r>
            <w:proofErr w:type="spellEnd"/>
          </w:p>
        </w:tc>
        <w:tc>
          <w:tcPr>
            <w:tcW w:w="90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0C44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>Semana</w:t>
            </w:r>
          </w:p>
        </w:tc>
        <w:tc>
          <w:tcPr>
            <w:tcW w:w="436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42F3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Contenido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060847">
              <w:rPr>
                <w:b/>
                <w:color w:val="FFFFFF"/>
                <w:sz w:val="16"/>
              </w:rPr>
              <w:t>mínimo</w:t>
            </w:r>
            <w:proofErr w:type="spellEnd"/>
          </w:p>
        </w:tc>
        <w:tc>
          <w:tcPr>
            <w:tcW w:w="260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E5199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Evidencia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principal</w:t>
            </w:r>
          </w:p>
        </w:tc>
      </w:tr>
      <w:tr w:rsidR="009403FB" w:rsidRPr="00060847" w14:paraId="23AEE43E" w14:textId="77777777">
        <w:trPr>
          <w:trHeight w:val="300"/>
          <w:jc w:val="center"/>
        </w:trPr>
        <w:tc>
          <w:tcPr>
            <w:tcW w:w="1701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7E3E0" w14:textId="77777777" w:rsidR="009403FB" w:rsidRPr="00060847" w:rsidRDefault="00000000">
            <w:pPr>
              <w:spacing w:after="0"/>
            </w:pPr>
            <w:r w:rsidRPr="00060847">
              <w:rPr>
                <w:b/>
                <w:color w:val="00523B"/>
                <w:sz w:val="16"/>
              </w:rPr>
              <w:t xml:space="preserve">Hito de </w:t>
            </w:r>
            <w:proofErr w:type="spellStart"/>
            <w:r w:rsidRPr="00060847">
              <w:rPr>
                <w:b/>
                <w:color w:val="00523B"/>
                <w:sz w:val="16"/>
              </w:rPr>
              <w:t>regularización</w:t>
            </w:r>
            <w:proofErr w:type="spellEnd"/>
          </w:p>
        </w:tc>
        <w:tc>
          <w:tcPr>
            <w:tcW w:w="907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DC0CC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>3 (actual)</w:t>
            </w:r>
          </w:p>
        </w:tc>
        <w:tc>
          <w:tcPr>
            <w:tcW w:w="4365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A2356" w14:textId="44430863" w:rsidR="009403FB" w:rsidRPr="00060847" w:rsidRDefault="00091C74">
            <w:pPr>
              <w:spacing w:after="0"/>
            </w:pPr>
            <w:r>
              <w:rPr>
                <w:color w:val="000000"/>
                <w:sz w:val="16"/>
              </w:rPr>
              <w:t>Grupo</w:t>
            </w:r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confirmado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organización</w:t>
            </w:r>
            <w:proofErr w:type="spellEnd"/>
            <w:r w:rsidRPr="00060847">
              <w:rPr>
                <w:color w:val="000000"/>
                <w:sz w:val="16"/>
              </w:rPr>
              <w:t>/</w:t>
            </w:r>
            <w:proofErr w:type="spellStart"/>
            <w:r w:rsidRPr="00060847">
              <w:rPr>
                <w:color w:val="000000"/>
                <w:sz w:val="16"/>
              </w:rPr>
              <w:t>caso</w:t>
            </w:r>
            <w:proofErr w:type="spellEnd"/>
            <w:r w:rsidRPr="00060847">
              <w:rPr>
                <w:color w:val="000000"/>
                <w:sz w:val="16"/>
              </w:rPr>
              <w:t xml:space="preserve"> real </w:t>
            </w:r>
            <w:proofErr w:type="spellStart"/>
            <w:r w:rsidRPr="00060847">
              <w:rPr>
                <w:color w:val="000000"/>
                <w:sz w:val="16"/>
              </w:rPr>
              <w:t>validado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nombre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preliminar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responsable</w:t>
            </w:r>
            <w:proofErr w:type="spellEnd"/>
            <w:r w:rsidRPr="00060847">
              <w:rPr>
                <w:color w:val="000000"/>
                <w:sz w:val="16"/>
              </w:rPr>
              <w:t xml:space="preserve"> de la </w:t>
            </w:r>
            <w:proofErr w:type="spellStart"/>
            <w:r w:rsidRPr="00060847">
              <w:rPr>
                <w:color w:val="000000"/>
                <w:sz w:val="16"/>
              </w:rPr>
              <w:t>organización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  <w:tc>
          <w:tcPr>
            <w:tcW w:w="2608" w:type="dxa"/>
            <w:shd w:val="clear" w:color="auto" w:fill="FFF6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49D3" w14:textId="06086ABE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Ficha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registro</w:t>
            </w:r>
            <w:proofErr w:type="spellEnd"/>
            <w:r w:rsidR="00091C74">
              <w:rPr>
                <w:color w:val="000000"/>
                <w:sz w:val="16"/>
              </w:rPr>
              <w:t xml:space="preserve"> (El </w:t>
            </w:r>
            <w:proofErr w:type="spellStart"/>
            <w:r w:rsidR="00091C74">
              <w:rPr>
                <w:color w:val="000000"/>
                <w:sz w:val="16"/>
              </w:rPr>
              <w:t>docente</w:t>
            </w:r>
            <w:proofErr w:type="spellEnd"/>
            <w:r w:rsidR="00091C74">
              <w:rPr>
                <w:color w:val="000000"/>
                <w:sz w:val="16"/>
              </w:rPr>
              <w:t xml:space="preserve"> </w:t>
            </w:r>
            <w:proofErr w:type="spellStart"/>
            <w:r w:rsidR="00091C74">
              <w:rPr>
                <w:color w:val="000000"/>
                <w:sz w:val="16"/>
              </w:rPr>
              <w:t>ya</w:t>
            </w:r>
            <w:proofErr w:type="spellEnd"/>
            <w:r w:rsidR="00091C74">
              <w:rPr>
                <w:color w:val="000000"/>
                <w:sz w:val="16"/>
              </w:rPr>
              <w:t xml:space="preserve"> </w:t>
            </w:r>
            <w:proofErr w:type="spellStart"/>
            <w:r w:rsidR="00091C74">
              <w:rPr>
                <w:color w:val="000000"/>
                <w:sz w:val="16"/>
              </w:rPr>
              <w:t>tiene</w:t>
            </w:r>
            <w:proofErr w:type="spellEnd"/>
            <w:r w:rsidR="00091C74">
              <w:rPr>
                <w:color w:val="000000"/>
                <w:sz w:val="16"/>
              </w:rPr>
              <w:t xml:space="preserve"> </w:t>
            </w:r>
            <w:proofErr w:type="spellStart"/>
            <w:r w:rsidR="00091C74">
              <w:rPr>
                <w:color w:val="000000"/>
                <w:sz w:val="16"/>
              </w:rPr>
              <w:t>registrados</w:t>
            </w:r>
            <w:proofErr w:type="spellEnd"/>
            <w:r w:rsidR="00091C74">
              <w:rPr>
                <w:color w:val="000000"/>
                <w:sz w:val="16"/>
              </w:rPr>
              <w:t xml:space="preserve"> </w:t>
            </w:r>
            <w:proofErr w:type="spellStart"/>
            <w:r w:rsidR="00091C74">
              <w:rPr>
                <w:color w:val="000000"/>
                <w:sz w:val="16"/>
              </w:rPr>
              <w:t>los</w:t>
            </w:r>
            <w:proofErr w:type="spellEnd"/>
            <w:r w:rsidR="00091C74">
              <w:rPr>
                <w:color w:val="000000"/>
                <w:sz w:val="16"/>
              </w:rPr>
              <w:t xml:space="preserve"> </w:t>
            </w:r>
            <w:proofErr w:type="spellStart"/>
            <w:r w:rsidR="00091C74">
              <w:rPr>
                <w:color w:val="000000"/>
                <w:sz w:val="16"/>
              </w:rPr>
              <w:t>grupos</w:t>
            </w:r>
            <w:proofErr w:type="spellEnd"/>
            <w:r w:rsidR="00091C74">
              <w:rPr>
                <w:color w:val="000000"/>
                <w:sz w:val="16"/>
              </w:rPr>
              <w:t xml:space="preserve"> y </w:t>
            </w:r>
            <w:proofErr w:type="spellStart"/>
            <w:r w:rsidR="00091C74">
              <w:rPr>
                <w:color w:val="000000"/>
                <w:sz w:val="16"/>
              </w:rPr>
              <w:t>temas</w:t>
            </w:r>
            <w:proofErr w:type="spellEnd"/>
            <w:r w:rsidR="00091C74">
              <w:rPr>
                <w:color w:val="000000"/>
                <w:sz w:val="16"/>
              </w:rPr>
              <w:t>)</w:t>
            </w:r>
          </w:p>
        </w:tc>
      </w:tr>
      <w:tr w:rsidR="009403FB" w:rsidRPr="00060847" w14:paraId="638DF70D" w14:textId="77777777" w:rsidTr="006021A8">
        <w:trPr>
          <w:trHeight w:val="300"/>
          <w:jc w:val="center"/>
        </w:trPr>
        <w:tc>
          <w:tcPr>
            <w:tcW w:w="1701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6E808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b/>
                <w:color w:val="00523B"/>
                <w:sz w:val="16"/>
              </w:rPr>
              <w:t>Entregable</w:t>
            </w:r>
            <w:proofErr w:type="spellEnd"/>
            <w:r w:rsidRPr="00060847">
              <w:rPr>
                <w:b/>
                <w:color w:val="00523B"/>
                <w:sz w:val="16"/>
              </w:rPr>
              <w:t xml:space="preserve"> 1</w:t>
            </w:r>
          </w:p>
        </w:tc>
        <w:tc>
          <w:tcPr>
            <w:tcW w:w="907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035A6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>5</w:t>
            </w:r>
          </w:p>
        </w:tc>
        <w:tc>
          <w:tcPr>
            <w:tcW w:w="4365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70ABB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Información</w:t>
            </w:r>
            <w:proofErr w:type="spellEnd"/>
            <w:r w:rsidRPr="00060847">
              <w:rPr>
                <w:color w:val="000000"/>
                <w:sz w:val="16"/>
              </w:rPr>
              <w:t xml:space="preserve"> general, </w:t>
            </w:r>
            <w:proofErr w:type="spellStart"/>
            <w:r w:rsidRPr="00060847">
              <w:rPr>
                <w:color w:val="000000"/>
                <w:sz w:val="16"/>
              </w:rPr>
              <w:t>planteamiento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alcance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actores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proceso</w:t>
            </w:r>
            <w:proofErr w:type="spellEnd"/>
            <w:r w:rsidRPr="00060847">
              <w:rPr>
                <w:color w:val="000000"/>
                <w:sz w:val="16"/>
              </w:rPr>
              <w:t xml:space="preserve"> AS-IS y </w:t>
            </w:r>
            <w:proofErr w:type="spellStart"/>
            <w:r w:rsidRPr="00060847">
              <w:rPr>
                <w:color w:val="000000"/>
                <w:sz w:val="16"/>
              </w:rPr>
              <w:t>problemas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identificados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  <w:tc>
          <w:tcPr>
            <w:tcW w:w="2608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714A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Documento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actualizado</w:t>
            </w:r>
            <w:proofErr w:type="spellEnd"/>
            <w:r w:rsidRPr="00060847">
              <w:rPr>
                <w:color w:val="000000"/>
                <w:sz w:val="16"/>
              </w:rPr>
              <w:t xml:space="preserve"> + </w:t>
            </w:r>
            <w:proofErr w:type="spellStart"/>
            <w:r w:rsidRPr="00060847">
              <w:rPr>
                <w:color w:val="000000"/>
                <w:sz w:val="16"/>
              </w:rPr>
              <w:t>diagrama</w:t>
            </w:r>
            <w:proofErr w:type="spellEnd"/>
            <w:r w:rsidRPr="00060847">
              <w:rPr>
                <w:color w:val="000000"/>
                <w:sz w:val="16"/>
              </w:rPr>
              <w:t xml:space="preserve"> AS-IS.</w:t>
            </w:r>
          </w:p>
        </w:tc>
      </w:tr>
      <w:tr w:rsidR="009403FB" w:rsidRPr="00060847" w14:paraId="0F54729B" w14:textId="77777777" w:rsidTr="006021A8">
        <w:trPr>
          <w:trHeight w:val="300"/>
          <w:jc w:val="center"/>
        </w:trPr>
        <w:tc>
          <w:tcPr>
            <w:tcW w:w="1701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B9F63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b/>
                <w:color w:val="00523B"/>
                <w:sz w:val="16"/>
              </w:rPr>
              <w:t>Entregable</w:t>
            </w:r>
            <w:proofErr w:type="spellEnd"/>
            <w:r w:rsidRPr="00060847">
              <w:rPr>
                <w:b/>
                <w:color w:val="00523B"/>
                <w:sz w:val="16"/>
              </w:rPr>
              <w:t xml:space="preserve"> 2</w:t>
            </w:r>
          </w:p>
        </w:tc>
        <w:tc>
          <w:tcPr>
            <w:tcW w:w="907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E87DB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>7</w:t>
            </w:r>
          </w:p>
        </w:tc>
        <w:tc>
          <w:tcPr>
            <w:tcW w:w="4365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D62A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Requisitos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funcionales</w:t>
            </w:r>
            <w:proofErr w:type="spellEnd"/>
            <w:r w:rsidRPr="00060847">
              <w:rPr>
                <w:color w:val="000000"/>
                <w:sz w:val="16"/>
              </w:rPr>
              <w:t xml:space="preserve"> y no </w:t>
            </w:r>
            <w:proofErr w:type="spellStart"/>
            <w:r w:rsidRPr="00060847">
              <w:rPr>
                <w:color w:val="000000"/>
                <w:sz w:val="16"/>
              </w:rPr>
              <w:t>funcionales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reglas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negocio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casos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uso</w:t>
            </w:r>
            <w:proofErr w:type="spellEnd"/>
            <w:r w:rsidRPr="00060847">
              <w:rPr>
                <w:color w:val="000000"/>
                <w:sz w:val="16"/>
              </w:rPr>
              <w:t xml:space="preserve"> y </w:t>
            </w:r>
            <w:proofErr w:type="spellStart"/>
            <w:r w:rsidRPr="00060847">
              <w:rPr>
                <w:color w:val="000000"/>
                <w:sz w:val="16"/>
              </w:rPr>
              <w:t>primera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matriz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trazabilidad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  <w:tc>
          <w:tcPr>
            <w:tcW w:w="2608" w:type="dxa"/>
            <w:shd w:val="clear" w:color="auto" w:fill="FFFF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01E5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Especificación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requisitos</w:t>
            </w:r>
            <w:proofErr w:type="spellEnd"/>
            <w:r w:rsidRPr="00060847">
              <w:rPr>
                <w:color w:val="000000"/>
                <w:sz w:val="16"/>
              </w:rPr>
              <w:t xml:space="preserve"> + </w:t>
            </w:r>
            <w:proofErr w:type="spellStart"/>
            <w:r w:rsidRPr="00060847">
              <w:rPr>
                <w:color w:val="000000"/>
                <w:sz w:val="16"/>
              </w:rPr>
              <w:t>modelos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análisis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</w:tr>
      <w:tr w:rsidR="009403FB" w:rsidRPr="00060847" w14:paraId="3DB5053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D5191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b/>
                <w:color w:val="00523B"/>
                <w:sz w:val="16"/>
              </w:rPr>
              <w:t>Entregable</w:t>
            </w:r>
            <w:proofErr w:type="spellEnd"/>
            <w:r w:rsidRPr="00060847">
              <w:rPr>
                <w:b/>
                <w:color w:val="00523B"/>
                <w:sz w:val="16"/>
              </w:rPr>
              <w:t xml:space="preserve"> 3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EF66D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>10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089C3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Diseño</w:t>
            </w:r>
            <w:proofErr w:type="spellEnd"/>
            <w:r w:rsidRPr="00060847">
              <w:rPr>
                <w:color w:val="000000"/>
                <w:sz w:val="16"/>
              </w:rPr>
              <w:t xml:space="preserve"> de la </w:t>
            </w:r>
            <w:proofErr w:type="spellStart"/>
            <w:r w:rsidRPr="00060847">
              <w:rPr>
                <w:color w:val="000000"/>
                <w:sz w:val="16"/>
              </w:rPr>
              <w:t>solución</w:t>
            </w:r>
            <w:proofErr w:type="spellEnd"/>
            <w:r w:rsidRPr="00060847">
              <w:rPr>
                <w:color w:val="000000"/>
                <w:sz w:val="16"/>
              </w:rPr>
              <w:t xml:space="preserve">: </w:t>
            </w:r>
            <w:proofErr w:type="spellStart"/>
            <w:r w:rsidRPr="00060847">
              <w:rPr>
                <w:color w:val="000000"/>
                <w:sz w:val="16"/>
              </w:rPr>
              <w:t>arquitectura</w:t>
            </w:r>
            <w:proofErr w:type="spellEnd"/>
            <w:r w:rsidRPr="00060847">
              <w:rPr>
                <w:color w:val="000000"/>
                <w:sz w:val="16"/>
              </w:rPr>
              <w:t xml:space="preserve">, base de </w:t>
            </w:r>
            <w:proofErr w:type="spellStart"/>
            <w:r w:rsidRPr="00060847">
              <w:rPr>
                <w:color w:val="000000"/>
                <w:sz w:val="16"/>
              </w:rPr>
              <w:t>datos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prototipos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navegación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seguridad</w:t>
            </w:r>
            <w:proofErr w:type="spellEnd"/>
            <w:r w:rsidRPr="00060847">
              <w:rPr>
                <w:color w:val="000000"/>
                <w:sz w:val="16"/>
              </w:rPr>
              <w:t xml:space="preserve"> y </w:t>
            </w:r>
            <w:proofErr w:type="spellStart"/>
            <w:r w:rsidRPr="00060847">
              <w:rPr>
                <w:color w:val="000000"/>
                <w:sz w:val="16"/>
              </w:rPr>
              <w:t>decisiones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diseño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1F9B3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Documento</w:t>
            </w:r>
            <w:proofErr w:type="spellEnd"/>
            <w:r w:rsidRPr="00060847">
              <w:rPr>
                <w:color w:val="000000"/>
                <w:sz w:val="16"/>
              </w:rPr>
              <w:t xml:space="preserve"> + </w:t>
            </w:r>
            <w:proofErr w:type="spellStart"/>
            <w:r w:rsidRPr="00060847">
              <w:rPr>
                <w:color w:val="000000"/>
                <w:sz w:val="16"/>
              </w:rPr>
              <w:t>prototipo</w:t>
            </w:r>
            <w:proofErr w:type="spellEnd"/>
            <w:r w:rsidRPr="00060847">
              <w:rPr>
                <w:color w:val="000000"/>
                <w:sz w:val="16"/>
              </w:rPr>
              <w:t xml:space="preserve"> + </w:t>
            </w:r>
            <w:proofErr w:type="spellStart"/>
            <w:r w:rsidRPr="00060847">
              <w:rPr>
                <w:color w:val="000000"/>
                <w:sz w:val="16"/>
              </w:rPr>
              <w:t>modelo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datos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</w:tr>
      <w:tr w:rsidR="009403FB" w:rsidRPr="00060847" w14:paraId="5D378157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704B9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b/>
                <w:color w:val="00523B"/>
                <w:sz w:val="16"/>
              </w:rPr>
              <w:t>Entregable</w:t>
            </w:r>
            <w:proofErr w:type="spellEnd"/>
            <w:r w:rsidRPr="00060847">
              <w:rPr>
                <w:b/>
                <w:color w:val="00523B"/>
                <w:sz w:val="16"/>
              </w:rPr>
              <w:t xml:space="preserve"> 4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D07F3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>13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6A77A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Implementación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funcional</w:t>
            </w:r>
            <w:proofErr w:type="spellEnd"/>
            <w:r w:rsidRPr="00060847">
              <w:rPr>
                <w:color w:val="000000"/>
                <w:sz w:val="16"/>
              </w:rPr>
              <w:t xml:space="preserve">: </w:t>
            </w:r>
            <w:proofErr w:type="spellStart"/>
            <w:r w:rsidRPr="00060847">
              <w:rPr>
                <w:color w:val="000000"/>
                <w:sz w:val="16"/>
              </w:rPr>
              <w:t>módulos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desarrollados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estructura</w:t>
            </w:r>
            <w:proofErr w:type="spellEnd"/>
            <w:r w:rsidRPr="00060847">
              <w:rPr>
                <w:color w:val="000000"/>
                <w:sz w:val="16"/>
              </w:rPr>
              <w:t xml:space="preserve"> del </w:t>
            </w:r>
            <w:proofErr w:type="spellStart"/>
            <w:r w:rsidRPr="00060847">
              <w:rPr>
                <w:color w:val="000000"/>
                <w:sz w:val="16"/>
              </w:rPr>
              <w:t>proyecto</w:t>
            </w:r>
            <w:proofErr w:type="spellEnd"/>
            <w:r w:rsidRPr="00060847">
              <w:rPr>
                <w:color w:val="000000"/>
                <w:sz w:val="16"/>
              </w:rPr>
              <w:t xml:space="preserve">, control de </w:t>
            </w:r>
            <w:proofErr w:type="spellStart"/>
            <w:r w:rsidRPr="00060847">
              <w:rPr>
                <w:color w:val="000000"/>
                <w:sz w:val="16"/>
              </w:rPr>
              <w:t>versiones</w:t>
            </w:r>
            <w:proofErr w:type="spellEnd"/>
            <w:r w:rsidRPr="00060847">
              <w:rPr>
                <w:color w:val="000000"/>
                <w:sz w:val="16"/>
              </w:rPr>
              <w:t xml:space="preserve"> y </w:t>
            </w:r>
            <w:proofErr w:type="spellStart"/>
            <w:r w:rsidRPr="00060847">
              <w:rPr>
                <w:color w:val="000000"/>
                <w:sz w:val="16"/>
              </w:rPr>
              <w:t>evidencia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funcionamiento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3E7FB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Versión</w:t>
            </w:r>
            <w:proofErr w:type="spellEnd"/>
            <w:r w:rsidRPr="00060847">
              <w:rPr>
                <w:color w:val="000000"/>
                <w:sz w:val="16"/>
              </w:rPr>
              <w:t xml:space="preserve"> beta </w:t>
            </w:r>
            <w:proofErr w:type="spellStart"/>
            <w:r w:rsidRPr="00060847">
              <w:rPr>
                <w:color w:val="000000"/>
                <w:sz w:val="16"/>
              </w:rPr>
              <w:t>ejecutable</w:t>
            </w:r>
            <w:proofErr w:type="spellEnd"/>
            <w:r w:rsidRPr="00060847">
              <w:rPr>
                <w:color w:val="000000"/>
                <w:sz w:val="16"/>
              </w:rPr>
              <w:t xml:space="preserve"> + </w:t>
            </w:r>
            <w:proofErr w:type="spellStart"/>
            <w:r w:rsidRPr="00060847">
              <w:rPr>
                <w:color w:val="000000"/>
                <w:sz w:val="16"/>
              </w:rPr>
              <w:t>repositorio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</w:tr>
      <w:tr w:rsidR="009403FB" w:rsidRPr="00060847" w14:paraId="394C32D2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9DBDF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b/>
                <w:color w:val="00523B"/>
                <w:sz w:val="16"/>
              </w:rPr>
              <w:t>Entregable</w:t>
            </w:r>
            <w:proofErr w:type="spellEnd"/>
            <w:r w:rsidRPr="00060847">
              <w:rPr>
                <w:b/>
                <w:color w:val="00523B"/>
                <w:sz w:val="16"/>
              </w:rPr>
              <w:t xml:space="preserve"> 5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4B7C1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>15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345D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 xml:space="preserve">Plan y </w:t>
            </w:r>
            <w:proofErr w:type="spellStart"/>
            <w:r w:rsidRPr="00060847">
              <w:rPr>
                <w:color w:val="000000"/>
                <w:sz w:val="16"/>
              </w:rPr>
              <w:t>resultados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pruebas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incidencias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despliegue</w:t>
            </w:r>
            <w:proofErr w:type="spellEnd"/>
            <w:r w:rsidRPr="00060847">
              <w:rPr>
                <w:color w:val="000000"/>
                <w:sz w:val="16"/>
              </w:rPr>
              <w:t xml:space="preserve">, manual de </w:t>
            </w:r>
            <w:proofErr w:type="spellStart"/>
            <w:r w:rsidRPr="00060847">
              <w:rPr>
                <w:color w:val="000000"/>
                <w:sz w:val="16"/>
              </w:rPr>
              <w:t>usuario</w:t>
            </w:r>
            <w:proofErr w:type="spellEnd"/>
            <w:r w:rsidRPr="00060847">
              <w:rPr>
                <w:color w:val="000000"/>
                <w:sz w:val="16"/>
              </w:rPr>
              <w:t>/</w:t>
            </w:r>
            <w:proofErr w:type="spellStart"/>
            <w:r w:rsidRPr="00060847">
              <w:rPr>
                <w:color w:val="000000"/>
                <w:sz w:val="16"/>
              </w:rPr>
              <w:t>técnico</w:t>
            </w:r>
            <w:proofErr w:type="spellEnd"/>
            <w:r w:rsidRPr="00060847">
              <w:rPr>
                <w:color w:val="000000"/>
                <w:sz w:val="16"/>
              </w:rPr>
              <w:t xml:space="preserve"> y plan de </w:t>
            </w:r>
            <w:proofErr w:type="spellStart"/>
            <w:r w:rsidRPr="00060847">
              <w:rPr>
                <w:color w:val="000000"/>
                <w:sz w:val="16"/>
              </w:rPr>
              <w:t>transferencia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7B80A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Versión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candidata</w:t>
            </w:r>
            <w:proofErr w:type="spellEnd"/>
            <w:r w:rsidRPr="00060847">
              <w:rPr>
                <w:color w:val="000000"/>
                <w:sz w:val="16"/>
              </w:rPr>
              <w:t xml:space="preserve"> + </w:t>
            </w:r>
            <w:proofErr w:type="spellStart"/>
            <w:r w:rsidRPr="00060847">
              <w:rPr>
                <w:color w:val="000000"/>
                <w:sz w:val="16"/>
              </w:rPr>
              <w:t>evidencias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pruebas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</w:tr>
      <w:tr w:rsidR="009403FB" w:rsidRPr="00060847" w14:paraId="4DA95257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67E4D" w14:textId="77777777" w:rsidR="009403FB" w:rsidRPr="00060847" w:rsidRDefault="00000000">
            <w:pPr>
              <w:spacing w:after="0"/>
            </w:pPr>
            <w:r w:rsidRPr="00060847">
              <w:rPr>
                <w:b/>
                <w:color w:val="00523B"/>
                <w:sz w:val="16"/>
              </w:rPr>
              <w:t>Entrega final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82BEA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>16</w:t>
            </w:r>
          </w:p>
        </w:tc>
        <w:tc>
          <w:tcPr>
            <w:tcW w:w="43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95E9D" w14:textId="77777777" w:rsidR="009403FB" w:rsidRPr="00060847" w:rsidRDefault="00000000">
            <w:pPr>
              <w:spacing w:after="0"/>
            </w:pPr>
            <w:proofErr w:type="spellStart"/>
            <w:r w:rsidRPr="00060847">
              <w:rPr>
                <w:color w:val="000000"/>
                <w:sz w:val="16"/>
              </w:rPr>
              <w:t>Documento</w:t>
            </w:r>
            <w:proofErr w:type="spellEnd"/>
            <w:r w:rsidRPr="00060847">
              <w:rPr>
                <w:color w:val="000000"/>
                <w:sz w:val="16"/>
              </w:rPr>
              <w:t xml:space="preserve"> </w:t>
            </w:r>
            <w:proofErr w:type="spellStart"/>
            <w:r w:rsidRPr="00060847">
              <w:rPr>
                <w:color w:val="000000"/>
                <w:sz w:val="16"/>
              </w:rPr>
              <w:t>consolidado</w:t>
            </w:r>
            <w:proofErr w:type="spellEnd"/>
            <w:r w:rsidRPr="00060847">
              <w:rPr>
                <w:color w:val="000000"/>
                <w:sz w:val="16"/>
              </w:rPr>
              <w:t xml:space="preserve">, </w:t>
            </w:r>
            <w:proofErr w:type="spellStart"/>
            <w:r w:rsidRPr="00060847">
              <w:rPr>
                <w:color w:val="000000"/>
                <w:sz w:val="16"/>
              </w:rPr>
              <w:t>sistema</w:t>
            </w:r>
            <w:proofErr w:type="spellEnd"/>
            <w:r w:rsidRPr="00060847">
              <w:rPr>
                <w:color w:val="000000"/>
                <w:sz w:val="16"/>
              </w:rPr>
              <w:t xml:space="preserve"> final, </w:t>
            </w:r>
            <w:proofErr w:type="spellStart"/>
            <w:r w:rsidRPr="00060847">
              <w:rPr>
                <w:color w:val="000000"/>
                <w:sz w:val="16"/>
              </w:rPr>
              <w:t>trazabilidad</w:t>
            </w:r>
            <w:proofErr w:type="spellEnd"/>
            <w:r w:rsidRPr="00060847">
              <w:rPr>
                <w:color w:val="000000"/>
                <w:sz w:val="16"/>
              </w:rPr>
              <w:t xml:space="preserve"> completa, </w:t>
            </w:r>
            <w:proofErr w:type="spellStart"/>
            <w:r w:rsidRPr="00060847">
              <w:rPr>
                <w:color w:val="000000"/>
                <w:sz w:val="16"/>
              </w:rPr>
              <w:t>demostración</w:t>
            </w:r>
            <w:proofErr w:type="spellEnd"/>
            <w:r w:rsidRPr="00060847">
              <w:rPr>
                <w:color w:val="000000"/>
                <w:sz w:val="16"/>
              </w:rPr>
              <w:t xml:space="preserve"> y </w:t>
            </w:r>
            <w:proofErr w:type="spellStart"/>
            <w:r w:rsidRPr="00060847">
              <w:rPr>
                <w:color w:val="000000"/>
                <w:sz w:val="16"/>
              </w:rPr>
              <w:t>aceptación</w:t>
            </w:r>
            <w:proofErr w:type="spellEnd"/>
            <w:r w:rsidRPr="00060847">
              <w:rPr>
                <w:color w:val="000000"/>
                <w:sz w:val="16"/>
              </w:rPr>
              <w:t>/</w:t>
            </w:r>
            <w:proofErr w:type="spellStart"/>
            <w:r w:rsidRPr="00060847">
              <w:rPr>
                <w:color w:val="000000"/>
                <w:sz w:val="16"/>
              </w:rPr>
              <w:t>transferencia</w:t>
            </w:r>
            <w:proofErr w:type="spellEnd"/>
            <w:r w:rsidRPr="00060847">
              <w:rPr>
                <w:color w:val="000000"/>
                <w:sz w:val="16"/>
              </w:rPr>
              <w:t xml:space="preserve"> al </w:t>
            </w:r>
            <w:proofErr w:type="spellStart"/>
            <w:r w:rsidRPr="00060847">
              <w:rPr>
                <w:color w:val="000000"/>
                <w:sz w:val="16"/>
              </w:rPr>
              <w:t>usuario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  <w:tc>
          <w:tcPr>
            <w:tcW w:w="26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F8620" w14:textId="77777777" w:rsidR="009403FB" w:rsidRPr="00060847" w:rsidRDefault="00000000">
            <w:pPr>
              <w:spacing w:after="0"/>
            </w:pPr>
            <w:r w:rsidRPr="00060847">
              <w:rPr>
                <w:color w:val="000000"/>
                <w:sz w:val="16"/>
              </w:rPr>
              <w:t xml:space="preserve">Sistema + </w:t>
            </w:r>
            <w:proofErr w:type="spellStart"/>
            <w:r w:rsidRPr="00060847">
              <w:rPr>
                <w:color w:val="000000"/>
                <w:sz w:val="16"/>
              </w:rPr>
              <w:t>informe</w:t>
            </w:r>
            <w:proofErr w:type="spellEnd"/>
            <w:r w:rsidRPr="00060847">
              <w:rPr>
                <w:color w:val="000000"/>
                <w:sz w:val="16"/>
              </w:rPr>
              <w:t xml:space="preserve"> final + </w:t>
            </w:r>
            <w:proofErr w:type="spellStart"/>
            <w:r w:rsidRPr="00060847">
              <w:rPr>
                <w:color w:val="000000"/>
                <w:sz w:val="16"/>
              </w:rPr>
              <w:t>manuales</w:t>
            </w:r>
            <w:proofErr w:type="spellEnd"/>
            <w:r w:rsidRPr="00060847">
              <w:rPr>
                <w:color w:val="000000"/>
                <w:sz w:val="16"/>
              </w:rPr>
              <w:t xml:space="preserve"> + acta/</w:t>
            </w:r>
            <w:proofErr w:type="spellStart"/>
            <w:r w:rsidRPr="00060847">
              <w:rPr>
                <w:color w:val="000000"/>
                <w:sz w:val="16"/>
              </w:rPr>
              <w:t>evidencia</w:t>
            </w:r>
            <w:proofErr w:type="spellEnd"/>
            <w:r w:rsidRPr="00060847">
              <w:rPr>
                <w:color w:val="000000"/>
                <w:sz w:val="16"/>
              </w:rPr>
              <w:t xml:space="preserve"> de </w:t>
            </w:r>
            <w:proofErr w:type="spellStart"/>
            <w:r w:rsidRPr="00060847">
              <w:rPr>
                <w:color w:val="000000"/>
                <w:sz w:val="16"/>
              </w:rPr>
              <w:t>aceptación</w:t>
            </w:r>
            <w:proofErr w:type="spellEnd"/>
            <w:r w:rsidRPr="00060847">
              <w:rPr>
                <w:color w:val="000000"/>
                <w:sz w:val="16"/>
              </w:rPr>
              <w:t>.</w:t>
            </w:r>
          </w:p>
        </w:tc>
      </w:tr>
    </w:tbl>
    <w:p w14:paraId="73C8AFD7" w14:textId="77777777" w:rsidR="009403FB" w:rsidRPr="00060847" w:rsidRDefault="009403FB">
      <w:pPr>
        <w:spacing w:after="60"/>
      </w:pPr>
    </w:p>
    <w:p w14:paraId="750EBBF2" w14:textId="77777777" w:rsidR="009403FB" w:rsidRPr="00060847" w:rsidRDefault="00000000">
      <w:pPr>
        <w:pStyle w:val="Ttulo2"/>
      </w:pPr>
      <w:bookmarkStart w:id="2" w:name="_Toc239445052"/>
      <w:r w:rsidRPr="00060847">
        <w:t xml:space="preserve">Reglas </w:t>
      </w:r>
      <w:proofErr w:type="spellStart"/>
      <w:r w:rsidRPr="00060847">
        <w:t>generales</w:t>
      </w:r>
      <w:proofErr w:type="spellEnd"/>
      <w:r w:rsidRPr="00060847">
        <w:t xml:space="preserve"> de </w:t>
      </w:r>
      <w:proofErr w:type="spellStart"/>
      <w:r w:rsidRPr="00060847">
        <w:t>entrega</w:t>
      </w:r>
      <w:bookmarkEnd w:id="2"/>
      <w:proofErr w:type="spellEnd"/>
    </w:p>
    <w:p w14:paraId="514D2208" w14:textId="14825D28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Cada </w:t>
      </w:r>
      <w:proofErr w:type="spellStart"/>
      <w:r w:rsidR="00091C74">
        <w:rPr>
          <w:sz w:val="20"/>
        </w:rPr>
        <w:t>grupo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mantiene</w:t>
      </w:r>
      <w:proofErr w:type="spellEnd"/>
      <w:r w:rsidRPr="00060847">
        <w:rPr>
          <w:sz w:val="20"/>
        </w:rPr>
        <w:t xml:space="preserve"> un </w:t>
      </w:r>
      <w:proofErr w:type="spellStart"/>
      <w:r w:rsidRPr="00060847">
        <w:rPr>
          <w:sz w:val="20"/>
        </w:rPr>
        <w:t>único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documento</w:t>
      </w:r>
      <w:proofErr w:type="spellEnd"/>
      <w:r w:rsidRPr="00060847">
        <w:rPr>
          <w:sz w:val="20"/>
        </w:rPr>
        <w:t xml:space="preserve"> maestro y </w:t>
      </w:r>
      <w:proofErr w:type="spellStart"/>
      <w:r w:rsidRPr="00060847">
        <w:rPr>
          <w:sz w:val="20"/>
        </w:rPr>
        <w:t>registra</w:t>
      </w:r>
      <w:proofErr w:type="spellEnd"/>
      <w:r w:rsidRPr="00060847">
        <w:rPr>
          <w:sz w:val="20"/>
        </w:rPr>
        <w:t xml:space="preserve"> sus </w:t>
      </w:r>
      <w:proofErr w:type="spellStart"/>
      <w:r w:rsidRPr="00060847">
        <w:rPr>
          <w:sz w:val="20"/>
        </w:rPr>
        <w:t>cambios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por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versión</w:t>
      </w:r>
      <w:proofErr w:type="spellEnd"/>
      <w:r w:rsidRPr="00060847">
        <w:rPr>
          <w:sz w:val="20"/>
        </w:rPr>
        <w:t>.</w:t>
      </w:r>
    </w:p>
    <w:p w14:paraId="171F7522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Toda </w:t>
      </w:r>
      <w:proofErr w:type="spellStart"/>
      <w:r w:rsidRPr="00060847">
        <w:rPr>
          <w:sz w:val="20"/>
        </w:rPr>
        <w:t>funcionalidad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declarada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debe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estar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vinculada</w:t>
      </w:r>
      <w:proofErr w:type="spellEnd"/>
      <w:r w:rsidRPr="00060847">
        <w:rPr>
          <w:sz w:val="20"/>
        </w:rPr>
        <w:t xml:space="preserve"> a un </w:t>
      </w:r>
      <w:proofErr w:type="spellStart"/>
      <w:r w:rsidRPr="00060847">
        <w:rPr>
          <w:sz w:val="20"/>
        </w:rPr>
        <w:t>requisito</w:t>
      </w:r>
      <w:proofErr w:type="spellEnd"/>
      <w:r w:rsidRPr="00060847">
        <w:rPr>
          <w:sz w:val="20"/>
        </w:rPr>
        <w:t xml:space="preserve"> y a </w:t>
      </w:r>
      <w:proofErr w:type="spellStart"/>
      <w:r w:rsidRPr="00060847">
        <w:rPr>
          <w:sz w:val="20"/>
        </w:rPr>
        <w:t>una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evidencia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prueba</w:t>
      </w:r>
      <w:proofErr w:type="spellEnd"/>
      <w:r w:rsidRPr="00060847">
        <w:rPr>
          <w:sz w:val="20"/>
        </w:rPr>
        <w:t>.</w:t>
      </w:r>
    </w:p>
    <w:p w14:paraId="2CDD663B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Los </w:t>
      </w:r>
      <w:proofErr w:type="spellStart"/>
      <w:r w:rsidRPr="00060847">
        <w:rPr>
          <w:sz w:val="20"/>
        </w:rPr>
        <w:t>diagramas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deben</w:t>
      </w:r>
      <w:proofErr w:type="spellEnd"/>
      <w:r w:rsidRPr="00060847">
        <w:rPr>
          <w:sz w:val="20"/>
        </w:rPr>
        <w:t xml:space="preserve"> ser </w:t>
      </w:r>
      <w:proofErr w:type="spellStart"/>
      <w:r w:rsidRPr="00060847">
        <w:rPr>
          <w:sz w:val="20"/>
        </w:rPr>
        <w:t>legibles</w:t>
      </w:r>
      <w:proofErr w:type="spellEnd"/>
      <w:r w:rsidRPr="00060847">
        <w:rPr>
          <w:sz w:val="20"/>
        </w:rPr>
        <w:t xml:space="preserve">, </w:t>
      </w:r>
      <w:proofErr w:type="spellStart"/>
      <w:r w:rsidRPr="00060847">
        <w:rPr>
          <w:sz w:val="20"/>
        </w:rPr>
        <w:t>tener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título</w:t>
      </w:r>
      <w:proofErr w:type="spellEnd"/>
      <w:r w:rsidRPr="00060847">
        <w:rPr>
          <w:sz w:val="20"/>
        </w:rPr>
        <w:t xml:space="preserve"> y </w:t>
      </w:r>
      <w:proofErr w:type="spellStart"/>
      <w:r w:rsidRPr="00060847">
        <w:rPr>
          <w:sz w:val="20"/>
        </w:rPr>
        <w:t>mantenerse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consistentes</w:t>
      </w:r>
      <w:proofErr w:type="spellEnd"/>
      <w:r w:rsidRPr="00060847">
        <w:rPr>
          <w:sz w:val="20"/>
        </w:rPr>
        <w:t xml:space="preserve"> con el </w:t>
      </w:r>
      <w:proofErr w:type="spellStart"/>
      <w:r w:rsidRPr="00060847">
        <w:rPr>
          <w:sz w:val="20"/>
        </w:rPr>
        <w:t>sistema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implementado</w:t>
      </w:r>
      <w:proofErr w:type="spellEnd"/>
      <w:r w:rsidRPr="00060847">
        <w:rPr>
          <w:sz w:val="20"/>
        </w:rPr>
        <w:t>.</w:t>
      </w:r>
    </w:p>
    <w:p w14:paraId="44A7A6D9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No </w:t>
      </w:r>
      <w:proofErr w:type="spellStart"/>
      <w:r w:rsidRPr="00060847">
        <w:rPr>
          <w:sz w:val="20"/>
        </w:rPr>
        <w:t>insertar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páginas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extensas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código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fuente</w:t>
      </w:r>
      <w:proofErr w:type="spellEnd"/>
      <w:r w:rsidRPr="00060847">
        <w:rPr>
          <w:sz w:val="20"/>
        </w:rPr>
        <w:t xml:space="preserve">; </w:t>
      </w:r>
      <w:proofErr w:type="spellStart"/>
      <w:r w:rsidRPr="00060847">
        <w:rPr>
          <w:sz w:val="20"/>
        </w:rPr>
        <w:t>documentar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únicamente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fragmentos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técnicamente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relevantes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cuando</w:t>
      </w:r>
      <w:proofErr w:type="spellEnd"/>
      <w:r w:rsidRPr="00060847">
        <w:rPr>
          <w:sz w:val="20"/>
        </w:rPr>
        <w:t xml:space="preserve"> sea </w:t>
      </w:r>
      <w:proofErr w:type="spellStart"/>
      <w:r w:rsidRPr="00060847">
        <w:rPr>
          <w:sz w:val="20"/>
        </w:rPr>
        <w:t>necesario</w:t>
      </w:r>
      <w:proofErr w:type="spellEnd"/>
      <w:r w:rsidRPr="00060847">
        <w:rPr>
          <w:sz w:val="20"/>
        </w:rPr>
        <w:t>.</w:t>
      </w:r>
    </w:p>
    <w:p w14:paraId="6EB89C42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Los enlaces a </w:t>
      </w:r>
      <w:proofErr w:type="spellStart"/>
      <w:r w:rsidRPr="00060847">
        <w:rPr>
          <w:sz w:val="20"/>
        </w:rPr>
        <w:t>repositorios</w:t>
      </w:r>
      <w:proofErr w:type="spellEnd"/>
      <w:r w:rsidRPr="00060847">
        <w:rPr>
          <w:sz w:val="20"/>
        </w:rPr>
        <w:t xml:space="preserve">, </w:t>
      </w:r>
      <w:proofErr w:type="spellStart"/>
      <w:r w:rsidRPr="00060847">
        <w:rPr>
          <w:sz w:val="20"/>
        </w:rPr>
        <w:t>prototipos</w:t>
      </w:r>
      <w:proofErr w:type="spellEnd"/>
      <w:r w:rsidRPr="00060847">
        <w:rPr>
          <w:sz w:val="20"/>
        </w:rPr>
        <w:t xml:space="preserve"> o </w:t>
      </w:r>
      <w:proofErr w:type="spellStart"/>
      <w:r w:rsidRPr="00060847">
        <w:rPr>
          <w:sz w:val="20"/>
        </w:rPr>
        <w:t>despliegues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deben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permanecer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accesibles</w:t>
      </w:r>
      <w:proofErr w:type="spellEnd"/>
      <w:r w:rsidRPr="00060847">
        <w:rPr>
          <w:sz w:val="20"/>
        </w:rPr>
        <w:t xml:space="preserve"> para </w:t>
      </w:r>
      <w:proofErr w:type="spellStart"/>
      <w:r w:rsidRPr="00060847">
        <w:rPr>
          <w:sz w:val="20"/>
        </w:rPr>
        <w:t>revisión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docente</w:t>
      </w:r>
      <w:proofErr w:type="spellEnd"/>
      <w:r w:rsidRPr="00060847">
        <w:rPr>
          <w:sz w:val="20"/>
        </w:rPr>
        <w:t>.</w:t>
      </w:r>
    </w:p>
    <w:p w14:paraId="3B4F907B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En la </w:t>
      </w:r>
      <w:proofErr w:type="spellStart"/>
      <w:r w:rsidRPr="00060847">
        <w:rPr>
          <w:sz w:val="20"/>
        </w:rPr>
        <w:t>entrega</w:t>
      </w:r>
      <w:proofErr w:type="spellEnd"/>
      <w:r w:rsidRPr="00060847">
        <w:rPr>
          <w:sz w:val="20"/>
        </w:rPr>
        <w:t xml:space="preserve"> final, </w:t>
      </w:r>
      <w:proofErr w:type="spellStart"/>
      <w:r w:rsidRPr="00060847">
        <w:rPr>
          <w:sz w:val="20"/>
        </w:rPr>
        <w:t>eliminar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instrucciones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guía</w:t>
      </w:r>
      <w:proofErr w:type="spellEnd"/>
      <w:r w:rsidRPr="00060847">
        <w:rPr>
          <w:sz w:val="20"/>
        </w:rPr>
        <w:t xml:space="preserve">, </w:t>
      </w:r>
      <w:proofErr w:type="spellStart"/>
      <w:r w:rsidRPr="00060847">
        <w:rPr>
          <w:sz w:val="20"/>
        </w:rPr>
        <w:t>textos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ejemplo</w:t>
      </w:r>
      <w:proofErr w:type="spellEnd"/>
      <w:r w:rsidRPr="00060847">
        <w:rPr>
          <w:sz w:val="20"/>
        </w:rPr>
        <w:t xml:space="preserve"> y campos no </w:t>
      </w:r>
      <w:proofErr w:type="spellStart"/>
      <w:r w:rsidRPr="00060847">
        <w:rPr>
          <w:sz w:val="20"/>
        </w:rPr>
        <w:t>utilizados</w:t>
      </w:r>
      <w:proofErr w:type="spellEnd"/>
      <w:r w:rsidRPr="00060847">
        <w:rPr>
          <w:sz w:val="20"/>
        </w:rPr>
        <w:t>.</w:t>
      </w:r>
    </w:p>
    <w:p w14:paraId="766685F0" w14:textId="77777777" w:rsidR="009403FB" w:rsidRPr="00060847" w:rsidRDefault="00000000">
      <w:pPr>
        <w:pStyle w:val="Ttulo1"/>
      </w:pPr>
      <w:bookmarkStart w:id="3" w:name="_Toc239445053"/>
      <w:r w:rsidRPr="00060847">
        <w:t>CONTROL DEL DOCUMENTO</w:t>
      </w:r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0C0A75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2D3E6C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</w:t>
            </w:r>
            <w:proofErr w:type="spellStart"/>
            <w:r w:rsidRPr="00060847">
              <w:rPr>
                <w:i/>
                <w:color w:val="666666"/>
                <w:sz w:val="18"/>
              </w:rPr>
              <w:t>una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fila </w:t>
            </w:r>
            <w:proofErr w:type="spellStart"/>
            <w:r w:rsidRPr="00060847">
              <w:rPr>
                <w:i/>
                <w:color w:val="666666"/>
                <w:sz w:val="18"/>
              </w:rPr>
              <w:t>por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entrega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modificación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relevante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. No </w:t>
            </w:r>
            <w:proofErr w:type="spellStart"/>
            <w:r w:rsidRPr="00060847">
              <w:rPr>
                <w:i/>
                <w:color w:val="666666"/>
                <w:sz w:val="18"/>
              </w:rPr>
              <w:t>borrar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r w:rsidRPr="00060847">
              <w:rPr>
                <w:i/>
                <w:color w:val="666666"/>
                <w:sz w:val="18"/>
              </w:rPr>
              <w:lastRenderedPageBreak/>
              <w:t xml:space="preserve">el </w:t>
            </w:r>
            <w:proofErr w:type="spellStart"/>
            <w:r w:rsidRPr="00060847">
              <w:rPr>
                <w:i/>
                <w:color w:val="666666"/>
                <w:sz w:val="18"/>
              </w:rPr>
              <w:t>historial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versiones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9E0F3AD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304"/>
        <w:gridCol w:w="1814"/>
        <w:gridCol w:w="3798"/>
        <w:gridCol w:w="1474"/>
      </w:tblGrid>
      <w:tr w:rsidR="009403FB" w:rsidRPr="00060847" w14:paraId="0A3F61CB" w14:textId="77777777">
        <w:trPr>
          <w:trHeight w:val="300"/>
          <w:tblHeader/>
          <w:jc w:val="center"/>
        </w:trPr>
        <w:tc>
          <w:tcPr>
            <w:tcW w:w="96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0EE5D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Versión</w:t>
            </w:r>
            <w:proofErr w:type="spellEnd"/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560AA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Fecha</w:t>
            </w:r>
            <w:proofErr w:type="spellEnd"/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55C3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Responsable</w:t>
            </w:r>
            <w:proofErr w:type="spellEnd"/>
          </w:p>
        </w:tc>
        <w:tc>
          <w:tcPr>
            <w:tcW w:w="379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0B48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Descripción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del </w:t>
            </w:r>
            <w:proofErr w:type="spellStart"/>
            <w:r w:rsidRPr="00060847">
              <w:rPr>
                <w:b/>
                <w:color w:val="FFFFFF"/>
                <w:sz w:val="17"/>
              </w:rPr>
              <w:t>cambio</w:t>
            </w:r>
            <w:proofErr w:type="spellEnd"/>
          </w:p>
        </w:tc>
        <w:tc>
          <w:tcPr>
            <w:tcW w:w="147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2A34C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Estado</w:t>
            </w:r>
          </w:p>
        </w:tc>
      </w:tr>
      <w:tr w:rsidR="009403FB" w:rsidRPr="00060847" w14:paraId="2732F10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771A7" w14:textId="77777777" w:rsidR="009403FB" w:rsidRPr="00060847" w:rsidRDefault="00000000">
            <w:r w:rsidRPr="00060847">
              <w:rPr>
                <w:color w:val="000000"/>
                <w:sz w:val="17"/>
              </w:rPr>
              <w:t>0.1</w:t>
            </w: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FE365" w14:textId="77777777" w:rsidR="009403FB" w:rsidRPr="00060847" w:rsidRDefault="00000000">
            <w:r w:rsidRPr="00060847">
              <w:rPr>
                <w:i/>
                <w:color w:val="666666"/>
                <w:sz w:val="17"/>
              </w:rPr>
              <w:t>[dd/mm/</w:t>
            </w:r>
            <w:proofErr w:type="spellStart"/>
            <w:r w:rsidRPr="00060847">
              <w:rPr>
                <w:i/>
                <w:color w:val="666666"/>
                <w:sz w:val="17"/>
              </w:rPr>
              <w:t>aaaa</w:t>
            </w:r>
            <w:proofErr w:type="spellEnd"/>
            <w:r w:rsidRPr="00060847">
              <w:rPr>
                <w:i/>
                <w:color w:val="666666"/>
                <w:sz w:val="17"/>
              </w:rPr>
              <w:t>]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3575B" w14:textId="77777777" w:rsidR="009403FB" w:rsidRPr="00060847" w:rsidRDefault="00000000">
            <w:r w:rsidRPr="00060847">
              <w:rPr>
                <w:i/>
                <w:color w:val="666666"/>
                <w:sz w:val="17"/>
              </w:rPr>
              <w:t>[Nombre]</w:t>
            </w: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B2AB5" w14:textId="77777777" w:rsidR="009403FB" w:rsidRPr="00060847" w:rsidRDefault="00000000">
            <w:proofErr w:type="spellStart"/>
            <w:r w:rsidRPr="00060847">
              <w:rPr>
                <w:color w:val="000000"/>
                <w:sz w:val="17"/>
              </w:rPr>
              <w:t>Creación</w:t>
            </w:r>
            <w:proofErr w:type="spellEnd"/>
            <w:r w:rsidRPr="00060847">
              <w:rPr>
                <w:color w:val="000000"/>
                <w:sz w:val="17"/>
              </w:rPr>
              <w:t xml:space="preserve"> inicial del documento</w:t>
            </w: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223C4" w14:textId="77777777" w:rsidR="009403FB" w:rsidRPr="00060847" w:rsidRDefault="00000000">
            <w:proofErr w:type="spellStart"/>
            <w:r w:rsidRPr="00060847">
              <w:rPr>
                <w:color w:val="000000"/>
                <w:sz w:val="17"/>
              </w:rPr>
              <w:t>Borrador</w:t>
            </w:r>
            <w:proofErr w:type="spellEnd"/>
          </w:p>
        </w:tc>
      </w:tr>
      <w:tr w:rsidR="009403FB" w:rsidRPr="00060847" w14:paraId="1C9A2B55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505FC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8517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59673" w14:textId="77777777" w:rsidR="009403FB" w:rsidRPr="00060847" w:rsidRDefault="009403FB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9A47B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7A8F9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AB1E34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D0B4F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7AEB8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743B" w14:textId="77777777" w:rsidR="009403FB" w:rsidRPr="00060847" w:rsidRDefault="009403FB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5B56E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E0711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645755E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9EFCA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0B06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0BB92" w14:textId="77777777" w:rsidR="009403FB" w:rsidRPr="00060847" w:rsidRDefault="009403FB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8BA6F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31D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D1B5A1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491F6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032AD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50C69" w14:textId="77777777" w:rsidR="009403FB" w:rsidRPr="00060847" w:rsidRDefault="009403FB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9F1C2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C829B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A105AD0" w14:textId="77777777">
        <w:trPr>
          <w:trHeight w:val="300"/>
          <w:jc w:val="center"/>
        </w:trPr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AE4EA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CBB54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B4296" w14:textId="77777777" w:rsidR="009403FB" w:rsidRPr="00060847" w:rsidRDefault="009403FB">
            <w:pPr>
              <w:spacing w:after="0"/>
            </w:pPr>
          </w:p>
        </w:tc>
        <w:tc>
          <w:tcPr>
            <w:tcW w:w="37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2966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EDB50" w14:textId="77777777" w:rsidR="009403FB" w:rsidRPr="00060847" w:rsidRDefault="009403FB">
            <w:pPr>
              <w:spacing w:after="0"/>
            </w:pPr>
          </w:p>
        </w:tc>
      </w:tr>
    </w:tbl>
    <w:p w14:paraId="5078B3BB" w14:textId="77777777" w:rsidR="009403FB" w:rsidRPr="00060847" w:rsidRDefault="009403FB">
      <w:pPr>
        <w:spacing w:after="60"/>
      </w:pPr>
    </w:p>
    <w:p w14:paraId="4193E26D" w14:textId="77777777" w:rsidR="009403FB" w:rsidRPr="00060847" w:rsidRDefault="00000000">
      <w:pPr>
        <w:pStyle w:val="Ttulo1"/>
      </w:pPr>
      <w:bookmarkStart w:id="4" w:name="_Toc239445054"/>
      <w:r w:rsidRPr="00060847">
        <w:t>TABLA DE CONTENIDO</w:t>
      </w:r>
      <w:bookmarkEnd w:id="4"/>
    </w:p>
    <w:p w14:paraId="09C0476B" w14:textId="0C55CF82" w:rsidR="00091C74" w:rsidRDefault="00000000">
      <w:pPr>
        <w:pStyle w:val="TDC1"/>
        <w:tabs>
          <w:tab w:val="right" w:leader="dot" w:pos="9396"/>
        </w:tabs>
        <w:rPr>
          <w:noProof/>
        </w:rPr>
      </w:pPr>
      <w:r w:rsidRPr="00060847">
        <w:fldChar w:fldCharType="begin"/>
      </w:r>
      <w:r w:rsidRPr="00060847">
        <w:instrText>TOC \o "1-3" \h \z \u</w:instrText>
      </w:r>
      <w:r w:rsidRPr="00060847">
        <w:fldChar w:fldCharType="separate"/>
      </w:r>
      <w:hyperlink w:anchor="_Toc239445050" w:history="1">
        <w:r w:rsidR="00091C74" w:rsidRPr="00500EF0">
          <w:rPr>
            <w:rStyle w:val="Hipervnculo"/>
            <w:noProof/>
          </w:rPr>
          <w:t>ORIENTACIONES DE USO DE LA PLANTILLA</w:t>
        </w:r>
        <w:r w:rsidR="00091C74">
          <w:rPr>
            <w:noProof/>
            <w:webHidden/>
          </w:rPr>
          <w:tab/>
        </w:r>
        <w:r w:rsidR="00091C74">
          <w:rPr>
            <w:noProof/>
            <w:webHidden/>
          </w:rPr>
          <w:fldChar w:fldCharType="begin"/>
        </w:r>
        <w:r w:rsidR="00091C74">
          <w:rPr>
            <w:noProof/>
            <w:webHidden/>
          </w:rPr>
          <w:instrText xml:space="preserve"> PAGEREF _Toc239445050 \h </w:instrText>
        </w:r>
        <w:r w:rsidR="00091C74">
          <w:rPr>
            <w:noProof/>
            <w:webHidden/>
          </w:rPr>
        </w:r>
        <w:r w:rsidR="00091C74">
          <w:rPr>
            <w:noProof/>
            <w:webHidden/>
          </w:rPr>
          <w:fldChar w:fldCharType="separate"/>
        </w:r>
        <w:r w:rsidR="00091C74">
          <w:rPr>
            <w:noProof/>
            <w:webHidden/>
          </w:rPr>
          <w:t>2</w:t>
        </w:r>
        <w:r w:rsidR="00091C74">
          <w:rPr>
            <w:noProof/>
            <w:webHidden/>
          </w:rPr>
          <w:fldChar w:fldCharType="end"/>
        </w:r>
      </w:hyperlink>
    </w:p>
    <w:p w14:paraId="308099C8" w14:textId="3674ACD9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51" w:history="1">
        <w:r w:rsidRPr="00500EF0">
          <w:rPr>
            <w:rStyle w:val="Hipervnculo"/>
            <w:noProof/>
          </w:rPr>
          <w:t>Entregables ajustados desde la semana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985330" w14:textId="6EF62C9C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52" w:history="1">
        <w:r w:rsidRPr="00500EF0">
          <w:rPr>
            <w:rStyle w:val="Hipervnculo"/>
            <w:noProof/>
          </w:rPr>
          <w:t>Reglas generales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BC47DA" w14:textId="0F94ED43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53" w:history="1">
        <w:r w:rsidRPr="00500EF0">
          <w:rPr>
            <w:rStyle w:val="Hipervnculo"/>
            <w:noProof/>
          </w:rPr>
          <w:t>CONTROL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81D7A39" w14:textId="52E872AB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54" w:history="1">
        <w:r w:rsidRPr="00500EF0">
          <w:rPr>
            <w:rStyle w:val="Hipervnculo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E69248" w14:textId="71C45AEA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55" w:history="1">
        <w:r w:rsidRPr="00500EF0">
          <w:rPr>
            <w:rStyle w:val="Hipervnculo"/>
            <w:noProof/>
          </w:rPr>
          <w:t>1. INFORMACIÓN GENERAL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86A920" w14:textId="0C3DD0EC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56" w:history="1">
        <w:r w:rsidRPr="00500EF0">
          <w:rPr>
            <w:rStyle w:val="Hipervnculo"/>
            <w:noProof/>
          </w:rPr>
          <w:t>1.1 Nombre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1309B7" w14:textId="0CB38B98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57" w:history="1">
        <w:r w:rsidRPr="00500EF0">
          <w:rPr>
            <w:rStyle w:val="Hipervnculo"/>
            <w:noProof/>
          </w:rPr>
          <w:t>1.2 Organización beneficiaria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688A33" w14:textId="78FFB957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58" w:history="1">
        <w:r w:rsidRPr="00500EF0">
          <w:rPr>
            <w:rStyle w:val="Hipervnculo"/>
            <w:noProof/>
          </w:rPr>
          <w:t>1.3 Grupo de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8A7C67" w14:textId="20DC24FC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59" w:history="1">
        <w:r w:rsidRPr="00500EF0">
          <w:rPr>
            <w:rStyle w:val="Hipervnculo"/>
            <w:noProof/>
          </w:rPr>
          <w:t>1.4 Responsable de la organización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7D345E5" w14:textId="2C9B32C5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0" w:history="1">
        <w:r w:rsidRPr="00500EF0">
          <w:rPr>
            <w:rStyle w:val="Hipervnculo"/>
            <w:noProof/>
          </w:rPr>
          <w:t>1.5 Duración y periodo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2D5129" w14:textId="2B790B4A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1" w:history="1">
        <w:r w:rsidRPr="00500EF0">
          <w:rPr>
            <w:rStyle w:val="Hipervnculo"/>
            <w:noProof/>
          </w:rPr>
          <w:t>1.6 Tecnologías previstas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8F6C1B" w14:textId="34C2FC75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62" w:history="1">
        <w:r w:rsidRPr="00500EF0">
          <w:rPr>
            <w:rStyle w:val="Hipervnculo"/>
            <w:noProof/>
          </w:rPr>
          <w:t>2. PLANTEAMIENTO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333C52" w14:textId="5BB6E471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3" w:history="1">
        <w:r w:rsidRPr="00500EF0">
          <w:rPr>
            <w:rStyle w:val="Hipervnculo"/>
            <w:noProof/>
          </w:rPr>
          <w:t>2.1 Descripción de la organización y del área de intervención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9E00F1" w14:textId="09329F40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4" w:history="1">
        <w:r w:rsidRPr="00500EF0">
          <w:rPr>
            <w:rStyle w:val="Hipervnculo"/>
            <w:noProof/>
          </w:rPr>
          <w:t>2.2 Situación problemática actual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96C74A" w14:textId="78C45CBC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5" w:history="1">
        <w:r w:rsidRPr="00500EF0">
          <w:rPr>
            <w:rStyle w:val="Hipervnculo"/>
            <w:noProof/>
          </w:rPr>
          <w:t>2.3 Problema central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681C07" w14:textId="7FFAE32E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6" w:history="1">
        <w:r w:rsidRPr="00500EF0">
          <w:rPr>
            <w:rStyle w:val="Hipervnculo"/>
            <w:noProof/>
          </w:rPr>
          <w:t>2.4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081095" w14:textId="76E09CD2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7" w:history="1">
        <w:r w:rsidRPr="00500EF0">
          <w:rPr>
            <w:rStyle w:val="Hipervnculo"/>
            <w:noProof/>
          </w:rPr>
          <w:t>2.5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710E61" w14:textId="1EA409DE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8" w:history="1">
        <w:r w:rsidRPr="00500EF0">
          <w:rPr>
            <w:rStyle w:val="Hipervnculo"/>
            <w:noProof/>
          </w:rPr>
          <w:t>2.6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416872" w14:textId="32B9301C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69" w:history="1">
        <w:r w:rsidRPr="00500EF0">
          <w:rPr>
            <w:rStyle w:val="Hipervnculo"/>
            <w:noProof/>
          </w:rPr>
          <w:t>2.7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50A2A5" w14:textId="53BDB22F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0" w:history="1">
        <w:r w:rsidRPr="00500EF0">
          <w:rPr>
            <w:rStyle w:val="Hipervnculo"/>
            <w:noProof/>
          </w:rPr>
          <w:t>2.8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7C8DD9" w14:textId="00968D6F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1" w:history="1">
        <w:r w:rsidRPr="00500EF0">
          <w:rPr>
            <w:rStyle w:val="Hipervnculo"/>
            <w:noProof/>
          </w:rPr>
          <w:t>2.9 Supuestos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5AABFB" w14:textId="1CB117D1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72" w:history="1">
        <w:r w:rsidRPr="00500EF0">
          <w:rPr>
            <w:rStyle w:val="Hipervnculo"/>
            <w:noProof/>
          </w:rPr>
          <w:t>3. ANÁLISIS DEL NEGOCIO /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84701B" w14:textId="708F14A5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3" w:history="1">
        <w:r w:rsidRPr="00500EF0">
          <w:rPr>
            <w:rStyle w:val="Hipervnculo"/>
            <w:noProof/>
          </w:rPr>
          <w:t>3.1 Actores involucrados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CDB74B" w14:textId="7C4A681E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4" w:history="1">
        <w:r w:rsidRPr="00500EF0">
          <w:rPr>
            <w:rStyle w:val="Hipervnculo"/>
            <w:noProof/>
          </w:rPr>
          <w:t>3.2 Proceso actual - AS-IS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FD8FFD" w14:textId="2648A478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5" w:history="1">
        <w:r w:rsidRPr="00500EF0">
          <w:rPr>
            <w:rStyle w:val="Hipervnculo"/>
            <w:noProof/>
          </w:rPr>
          <w:t>3.3 Problemas identificados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89AB48" w14:textId="10516F72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6" w:history="1">
        <w:r w:rsidRPr="00500EF0">
          <w:rPr>
            <w:rStyle w:val="Hipervnculo"/>
            <w:noProof/>
          </w:rPr>
          <w:t>3.4 Proceso propuesto -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7CE936" w14:textId="21CD1D68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7" w:history="1">
        <w:r w:rsidRPr="00500EF0">
          <w:rPr>
            <w:rStyle w:val="Hipervnculo"/>
            <w:noProof/>
          </w:rPr>
          <w:t>3.5 Beneficios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0B806E" w14:textId="44430D28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78" w:history="1">
        <w:r w:rsidRPr="00500EF0">
          <w:rPr>
            <w:rStyle w:val="Hipervnculo"/>
            <w:noProof/>
          </w:rPr>
          <w:t>4. REQUISITOS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4ABE32" w14:textId="071CB3E3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79" w:history="1">
        <w:r w:rsidRPr="00500EF0">
          <w:rPr>
            <w:rStyle w:val="Hipervnculo"/>
            <w:noProof/>
          </w:rPr>
          <w:t>4.1 Usuarios y perfiles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6F73E2" w14:textId="3FEB73BA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0" w:history="1">
        <w:r w:rsidRPr="00500EF0">
          <w:rPr>
            <w:rStyle w:val="Hipervnculo"/>
            <w:noProof/>
          </w:rPr>
          <w:t>4.2 Requisitos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BD7846" w14:textId="561942B1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1" w:history="1">
        <w:r w:rsidRPr="00500EF0">
          <w:rPr>
            <w:rStyle w:val="Hipervnculo"/>
            <w:noProof/>
          </w:rPr>
          <w:t>4.3 Requisitos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BBE0BC" w14:textId="527EB717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2" w:history="1">
        <w:r w:rsidRPr="00500EF0">
          <w:rPr>
            <w:rStyle w:val="Hipervnculo"/>
            <w:noProof/>
          </w:rPr>
          <w:t>4.4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A954D4" w14:textId="355F6C2B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3" w:history="1">
        <w:r w:rsidRPr="00500EF0">
          <w:rPr>
            <w:rStyle w:val="Hipervnculo"/>
            <w:noProof/>
          </w:rPr>
          <w:t>4.5 Priorización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281C42" w14:textId="395E3468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4" w:history="1">
        <w:r w:rsidRPr="00500EF0">
          <w:rPr>
            <w:rStyle w:val="Hipervnculo"/>
            <w:noProof/>
          </w:rPr>
          <w:t>4.6 Matriz de trazabilidad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D1089C" w14:textId="0FEC10D5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85" w:history="1">
        <w:r w:rsidRPr="00500EF0">
          <w:rPr>
            <w:rStyle w:val="Hipervnculo"/>
            <w:noProof/>
          </w:rPr>
          <w:t>5. MODELADO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443371" w14:textId="55AE6ED0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6" w:history="1">
        <w:r w:rsidRPr="00500EF0">
          <w:rPr>
            <w:rStyle w:val="Hipervnculo"/>
            <w:noProof/>
          </w:rPr>
          <w:t>5.1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67008" w14:textId="209E0021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7" w:history="1">
        <w:r w:rsidRPr="00500EF0">
          <w:rPr>
            <w:rStyle w:val="Hipervnculo"/>
            <w:noProof/>
          </w:rPr>
          <w:t>5.2 Especificación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B4D805" w14:textId="52D9C378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8" w:history="1">
        <w:r w:rsidRPr="00500EF0">
          <w:rPr>
            <w:rStyle w:val="Hipervnculo"/>
            <w:noProof/>
          </w:rPr>
          <w:t>5.3 Modelo de análisis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D00DFB" w14:textId="57F6EEF6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89" w:history="1">
        <w:r w:rsidRPr="00500EF0">
          <w:rPr>
            <w:rStyle w:val="Hipervnculo"/>
            <w:noProof/>
          </w:rPr>
          <w:t>5.4 Diagramas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B5520B" w14:textId="4EA2D364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0" w:history="1">
        <w:r w:rsidRPr="00500EF0">
          <w:rPr>
            <w:rStyle w:val="Hipervnculo"/>
            <w:noProof/>
          </w:rPr>
          <w:t>5.5 Modelo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192D37" w14:textId="75FD3304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91" w:history="1">
        <w:r w:rsidRPr="00500EF0">
          <w:rPr>
            <w:rStyle w:val="Hipervnculo"/>
            <w:noProof/>
          </w:rPr>
          <w:t>6. DISEÑO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E859D2" w14:textId="10CDFAF9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2" w:history="1">
        <w:r w:rsidRPr="00500EF0">
          <w:rPr>
            <w:rStyle w:val="Hipervnculo"/>
            <w:noProof/>
          </w:rPr>
          <w:t>6.1 Arquitectura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CA81AB" w14:textId="357A3C92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3" w:history="1">
        <w:r w:rsidRPr="00500EF0">
          <w:rPr>
            <w:rStyle w:val="Hipervnculo"/>
            <w:noProof/>
          </w:rPr>
          <w:t>6.2 Decisiones y patrón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DD2F52" w14:textId="1BB06E4E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4" w:history="1">
        <w:r w:rsidRPr="00500EF0">
          <w:rPr>
            <w:rStyle w:val="Hipervnculo"/>
            <w:noProof/>
          </w:rPr>
          <w:t>6.3 Diseño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6D5175" w14:textId="2279321B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5" w:history="1">
        <w:r w:rsidRPr="00500EF0">
          <w:rPr>
            <w:rStyle w:val="Hipervnculo"/>
            <w:noProof/>
          </w:rPr>
          <w:t>6.4 Diseño de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DAAD7B" w14:textId="4AA9CCDD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6" w:history="1">
        <w:r w:rsidRPr="00500EF0">
          <w:rPr>
            <w:rStyle w:val="Hipervnculo"/>
            <w:noProof/>
          </w:rPr>
          <w:t>6.5 Mapa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3DEF18" w14:textId="7F9E1D78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7" w:history="1">
        <w:r w:rsidRPr="00500EF0">
          <w:rPr>
            <w:rStyle w:val="Hipervnculo"/>
            <w:noProof/>
          </w:rPr>
          <w:t>6.6 Diseño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0A5A63" w14:textId="21954857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098" w:history="1">
        <w:r w:rsidRPr="00500EF0">
          <w:rPr>
            <w:rStyle w:val="Hipervnculo"/>
            <w:noProof/>
          </w:rPr>
          <w:t>6.7 Métricas o criterios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3A6CBF" w14:textId="137315AE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099" w:history="1">
        <w:r w:rsidRPr="00500EF0">
          <w:rPr>
            <w:rStyle w:val="Hipervnculo"/>
            <w:noProof/>
          </w:rPr>
          <w:t>7.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6A9AA1" w14:textId="237FF9F4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0" w:history="1">
        <w:r w:rsidRPr="00500EF0">
          <w:rPr>
            <w:rStyle w:val="Hipervnculo"/>
            <w:noProof/>
          </w:rPr>
          <w:t>7.1 Entorno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BAD1A7" w14:textId="6E83B860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1" w:history="1">
        <w:r w:rsidRPr="00500EF0">
          <w:rPr>
            <w:rStyle w:val="Hipervnculo"/>
            <w:noProof/>
          </w:rPr>
          <w:t>7.2 Estructura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409D23A" w14:textId="51263DF1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2" w:history="1">
        <w:r w:rsidRPr="00500EF0">
          <w:rPr>
            <w:rStyle w:val="Hipervnculo"/>
            <w:noProof/>
          </w:rPr>
          <w:t>7.3 Módulos implementados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7D2DDC0" w14:textId="38367020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3" w:history="1">
        <w:r w:rsidRPr="00500EF0">
          <w:rPr>
            <w:rStyle w:val="Hipervnculo"/>
            <w:noProof/>
          </w:rPr>
          <w:t>7.4 Funcionalidades principales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91F10D" w14:textId="73735C64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4" w:history="1">
        <w:r w:rsidRPr="00500EF0">
          <w:rPr>
            <w:rStyle w:val="Hipervnculo"/>
            <w:noProof/>
          </w:rPr>
          <w:t>7.5 Repositorio y 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D98BEA" w14:textId="0CE8C120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5" w:history="1">
        <w:r w:rsidRPr="00500EF0">
          <w:rPr>
            <w:rStyle w:val="Hipervnculo"/>
            <w:noProof/>
          </w:rPr>
          <w:t>7.6 Configuración y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D96427" w14:textId="00828EA2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06" w:history="1">
        <w:r w:rsidRPr="00500EF0">
          <w:rPr>
            <w:rStyle w:val="Hipervnculo"/>
            <w:noProof/>
          </w:rPr>
          <w:t>8.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EE40556" w14:textId="2D63B610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7" w:history="1">
        <w:r w:rsidRPr="00500EF0">
          <w:rPr>
            <w:rStyle w:val="Hipervnculo"/>
            <w:noProof/>
          </w:rPr>
          <w:t>8.1 Estrategia y alcance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AD6D90" w14:textId="3E488A8D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8" w:history="1">
        <w:r w:rsidRPr="00500EF0">
          <w:rPr>
            <w:rStyle w:val="Hipervnculo"/>
            <w:noProof/>
          </w:rPr>
          <w:t>8.2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51056F" w14:textId="6BA26A71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09" w:history="1">
        <w:r w:rsidRPr="00500EF0">
          <w:rPr>
            <w:rStyle w:val="Hipervnculo"/>
            <w:noProof/>
          </w:rPr>
          <w:t>8.3 Evidencias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4A17D1" w14:textId="62F90D3E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0" w:history="1">
        <w:r w:rsidRPr="00500EF0">
          <w:rPr>
            <w:rStyle w:val="Hipervnculo"/>
            <w:noProof/>
          </w:rPr>
          <w:t>8.4 Incidencias y correcciones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807203" w14:textId="0717371E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1" w:history="1">
        <w:r w:rsidRPr="00500EF0">
          <w:rPr>
            <w:rStyle w:val="Hipervnculo"/>
            <w:noProof/>
          </w:rPr>
          <w:t>8.5 Resultado consolidado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A2A2B3" w14:textId="3D9296EA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12" w:history="1">
        <w:r w:rsidRPr="00500EF0">
          <w:rPr>
            <w:rStyle w:val="Hipervnculo"/>
            <w:noProof/>
          </w:rPr>
          <w:t>9.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8487D0D" w14:textId="143DF1F6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3" w:history="1">
        <w:r w:rsidRPr="00500EF0">
          <w:rPr>
            <w:rStyle w:val="Hipervnculo"/>
            <w:noProof/>
          </w:rPr>
          <w:t>9.1 Arquitectura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F23544" w14:textId="49623382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4" w:history="1">
        <w:r w:rsidRPr="00500EF0">
          <w:rPr>
            <w:rStyle w:val="Hipervnculo"/>
            <w:noProof/>
          </w:rPr>
          <w:t>9.2 Requerimientos de hardware y software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F22781" w14:textId="6B9DBBD2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5" w:history="1">
        <w:r w:rsidRPr="00500EF0">
          <w:rPr>
            <w:rStyle w:val="Hipervnculo"/>
            <w:noProof/>
          </w:rPr>
          <w:t>9.3 Procedimiento de instalación/configuración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E24360" w14:textId="0A8843E7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6" w:history="1">
        <w:r w:rsidRPr="00500EF0">
          <w:rPr>
            <w:rStyle w:val="Hipervnculo"/>
            <w:noProof/>
          </w:rPr>
          <w:t>9.4 Base de datos y datos iniciales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83F869B" w14:textId="5B5EAC87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7" w:history="1">
        <w:r w:rsidRPr="00500EF0">
          <w:rPr>
            <w:rStyle w:val="Hipervnculo"/>
            <w:noProof/>
          </w:rPr>
          <w:t>9.5 URL o entorno de demostración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1B9BCA" w14:textId="57E0443A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18" w:history="1">
        <w:r w:rsidRPr="00500EF0">
          <w:rPr>
            <w:rStyle w:val="Hipervnculo"/>
            <w:noProof/>
          </w:rPr>
          <w:t>9.6 Credenciales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343FB1" w14:textId="72665B33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19" w:history="1">
        <w:r w:rsidRPr="00500EF0">
          <w:rPr>
            <w:rStyle w:val="Hipervnculo"/>
            <w:noProof/>
          </w:rPr>
          <w:t>10. TRANSFERENCIA AL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D7C42B1" w14:textId="4B02B94D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0" w:history="1">
        <w:r w:rsidRPr="00500EF0">
          <w:rPr>
            <w:rStyle w:val="Hipervnculo"/>
            <w:noProof/>
          </w:rPr>
          <w:t>10.1 Plan de implementación/puesta en marcha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174E86" w14:textId="03CDAE92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1" w:history="1">
        <w:r w:rsidRPr="00500EF0">
          <w:rPr>
            <w:rStyle w:val="Hipervnculo"/>
            <w:noProof/>
          </w:rPr>
          <w:t>10.2 Capacitación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2C5CCC" w14:textId="3FDB644A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2" w:history="1">
        <w:r w:rsidRPr="00500EF0">
          <w:rPr>
            <w:rStyle w:val="Hipervnculo"/>
            <w:noProof/>
          </w:rPr>
          <w:t>10.3 Manual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0F0CA17" w14:textId="39A15298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3" w:history="1">
        <w:r w:rsidRPr="00500EF0">
          <w:rPr>
            <w:rStyle w:val="Hipervnculo"/>
            <w:noProof/>
          </w:rPr>
          <w:t>10.4 Manual 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858EE1" w14:textId="46DADE7A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4" w:history="1">
        <w:r w:rsidRPr="00500EF0">
          <w:rPr>
            <w:rStyle w:val="Hipervnculo"/>
            <w:noProof/>
          </w:rPr>
          <w:t>10.5 Evidencia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EC6FBE5" w14:textId="6DAE2441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25" w:history="1">
        <w:r w:rsidRPr="00500EF0">
          <w:rPr>
            <w:rStyle w:val="Hipervnculo"/>
            <w:noProof/>
          </w:rPr>
          <w:t>11. RESULTADOS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BA55D6" w14:textId="5B27638E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6" w:history="1">
        <w:r w:rsidRPr="00500EF0">
          <w:rPr>
            <w:rStyle w:val="Hipervnculo"/>
            <w:noProof/>
          </w:rPr>
          <w:t>11.1 Funcionalidades entregadas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7BC952" w14:textId="099548F9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7" w:history="1">
        <w:r w:rsidRPr="00500EF0">
          <w:rPr>
            <w:rStyle w:val="Hipervnculo"/>
            <w:noProof/>
          </w:rPr>
          <w:t>11.2 Cumplimiento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E73764" w14:textId="5D6D5E85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8" w:history="1">
        <w:r w:rsidRPr="00500EF0">
          <w:rPr>
            <w:rStyle w:val="Hipervnculo"/>
            <w:noProof/>
          </w:rPr>
          <w:t>11.3 Cumplimiento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44C0B0" w14:textId="11EA03EF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29" w:history="1">
        <w:r w:rsidRPr="00500EF0">
          <w:rPr>
            <w:rStyle w:val="Hipervnculo"/>
            <w:noProof/>
          </w:rPr>
          <w:t>11.4 Comparación entre situación inicial y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A0CCBF" w14:textId="4443281D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30" w:history="1">
        <w:r w:rsidRPr="00500EF0">
          <w:rPr>
            <w:rStyle w:val="Hipervnculo"/>
            <w:noProof/>
          </w:rPr>
          <w:t>12.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DB86B0" w14:textId="04CC123F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31" w:history="1">
        <w:r w:rsidRPr="00500EF0">
          <w:rPr>
            <w:rStyle w:val="Hipervnculo"/>
            <w:noProof/>
          </w:rPr>
          <w:t>12.1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CAFCD5" w14:textId="17B70F50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32" w:history="1">
        <w:r w:rsidRPr="00500EF0">
          <w:rPr>
            <w:rStyle w:val="Hipervnculo"/>
            <w:noProof/>
          </w:rPr>
          <w:t>13.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524AA0" w14:textId="144C0832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33" w:history="1">
        <w:r w:rsidRPr="00500EF0">
          <w:rPr>
            <w:rStyle w:val="Hipervnculo"/>
            <w:noProof/>
          </w:rPr>
          <w:t>13.1 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05AE66" w14:textId="797E2434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34" w:history="1">
        <w:r w:rsidRPr="00500EF0">
          <w:rPr>
            <w:rStyle w:val="Hipervnculo"/>
            <w:noProof/>
          </w:rPr>
          <w:t>14. 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004377" w14:textId="69DCBC30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35" w:history="1">
        <w:r w:rsidRPr="00500EF0">
          <w:rPr>
            <w:rStyle w:val="Hipervnculo"/>
            <w:noProof/>
          </w:rPr>
          <w:t>14.1 Referencias consultadas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28FFD9" w14:textId="4827E1E8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36" w:history="1">
        <w:r w:rsidRPr="00500EF0">
          <w:rPr>
            <w:rStyle w:val="Hipervnculo"/>
            <w:noProof/>
          </w:rPr>
          <w:t>15.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EC1CF2" w14:textId="061030FD" w:rsidR="00091C74" w:rsidRDefault="00091C74">
      <w:pPr>
        <w:pStyle w:val="TDC2"/>
        <w:tabs>
          <w:tab w:val="right" w:leader="dot" w:pos="9396"/>
        </w:tabs>
        <w:rPr>
          <w:noProof/>
        </w:rPr>
      </w:pPr>
      <w:hyperlink w:anchor="_Toc239445137" w:history="1">
        <w:r w:rsidRPr="00500EF0">
          <w:rPr>
            <w:rStyle w:val="Hipervnculo"/>
            <w:noProof/>
          </w:rPr>
          <w:t>15.1 Relación de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1F4628" w14:textId="0390FC0F" w:rsidR="00091C74" w:rsidRDefault="00091C74">
      <w:pPr>
        <w:pStyle w:val="TDC1"/>
        <w:tabs>
          <w:tab w:val="right" w:leader="dot" w:pos="9396"/>
        </w:tabs>
        <w:rPr>
          <w:noProof/>
        </w:rPr>
      </w:pPr>
      <w:hyperlink w:anchor="_Toc239445138" w:history="1">
        <w:r w:rsidRPr="00500EF0">
          <w:rPr>
            <w:rStyle w:val="Hipervnculo"/>
            <w:noProof/>
          </w:rPr>
          <w:t>LISTA DE VERIFICACIÓN PARA LA ENTREGA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_Toc239445138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62531A" w14:textId="16D348FF" w:rsidR="009403FB" w:rsidRPr="00060847" w:rsidRDefault="00000000">
      <w:r w:rsidRPr="00060847">
        <w:fldChar w:fldCharType="end"/>
      </w:r>
    </w:p>
    <w:p w14:paraId="773C94F1" w14:textId="77777777" w:rsidR="009403FB" w:rsidRPr="00060847" w:rsidRDefault="009403FB">
      <w:pPr>
        <w:spacing w:after="40"/>
      </w:pPr>
    </w:p>
    <w:p w14:paraId="6A2AD9BC" w14:textId="77777777" w:rsidR="009403FB" w:rsidRPr="00060847" w:rsidRDefault="00000000">
      <w:r w:rsidRPr="00060847">
        <w:br w:type="page"/>
      </w:r>
    </w:p>
    <w:p w14:paraId="08EFE8A0" w14:textId="77777777" w:rsidR="009403FB" w:rsidRPr="00060847" w:rsidRDefault="00000000">
      <w:pPr>
        <w:pStyle w:val="Ttulo1"/>
      </w:pPr>
      <w:bookmarkStart w:id="5" w:name="_Toc239445055"/>
      <w:r w:rsidRPr="00060847">
        <w:lastRenderedPageBreak/>
        <w:t>1. INFORMACIÓN GENERAL DEL PROYECTO</w:t>
      </w:r>
      <w:bookmarkEnd w:id="5"/>
    </w:p>
    <w:p w14:paraId="76BC081B" w14:textId="77777777" w:rsidR="009403FB" w:rsidRPr="00060847" w:rsidRDefault="00000000">
      <w:pPr>
        <w:pStyle w:val="Ttulo2"/>
      </w:pPr>
      <w:bookmarkStart w:id="6" w:name="_Toc239445056"/>
      <w:r w:rsidRPr="00060847">
        <w:t xml:space="preserve">1.1 Nombre del </w:t>
      </w:r>
      <w:proofErr w:type="spellStart"/>
      <w:r w:rsidRPr="00060847">
        <w:t>proyecto</w:t>
      </w:r>
      <w:bookmarkEnd w:id="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9913F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68FE6AD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un </w:t>
            </w:r>
            <w:proofErr w:type="spellStart"/>
            <w:r w:rsidRPr="00060847">
              <w:rPr>
                <w:i/>
                <w:color w:val="666666"/>
                <w:sz w:val="18"/>
              </w:rPr>
              <w:t>nombre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breve, </w:t>
            </w:r>
            <w:proofErr w:type="spellStart"/>
            <w:r w:rsidRPr="00060847">
              <w:rPr>
                <w:i/>
                <w:color w:val="666666"/>
                <w:sz w:val="18"/>
              </w:rPr>
              <w:t>específico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consistente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problema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que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resolverá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44B9990" w14:textId="77777777" w:rsidR="009403FB" w:rsidRPr="00060847" w:rsidRDefault="009403FB">
      <w:pPr>
        <w:spacing w:after="40"/>
      </w:pPr>
    </w:p>
    <w:p w14:paraId="734EFD74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85E4AAB" w14:textId="77777777" w:rsidR="009403FB" w:rsidRPr="00060847" w:rsidRDefault="00000000">
      <w:pPr>
        <w:pStyle w:val="Ttulo2"/>
      </w:pPr>
      <w:bookmarkStart w:id="7" w:name="_Toc239445057"/>
      <w:r w:rsidRPr="00060847">
        <w:t xml:space="preserve">1.2 Organización </w:t>
      </w:r>
      <w:proofErr w:type="spellStart"/>
      <w:r w:rsidRPr="00060847">
        <w:t>beneficiaria</w:t>
      </w:r>
      <w:bookmarkEnd w:id="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3B1B3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46361F5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Identificar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organización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área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unidad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donde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ejecutará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proyecto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3477647" w14:textId="77777777" w:rsidR="009403FB" w:rsidRPr="00060847" w:rsidRDefault="009403FB">
      <w:pPr>
        <w:spacing w:after="40"/>
      </w:pPr>
    </w:p>
    <w:p w14:paraId="379147A1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5B75AA0D" w14:textId="71F1BCC9" w:rsidR="009403FB" w:rsidRPr="00060847" w:rsidRDefault="00000000">
      <w:pPr>
        <w:pStyle w:val="Ttulo2"/>
      </w:pPr>
      <w:bookmarkStart w:id="8" w:name="_Toc239445058"/>
      <w:r w:rsidRPr="00060847">
        <w:t xml:space="preserve">1.3 </w:t>
      </w:r>
      <w:r w:rsidR="00091C74">
        <w:t>Grupo</w:t>
      </w:r>
      <w:r w:rsidRPr="00060847">
        <w:t xml:space="preserve"> de </w:t>
      </w:r>
      <w:proofErr w:type="spellStart"/>
      <w:r w:rsidRPr="00060847">
        <w:t>proyecto</w:t>
      </w:r>
      <w:bookmarkEnd w:id="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988EFA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09A843" w14:textId="11A1EAAA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a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integrantes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responsabilidades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dentro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="00091C74">
              <w:rPr>
                <w:i/>
                <w:color w:val="666666"/>
                <w:sz w:val="18"/>
              </w:rPr>
              <w:t>grupo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55DAC70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948"/>
        <w:gridCol w:w="1928"/>
        <w:gridCol w:w="3685"/>
      </w:tblGrid>
      <w:tr w:rsidR="009403FB" w:rsidRPr="00060847" w14:paraId="5044D3A0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F9F5" w14:textId="77777777" w:rsidR="009403FB" w:rsidRPr="00060847" w:rsidRDefault="00000000">
            <w:pPr>
              <w:spacing w:after="0"/>
              <w:jc w:val="center"/>
            </w:pPr>
            <w:proofErr w:type="gramStart"/>
            <w:r w:rsidRPr="00060847">
              <w:rPr>
                <w:b/>
                <w:color w:val="FFFFFF"/>
                <w:sz w:val="17"/>
              </w:rPr>
              <w:t>N.º</w:t>
            </w:r>
            <w:proofErr w:type="gramEnd"/>
          </w:p>
        </w:tc>
        <w:tc>
          <w:tcPr>
            <w:tcW w:w="294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31D4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Apellidos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y </w:t>
            </w:r>
            <w:proofErr w:type="spellStart"/>
            <w:r w:rsidRPr="00060847">
              <w:rPr>
                <w:b/>
                <w:color w:val="FFFFFF"/>
                <w:sz w:val="17"/>
              </w:rPr>
              <w:t>nombres</w:t>
            </w:r>
            <w:proofErr w:type="spellEnd"/>
          </w:p>
        </w:tc>
        <w:tc>
          <w:tcPr>
            <w:tcW w:w="192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A5560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 xml:space="preserve">Rol </w:t>
            </w:r>
            <w:proofErr w:type="spellStart"/>
            <w:r w:rsidRPr="00060847">
              <w:rPr>
                <w:b/>
                <w:color w:val="FFFFFF"/>
                <w:sz w:val="17"/>
              </w:rPr>
              <w:t>en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el </w:t>
            </w:r>
            <w:proofErr w:type="spellStart"/>
            <w:r w:rsidRPr="00060847">
              <w:rPr>
                <w:b/>
                <w:color w:val="FFFFFF"/>
                <w:sz w:val="17"/>
              </w:rPr>
              <w:t>proyecto</w:t>
            </w:r>
            <w:proofErr w:type="spellEnd"/>
          </w:p>
        </w:tc>
        <w:tc>
          <w:tcPr>
            <w:tcW w:w="368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2908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Responsabilidades</w:t>
            </w:r>
            <w:proofErr w:type="spellEnd"/>
          </w:p>
        </w:tc>
      </w:tr>
      <w:tr w:rsidR="009403FB" w:rsidRPr="00060847" w14:paraId="5B3B6054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7720B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F16CB" w14:textId="77777777" w:rsidR="009403FB" w:rsidRPr="00060847" w:rsidRDefault="009403FB">
            <w:pPr>
              <w:spacing w:after="0"/>
            </w:pP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3AE5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322A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FD97F0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B6616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81F3A" w14:textId="77777777" w:rsidR="009403FB" w:rsidRPr="00060847" w:rsidRDefault="009403FB">
            <w:pPr>
              <w:spacing w:after="0"/>
            </w:pP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2C79E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C02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5E13AFA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9F81F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07DED" w14:textId="77777777" w:rsidR="009403FB" w:rsidRPr="00060847" w:rsidRDefault="009403FB">
            <w:pPr>
              <w:spacing w:after="0"/>
            </w:pP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BBD93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46707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670F37E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074F0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31F82" w14:textId="77777777" w:rsidR="009403FB" w:rsidRPr="00060847" w:rsidRDefault="009403FB">
            <w:pPr>
              <w:spacing w:after="0"/>
            </w:pP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CB60A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0621F" w14:textId="77777777" w:rsidR="009403FB" w:rsidRPr="00060847" w:rsidRDefault="009403FB">
            <w:pPr>
              <w:spacing w:after="0"/>
            </w:pPr>
          </w:p>
        </w:tc>
      </w:tr>
    </w:tbl>
    <w:p w14:paraId="3639CD0A" w14:textId="77777777" w:rsidR="009403FB" w:rsidRPr="00060847" w:rsidRDefault="009403FB">
      <w:pPr>
        <w:spacing w:after="60"/>
      </w:pPr>
    </w:p>
    <w:p w14:paraId="627BCF2C" w14:textId="77777777" w:rsidR="009403FB" w:rsidRPr="00060847" w:rsidRDefault="00000000">
      <w:pPr>
        <w:pStyle w:val="Ttulo2"/>
      </w:pPr>
      <w:bookmarkStart w:id="9" w:name="_Toc239445059"/>
      <w:r w:rsidRPr="00060847">
        <w:t xml:space="preserve">1.4 </w:t>
      </w:r>
      <w:proofErr w:type="spellStart"/>
      <w:r w:rsidRPr="00060847">
        <w:t>Responsable</w:t>
      </w:r>
      <w:proofErr w:type="spellEnd"/>
      <w:r w:rsidRPr="00060847">
        <w:t xml:space="preserve"> de la </w:t>
      </w:r>
      <w:proofErr w:type="spellStart"/>
      <w:r w:rsidRPr="00060847">
        <w:t>organización</w:t>
      </w:r>
      <w:bookmarkEnd w:id="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49CEFB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2C7C352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Identificar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a la persona </w:t>
            </w:r>
            <w:proofErr w:type="spellStart"/>
            <w:r w:rsidRPr="00060847">
              <w:rPr>
                <w:i/>
                <w:color w:val="666666"/>
                <w:sz w:val="18"/>
              </w:rPr>
              <w:t>que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validará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información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y/o </w:t>
            </w:r>
            <w:proofErr w:type="spellStart"/>
            <w:r w:rsidRPr="00060847">
              <w:rPr>
                <w:i/>
                <w:color w:val="666666"/>
                <w:sz w:val="18"/>
              </w:rPr>
              <w:t>recibirá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3A4170B" w14:textId="77777777" w:rsidR="009403FB" w:rsidRPr="00060847" w:rsidRDefault="009403FB">
      <w:pPr>
        <w:spacing w:after="40"/>
      </w:pPr>
    </w:p>
    <w:p w14:paraId="1914CE40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4E392B24" w14:textId="77777777" w:rsidR="009403FB" w:rsidRPr="00060847" w:rsidRDefault="00000000">
      <w:pPr>
        <w:pStyle w:val="Ttulo2"/>
      </w:pPr>
      <w:bookmarkStart w:id="10" w:name="_Toc239445060"/>
      <w:r w:rsidRPr="00060847">
        <w:t xml:space="preserve">1.5 </w:t>
      </w:r>
      <w:proofErr w:type="spellStart"/>
      <w:r w:rsidRPr="00060847">
        <w:t>Duración</w:t>
      </w:r>
      <w:proofErr w:type="spellEnd"/>
      <w:r w:rsidRPr="00060847">
        <w:t xml:space="preserve"> y </w:t>
      </w:r>
      <w:proofErr w:type="spellStart"/>
      <w:r w:rsidRPr="00060847">
        <w:t>periodo</w:t>
      </w:r>
      <w:proofErr w:type="spellEnd"/>
      <w:r w:rsidRPr="00060847">
        <w:t xml:space="preserve"> de </w:t>
      </w:r>
      <w:proofErr w:type="spellStart"/>
      <w:r w:rsidRPr="00060847">
        <w:t>ejecución</w:t>
      </w:r>
      <w:bookmarkEnd w:id="1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ADA0F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38DF45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Indicar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fechas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previstas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inicio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cierre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dentro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semestre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A99BB6B" w14:textId="77777777" w:rsidR="009403FB" w:rsidRPr="00060847" w:rsidRDefault="009403FB">
      <w:pPr>
        <w:spacing w:after="40"/>
      </w:pPr>
    </w:p>
    <w:p w14:paraId="76B7E3D7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07ACA592" w14:textId="77777777" w:rsidR="009403FB" w:rsidRPr="00060847" w:rsidRDefault="00000000">
      <w:pPr>
        <w:pStyle w:val="Ttulo2"/>
      </w:pPr>
      <w:bookmarkStart w:id="11" w:name="_Toc239445061"/>
      <w:r w:rsidRPr="00060847">
        <w:t xml:space="preserve">1.6 </w:t>
      </w:r>
      <w:proofErr w:type="spellStart"/>
      <w:r w:rsidRPr="00060847">
        <w:t>Tecnologías</w:t>
      </w:r>
      <w:proofErr w:type="spellEnd"/>
      <w:r w:rsidRPr="00060847">
        <w:t xml:space="preserve"> </w:t>
      </w:r>
      <w:proofErr w:type="spellStart"/>
      <w:r w:rsidRPr="00060847">
        <w:t>previstas</w:t>
      </w:r>
      <w:bookmarkEnd w:id="1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1099EF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588C43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</w:t>
            </w:r>
            <w:proofErr w:type="spellStart"/>
            <w:r w:rsidRPr="00060847">
              <w:rPr>
                <w:i/>
                <w:color w:val="666666"/>
                <w:sz w:val="18"/>
              </w:rPr>
              <w:t>tecnologías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herramientas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su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finalidad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. </w:t>
            </w:r>
            <w:proofErr w:type="spellStart"/>
            <w:r w:rsidRPr="00060847">
              <w:rPr>
                <w:i/>
                <w:color w:val="666666"/>
                <w:sz w:val="18"/>
              </w:rPr>
              <w:t>Actualizar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esta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tabla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si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cambia la </w:t>
            </w:r>
            <w:proofErr w:type="spellStart"/>
            <w:r w:rsidRPr="00060847">
              <w:rPr>
                <w:i/>
                <w:color w:val="666666"/>
                <w:sz w:val="18"/>
              </w:rPr>
              <w:t>arquitectura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9250FAC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1134"/>
        <w:gridCol w:w="2948"/>
      </w:tblGrid>
      <w:tr w:rsidR="009403FB" w:rsidRPr="00060847" w14:paraId="53301234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7296C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lastRenderedPageBreak/>
              <w:t>Tecnología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/ </w:t>
            </w:r>
            <w:proofErr w:type="spellStart"/>
            <w:r w:rsidRPr="00060847">
              <w:rPr>
                <w:b/>
                <w:color w:val="FFFFFF"/>
                <w:sz w:val="17"/>
              </w:rPr>
              <w:t>herramienta</w:t>
            </w:r>
            <w:proofErr w:type="spellEnd"/>
          </w:p>
        </w:tc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D22AC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 xml:space="preserve">Uso </w:t>
            </w:r>
            <w:proofErr w:type="spellStart"/>
            <w:r w:rsidRPr="00060847">
              <w:rPr>
                <w:b/>
                <w:color w:val="FFFFFF"/>
                <w:sz w:val="17"/>
              </w:rPr>
              <w:t>dentro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del </w:t>
            </w:r>
            <w:proofErr w:type="spellStart"/>
            <w:r w:rsidRPr="00060847">
              <w:rPr>
                <w:b/>
                <w:color w:val="FFFFFF"/>
                <w:sz w:val="17"/>
              </w:rPr>
              <w:t>proyecto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805DE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Versión</w:t>
            </w:r>
            <w:proofErr w:type="spellEnd"/>
          </w:p>
        </w:tc>
        <w:tc>
          <w:tcPr>
            <w:tcW w:w="294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BFE8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Justificación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breve</w:t>
            </w:r>
          </w:p>
        </w:tc>
      </w:tr>
      <w:tr w:rsidR="009403FB" w:rsidRPr="00060847" w14:paraId="21F30486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73685" w14:textId="77777777" w:rsidR="009403FB" w:rsidRPr="00060847" w:rsidRDefault="009403FB">
            <w:pPr>
              <w:spacing w:after="0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8028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8517A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A921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6F51193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15ACE" w14:textId="77777777" w:rsidR="009403FB" w:rsidRPr="00060847" w:rsidRDefault="009403FB">
            <w:pPr>
              <w:spacing w:after="0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5474F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D7D90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6E252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4A70A5D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FE735" w14:textId="77777777" w:rsidR="009403FB" w:rsidRPr="00060847" w:rsidRDefault="009403FB">
            <w:pPr>
              <w:spacing w:after="0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9593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80085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8D02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D89CE92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57E94" w14:textId="77777777" w:rsidR="009403FB" w:rsidRPr="00060847" w:rsidRDefault="009403FB">
            <w:pPr>
              <w:spacing w:after="0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EA14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1D3EA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B78E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613A314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687AA" w14:textId="77777777" w:rsidR="009403FB" w:rsidRPr="00060847" w:rsidRDefault="009403FB">
            <w:pPr>
              <w:spacing w:after="0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F4951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C89FB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64F0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0546EB6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0BAF" w14:textId="77777777" w:rsidR="009403FB" w:rsidRPr="00060847" w:rsidRDefault="009403FB">
            <w:pPr>
              <w:spacing w:after="0"/>
            </w:pP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1151B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3B986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12851" w14:textId="77777777" w:rsidR="009403FB" w:rsidRPr="00060847" w:rsidRDefault="009403FB">
            <w:pPr>
              <w:spacing w:after="0"/>
            </w:pPr>
          </w:p>
        </w:tc>
      </w:tr>
    </w:tbl>
    <w:p w14:paraId="32281A4E" w14:textId="77777777" w:rsidR="009403FB" w:rsidRPr="00060847" w:rsidRDefault="009403FB">
      <w:pPr>
        <w:spacing w:after="60"/>
      </w:pPr>
    </w:p>
    <w:p w14:paraId="4785E22D" w14:textId="77777777" w:rsidR="009403FB" w:rsidRPr="00060847" w:rsidRDefault="00000000">
      <w:pPr>
        <w:pStyle w:val="Ttulo1"/>
      </w:pPr>
      <w:bookmarkStart w:id="12" w:name="_Toc239445062"/>
      <w:r w:rsidRPr="00060847">
        <w:t>2. PLANTEAMIENTO DEL PROYECTO</w:t>
      </w:r>
      <w:bookmarkEnd w:id="12"/>
    </w:p>
    <w:p w14:paraId="7642A8E5" w14:textId="77777777" w:rsidR="009403FB" w:rsidRPr="00060847" w:rsidRDefault="00000000">
      <w:pPr>
        <w:pStyle w:val="Ttulo2"/>
      </w:pPr>
      <w:bookmarkStart w:id="13" w:name="_Toc239445063"/>
      <w:r w:rsidRPr="00060847">
        <w:t xml:space="preserve">2.1 </w:t>
      </w:r>
      <w:proofErr w:type="spellStart"/>
      <w:r w:rsidRPr="00060847">
        <w:t>Descripción</w:t>
      </w:r>
      <w:proofErr w:type="spellEnd"/>
      <w:r w:rsidRPr="00060847">
        <w:t xml:space="preserve"> de la </w:t>
      </w:r>
      <w:proofErr w:type="spellStart"/>
      <w:r w:rsidRPr="00060847">
        <w:t>organización</w:t>
      </w:r>
      <w:proofErr w:type="spellEnd"/>
      <w:r w:rsidRPr="00060847">
        <w:t xml:space="preserve"> y del </w:t>
      </w:r>
      <w:proofErr w:type="spellStart"/>
      <w:r w:rsidRPr="00060847">
        <w:t>área</w:t>
      </w:r>
      <w:proofErr w:type="spellEnd"/>
      <w:r w:rsidRPr="00060847">
        <w:t xml:space="preserve"> de </w:t>
      </w:r>
      <w:proofErr w:type="spellStart"/>
      <w:r w:rsidRPr="00060847">
        <w:t>intervención</w:t>
      </w:r>
      <w:bookmarkEnd w:id="1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65749A4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563D25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únicamente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contexto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necesario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para </w:t>
            </w:r>
            <w:proofErr w:type="spellStart"/>
            <w:r w:rsidRPr="00060847">
              <w:rPr>
                <w:i/>
                <w:color w:val="666666"/>
                <w:sz w:val="18"/>
              </w:rPr>
              <w:t>comprender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caso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454F1D36" w14:textId="77777777" w:rsidR="009403FB" w:rsidRPr="00060847" w:rsidRDefault="009403FB">
      <w:pPr>
        <w:spacing w:after="40"/>
      </w:pPr>
    </w:p>
    <w:p w14:paraId="072079C9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03ECCD58" w14:textId="77777777" w:rsidR="009403FB" w:rsidRPr="00060847" w:rsidRDefault="00000000">
      <w:pPr>
        <w:pStyle w:val="Ttulo2"/>
      </w:pPr>
      <w:bookmarkStart w:id="14" w:name="_Toc239445064"/>
      <w:r w:rsidRPr="00060847">
        <w:t xml:space="preserve">2.2 </w:t>
      </w:r>
      <w:proofErr w:type="spellStart"/>
      <w:r w:rsidRPr="00060847">
        <w:t>Situación</w:t>
      </w:r>
      <w:proofErr w:type="spellEnd"/>
      <w:r w:rsidRPr="00060847">
        <w:t xml:space="preserve"> </w:t>
      </w:r>
      <w:proofErr w:type="spellStart"/>
      <w:r w:rsidRPr="00060847">
        <w:t>problemática</w:t>
      </w:r>
      <w:proofErr w:type="spellEnd"/>
      <w:r w:rsidRPr="00060847">
        <w:t xml:space="preserve"> actual</w:t>
      </w:r>
      <w:bookmarkEnd w:id="1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63B36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E8E5AB9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cómo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ejecuta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actualmente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proceso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identificando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hechos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observables y </w:t>
            </w:r>
            <w:proofErr w:type="spellStart"/>
            <w:r w:rsidRPr="00060847">
              <w:rPr>
                <w:i/>
                <w:color w:val="666666"/>
                <w:sz w:val="18"/>
              </w:rPr>
              <w:t>consecuencias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. </w:t>
            </w:r>
            <w:proofErr w:type="spellStart"/>
            <w:r w:rsidRPr="00060847">
              <w:rPr>
                <w:i/>
                <w:color w:val="666666"/>
                <w:sz w:val="18"/>
              </w:rPr>
              <w:t>Evitar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afirmaciones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genéricas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sin </w:t>
            </w:r>
            <w:proofErr w:type="spellStart"/>
            <w:r w:rsidRPr="00060847">
              <w:rPr>
                <w:i/>
                <w:color w:val="666666"/>
                <w:sz w:val="18"/>
              </w:rPr>
              <w:t>sustento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4895C8E5" w14:textId="77777777" w:rsidR="009403FB" w:rsidRPr="00060847" w:rsidRDefault="009403FB">
      <w:pPr>
        <w:spacing w:after="40"/>
      </w:pPr>
    </w:p>
    <w:p w14:paraId="3548E52A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488C4C48" w14:textId="77777777" w:rsidR="009403FB" w:rsidRPr="00060847" w:rsidRDefault="00000000">
      <w:pPr>
        <w:pStyle w:val="Ttulo2"/>
      </w:pPr>
      <w:bookmarkStart w:id="15" w:name="_Toc239445065"/>
      <w:r w:rsidRPr="00060847">
        <w:t xml:space="preserve">2.3 </w:t>
      </w:r>
      <w:proofErr w:type="spellStart"/>
      <w:r w:rsidRPr="00060847">
        <w:t>Problema</w:t>
      </w:r>
      <w:proofErr w:type="spellEnd"/>
      <w:r w:rsidRPr="00060847">
        <w:t xml:space="preserve"> central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3336BD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573FB2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Formular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problema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que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proyecto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abordará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forma </w:t>
            </w:r>
            <w:proofErr w:type="spellStart"/>
            <w:r w:rsidRPr="00060847">
              <w:rPr>
                <w:i/>
                <w:color w:val="666666"/>
                <w:sz w:val="18"/>
              </w:rPr>
              <w:t>concreta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6BC6786" w14:textId="77777777" w:rsidR="009403FB" w:rsidRPr="00060847" w:rsidRDefault="009403FB">
      <w:pPr>
        <w:spacing w:after="40"/>
      </w:pPr>
    </w:p>
    <w:p w14:paraId="14DC72C6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682BC967" w14:textId="77777777" w:rsidR="009403FB" w:rsidRPr="00060847" w:rsidRDefault="00000000">
      <w:pPr>
        <w:pStyle w:val="Ttulo2"/>
      </w:pPr>
      <w:bookmarkStart w:id="16" w:name="_Toc239445066"/>
      <w:r w:rsidRPr="00060847">
        <w:t xml:space="preserve">2.4 </w:t>
      </w:r>
      <w:proofErr w:type="spellStart"/>
      <w:r w:rsidRPr="00060847">
        <w:t>Objetivo</w:t>
      </w:r>
      <w:proofErr w:type="spellEnd"/>
      <w:r w:rsidRPr="00060847">
        <w:t xml:space="preserve"> general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07F778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DA6C73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Definir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resultado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principal </w:t>
            </w:r>
            <w:proofErr w:type="spellStart"/>
            <w:r w:rsidRPr="00060847">
              <w:rPr>
                <w:i/>
                <w:color w:val="666666"/>
                <w:sz w:val="18"/>
              </w:rPr>
              <w:t>que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busca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lograr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mediante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5196AB4" w14:textId="77777777" w:rsidR="009403FB" w:rsidRPr="00060847" w:rsidRDefault="009403FB">
      <w:pPr>
        <w:spacing w:after="40"/>
      </w:pPr>
    </w:p>
    <w:p w14:paraId="6B1F7479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0C4342E" w14:textId="77777777" w:rsidR="009403FB" w:rsidRPr="00060847" w:rsidRDefault="00000000">
      <w:pPr>
        <w:pStyle w:val="Ttulo2"/>
      </w:pPr>
      <w:bookmarkStart w:id="17" w:name="_Toc239445067"/>
      <w:r w:rsidRPr="00060847">
        <w:t xml:space="preserve">2.5 </w:t>
      </w:r>
      <w:proofErr w:type="spellStart"/>
      <w:r w:rsidRPr="00060847">
        <w:t>Objetivos</w:t>
      </w:r>
      <w:proofErr w:type="spellEnd"/>
      <w:r w:rsidRPr="00060847">
        <w:t xml:space="preserve"> </w:t>
      </w:r>
      <w:proofErr w:type="spellStart"/>
      <w:r w:rsidRPr="00060847">
        <w:t>específicos</w:t>
      </w:r>
      <w:bookmarkEnd w:id="1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B52822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21283AD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Desagregar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objetivo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general </w:t>
            </w:r>
            <w:proofErr w:type="spellStart"/>
            <w:r w:rsidRPr="00060847">
              <w:rPr>
                <w:i/>
                <w:color w:val="666666"/>
                <w:sz w:val="18"/>
              </w:rPr>
              <w:t>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resultados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verificables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3758DBC7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649"/>
        <w:gridCol w:w="3742"/>
      </w:tblGrid>
      <w:tr w:rsidR="009403FB" w:rsidRPr="00060847" w14:paraId="3AD4E71E" w14:textId="77777777">
        <w:trPr>
          <w:trHeight w:val="300"/>
          <w:tblHeader/>
          <w:jc w:val="center"/>
        </w:trPr>
        <w:tc>
          <w:tcPr>
            <w:tcW w:w="7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43C8E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64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F691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Objetivo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Pr="00060847">
              <w:rPr>
                <w:b/>
                <w:color w:val="FFFFFF"/>
                <w:sz w:val="17"/>
              </w:rPr>
              <w:t>específico</w:t>
            </w:r>
            <w:proofErr w:type="spellEnd"/>
          </w:p>
        </w:tc>
        <w:tc>
          <w:tcPr>
            <w:tcW w:w="374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6F07D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Criterio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 w:rsidRPr="00060847">
              <w:rPr>
                <w:b/>
                <w:color w:val="FFFFFF"/>
                <w:sz w:val="17"/>
              </w:rPr>
              <w:t>verificar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</w:t>
            </w:r>
            <w:proofErr w:type="spellStart"/>
            <w:r w:rsidRPr="00060847">
              <w:rPr>
                <w:b/>
                <w:color w:val="FFFFFF"/>
                <w:sz w:val="17"/>
              </w:rPr>
              <w:t>cumplimiento</w:t>
            </w:r>
            <w:proofErr w:type="spellEnd"/>
          </w:p>
        </w:tc>
      </w:tr>
      <w:tr w:rsidR="009403FB" w:rsidRPr="00060847" w14:paraId="42AEAAF0" w14:textId="77777777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33F8B" w14:textId="77777777" w:rsidR="009403FB" w:rsidRPr="00060847" w:rsidRDefault="009403FB">
            <w:pPr>
              <w:spacing w:after="0"/>
            </w:pP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98293" w14:textId="77777777" w:rsidR="009403FB" w:rsidRPr="00060847" w:rsidRDefault="009403FB">
            <w:pPr>
              <w:spacing w:after="0"/>
            </w:pP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31B6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69E3B38" w14:textId="77777777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08A56" w14:textId="77777777" w:rsidR="009403FB" w:rsidRPr="00060847" w:rsidRDefault="009403FB">
            <w:pPr>
              <w:spacing w:after="0"/>
            </w:pP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7D437" w14:textId="77777777" w:rsidR="009403FB" w:rsidRPr="00060847" w:rsidRDefault="009403FB">
            <w:pPr>
              <w:spacing w:after="0"/>
            </w:pP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2D0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E210AE7" w14:textId="77777777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2919C" w14:textId="77777777" w:rsidR="009403FB" w:rsidRPr="00060847" w:rsidRDefault="009403FB">
            <w:pPr>
              <w:spacing w:after="0"/>
            </w:pP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8E557" w14:textId="77777777" w:rsidR="009403FB" w:rsidRPr="00060847" w:rsidRDefault="009403FB">
            <w:pPr>
              <w:spacing w:after="0"/>
            </w:pP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30203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7214F90" w14:textId="77777777">
        <w:trPr>
          <w:trHeight w:val="300"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C0347" w14:textId="77777777" w:rsidR="009403FB" w:rsidRPr="00060847" w:rsidRDefault="009403FB">
            <w:pPr>
              <w:spacing w:after="0"/>
            </w:pP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69FF3" w14:textId="77777777" w:rsidR="009403FB" w:rsidRPr="00060847" w:rsidRDefault="009403FB">
            <w:pPr>
              <w:spacing w:after="0"/>
            </w:pPr>
          </w:p>
        </w:tc>
        <w:tc>
          <w:tcPr>
            <w:tcW w:w="374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2E8FF" w14:textId="77777777" w:rsidR="009403FB" w:rsidRPr="00060847" w:rsidRDefault="009403FB">
            <w:pPr>
              <w:spacing w:after="0"/>
            </w:pPr>
          </w:p>
        </w:tc>
      </w:tr>
    </w:tbl>
    <w:p w14:paraId="73F60161" w14:textId="77777777" w:rsidR="009403FB" w:rsidRPr="00060847" w:rsidRDefault="009403FB">
      <w:pPr>
        <w:spacing w:after="60"/>
      </w:pPr>
    </w:p>
    <w:p w14:paraId="3F9FDDAD" w14:textId="77777777" w:rsidR="009403FB" w:rsidRPr="00060847" w:rsidRDefault="00000000">
      <w:pPr>
        <w:pStyle w:val="Ttulo2"/>
      </w:pPr>
      <w:bookmarkStart w:id="18" w:name="_Toc239445068"/>
      <w:r w:rsidRPr="00060847">
        <w:t xml:space="preserve">2.6 </w:t>
      </w:r>
      <w:proofErr w:type="spellStart"/>
      <w:r w:rsidRPr="00060847">
        <w:t>Justificación</w:t>
      </w:r>
      <w:bookmarkEnd w:id="1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14A8432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307FE00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Sustentar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pertinencia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técnica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operativa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organizacional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proyecto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6243004" w14:textId="77777777" w:rsidR="009403FB" w:rsidRPr="00060847" w:rsidRDefault="009403FB">
      <w:pPr>
        <w:spacing w:after="40"/>
      </w:pPr>
    </w:p>
    <w:p w14:paraId="0552D9EE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567F3615" w14:textId="77777777" w:rsidR="009403FB" w:rsidRPr="00060847" w:rsidRDefault="00000000">
      <w:pPr>
        <w:pStyle w:val="Ttulo2"/>
      </w:pPr>
      <w:bookmarkStart w:id="19" w:name="_Toc239445069"/>
      <w:r w:rsidRPr="00060847">
        <w:t xml:space="preserve">2.7 </w:t>
      </w:r>
      <w:proofErr w:type="spellStart"/>
      <w:r w:rsidRPr="00060847">
        <w:t>Alcance</w:t>
      </w:r>
      <w:bookmarkEnd w:id="1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0EC1AB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94AAD6D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Delimitar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explícitamente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qué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incluye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qué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no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incluye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2CC9E2CE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03FB" w:rsidRPr="00060847" w14:paraId="3C465BF4" w14:textId="77777777">
        <w:trPr>
          <w:trHeight w:val="300"/>
          <w:tblHeader/>
          <w:jc w:val="center"/>
        </w:trPr>
        <w:tc>
          <w:tcPr>
            <w:tcW w:w="4592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ECA48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INCLUYE</w:t>
            </w:r>
          </w:p>
        </w:tc>
        <w:tc>
          <w:tcPr>
            <w:tcW w:w="4592" w:type="dxa"/>
            <w:shd w:val="clear" w:color="auto" w:fill="D4A01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31701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NO INCLUYE</w:t>
            </w:r>
          </w:p>
        </w:tc>
      </w:tr>
      <w:tr w:rsidR="009403FB" w:rsidRPr="00060847" w14:paraId="37A4C5B8" w14:textId="77777777">
        <w:trPr>
          <w:trHeight w:val="300"/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26A44" w14:textId="77777777" w:rsidR="009403FB" w:rsidRPr="00060847" w:rsidRDefault="009403FB">
            <w:pPr>
              <w:spacing w:after="0"/>
            </w:pP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3AF9B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B326BF6" w14:textId="77777777">
        <w:trPr>
          <w:trHeight w:val="300"/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1F9C9" w14:textId="77777777" w:rsidR="009403FB" w:rsidRPr="00060847" w:rsidRDefault="009403FB">
            <w:pPr>
              <w:spacing w:after="0"/>
            </w:pP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87AF9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2ECBCE1" w14:textId="77777777">
        <w:trPr>
          <w:trHeight w:val="300"/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49D79" w14:textId="77777777" w:rsidR="009403FB" w:rsidRPr="00060847" w:rsidRDefault="009403FB">
            <w:pPr>
              <w:spacing w:after="0"/>
            </w:pP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A1461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91EFDB9" w14:textId="77777777">
        <w:trPr>
          <w:trHeight w:val="300"/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6F673" w14:textId="77777777" w:rsidR="009403FB" w:rsidRPr="00060847" w:rsidRDefault="009403FB">
            <w:pPr>
              <w:spacing w:after="0"/>
            </w:pP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99D9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D63B39A" w14:textId="77777777">
        <w:trPr>
          <w:trHeight w:val="300"/>
          <w:jc w:val="center"/>
        </w:trPr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87C91" w14:textId="77777777" w:rsidR="009403FB" w:rsidRPr="00060847" w:rsidRDefault="009403FB">
            <w:pPr>
              <w:spacing w:after="0"/>
            </w:pP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FC91F" w14:textId="77777777" w:rsidR="009403FB" w:rsidRPr="00060847" w:rsidRDefault="009403FB">
            <w:pPr>
              <w:spacing w:after="0"/>
            </w:pPr>
          </w:p>
        </w:tc>
      </w:tr>
    </w:tbl>
    <w:p w14:paraId="24EE1934" w14:textId="77777777" w:rsidR="009403FB" w:rsidRPr="00060847" w:rsidRDefault="009403FB">
      <w:pPr>
        <w:spacing w:after="60"/>
      </w:pPr>
    </w:p>
    <w:p w14:paraId="5D4995EA" w14:textId="77777777" w:rsidR="009403FB" w:rsidRPr="00060847" w:rsidRDefault="00000000">
      <w:pPr>
        <w:pStyle w:val="Ttulo2"/>
      </w:pPr>
      <w:bookmarkStart w:id="20" w:name="_Toc239445070"/>
      <w:r w:rsidRPr="00060847">
        <w:t xml:space="preserve">2.8 </w:t>
      </w:r>
      <w:proofErr w:type="spellStart"/>
      <w:r w:rsidRPr="00060847">
        <w:t>Restricciones</w:t>
      </w:r>
      <w:bookmarkEnd w:id="2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4E1B7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90A6C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Identificar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limitaciones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técnicas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de </w:t>
            </w:r>
            <w:proofErr w:type="spellStart"/>
            <w:r w:rsidRPr="00060847">
              <w:rPr>
                <w:i/>
                <w:color w:val="666666"/>
                <w:sz w:val="18"/>
              </w:rPr>
              <w:t>tiempo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acceso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infraestructura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datos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u </w:t>
            </w:r>
            <w:proofErr w:type="spellStart"/>
            <w:r w:rsidRPr="00060847">
              <w:rPr>
                <w:i/>
                <w:color w:val="666666"/>
                <w:sz w:val="18"/>
              </w:rPr>
              <w:t>otras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25B3367" w14:textId="77777777" w:rsidR="009403FB" w:rsidRPr="00060847" w:rsidRDefault="009403FB">
      <w:pPr>
        <w:spacing w:after="40"/>
      </w:pPr>
    </w:p>
    <w:p w14:paraId="2FCFEADC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5671B7E3" w14:textId="77777777" w:rsidR="009403FB" w:rsidRPr="00060847" w:rsidRDefault="00000000">
      <w:pPr>
        <w:pStyle w:val="Ttulo2"/>
      </w:pPr>
      <w:bookmarkStart w:id="21" w:name="_Toc239445071"/>
      <w:r w:rsidRPr="00060847">
        <w:t xml:space="preserve">2.9 </w:t>
      </w:r>
      <w:proofErr w:type="spellStart"/>
      <w:r w:rsidRPr="00060847">
        <w:t>Supuestos</w:t>
      </w:r>
      <w:bookmarkEnd w:id="2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DB5E8A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A8619E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</w:t>
            </w:r>
            <w:proofErr w:type="spellStart"/>
            <w:r w:rsidRPr="00060847">
              <w:rPr>
                <w:i/>
                <w:color w:val="666666"/>
                <w:sz w:val="18"/>
              </w:rPr>
              <w:t>condiciones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que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consideran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verdaderas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para </w:t>
            </w:r>
            <w:proofErr w:type="spellStart"/>
            <w:r w:rsidRPr="00060847">
              <w:rPr>
                <w:i/>
                <w:color w:val="666666"/>
                <w:sz w:val="18"/>
              </w:rPr>
              <w:t>planificar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proyecto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6AB2AFB" w14:textId="77777777" w:rsidR="009403FB" w:rsidRPr="00060847" w:rsidRDefault="009403FB">
      <w:pPr>
        <w:spacing w:after="40"/>
      </w:pPr>
    </w:p>
    <w:p w14:paraId="7F9CB0A1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930FB56" w14:textId="77777777" w:rsidR="009403FB" w:rsidRPr="00060847" w:rsidRDefault="00000000">
      <w:pPr>
        <w:pStyle w:val="Ttulo1"/>
      </w:pPr>
      <w:bookmarkStart w:id="22" w:name="_Toc239445072"/>
      <w:r w:rsidRPr="00060847">
        <w:lastRenderedPageBreak/>
        <w:t>3. ANÁLISIS DEL NEGOCIO / PROCESO</w:t>
      </w:r>
      <w:bookmarkEnd w:id="22"/>
    </w:p>
    <w:p w14:paraId="2726ECFB" w14:textId="77777777" w:rsidR="009403FB" w:rsidRPr="00060847" w:rsidRDefault="00000000">
      <w:pPr>
        <w:pStyle w:val="Ttulo2"/>
      </w:pPr>
      <w:bookmarkStart w:id="23" w:name="_Toc239445073"/>
      <w:r w:rsidRPr="00060847">
        <w:t xml:space="preserve">3.1 </w:t>
      </w:r>
      <w:proofErr w:type="spellStart"/>
      <w:r w:rsidRPr="00060847">
        <w:t>Actores</w:t>
      </w:r>
      <w:proofErr w:type="spellEnd"/>
      <w:r w:rsidRPr="00060847">
        <w:t xml:space="preserve"> </w:t>
      </w:r>
      <w:proofErr w:type="spellStart"/>
      <w:r w:rsidRPr="00060847">
        <w:t>involucrados</w:t>
      </w:r>
      <w:bookmarkEnd w:id="2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7A761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5E31C0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Identificar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actores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internos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externos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vinculados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al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proceso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3B430272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474"/>
        <w:gridCol w:w="2948"/>
        <w:gridCol w:w="2891"/>
      </w:tblGrid>
      <w:tr w:rsidR="009403FB" w:rsidRPr="00060847" w14:paraId="275EBB35" w14:textId="77777777">
        <w:trPr>
          <w:trHeight w:val="300"/>
          <w:tblHeader/>
          <w:jc w:val="center"/>
        </w:trPr>
        <w:tc>
          <w:tcPr>
            <w:tcW w:w="187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19746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w="147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51352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294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32826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 xml:space="preserve">Rol / </w:t>
            </w:r>
            <w:proofErr w:type="spellStart"/>
            <w:r w:rsidRPr="00060847">
              <w:rPr>
                <w:b/>
                <w:color w:val="FFFFFF"/>
                <w:sz w:val="17"/>
              </w:rPr>
              <w:t>responsabilidad</w:t>
            </w:r>
            <w:proofErr w:type="spellEnd"/>
          </w:p>
        </w:tc>
        <w:tc>
          <w:tcPr>
            <w:tcW w:w="289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82134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 xml:space="preserve">Interacción con el </w:t>
            </w:r>
            <w:proofErr w:type="spellStart"/>
            <w:r w:rsidRPr="00060847">
              <w:rPr>
                <w:b/>
                <w:color w:val="FFFFFF"/>
                <w:sz w:val="17"/>
              </w:rPr>
              <w:t>proceso</w:t>
            </w:r>
            <w:proofErr w:type="spellEnd"/>
          </w:p>
        </w:tc>
      </w:tr>
      <w:tr w:rsidR="009403FB" w:rsidRPr="00060847" w14:paraId="41D58A77" w14:textId="77777777">
        <w:trPr>
          <w:trHeight w:val="300"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0A8B5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1A64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26B3B" w14:textId="77777777" w:rsidR="009403FB" w:rsidRPr="00060847" w:rsidRDefault="009403FB">
            <w:pPr>
              <w:spacing w:after="0"/>
            </w:pP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8AEC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42D7DF2" w14:textId="77777777">
        <w:trPr>
          <w:trHeight w:val="300"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DDB56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43F7E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4A908" w14:textId="77777777" w:rsidR="009403FB" w:rsidRPr="00060847" w:rsidRDefault="009403FB">
            <w:pPr>
              <w:spacing w:after="0"/>
            </w:pP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54CB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9135B61" w14:textId="77777777">
        <w:trPr>
          <w:trHeight w:val="300"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588D9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FE82A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A6C80" w14:textId="77777777" w:rsidR="009403FB" w:rsidRPr="00060847" w:rsidRDefault="009403FB">
            <w:pPr>
              <w:spacing w:after="0"/>
            </w:pP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12ACA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E4E2FD1" w14:textId="77777777">
        <w:trPr>
          <w:trHeight w:val="300"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56377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5B427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D39E7" w14:textId="77777777" w:rsidR="009403FB" w:rsidRPr="00060847" w:rsidRDefault="009403FB">
            <w:pPr>
              <w:spacing w:after="0"/>
            </w:pP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2FE9B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83BA833" w14:textId="77777777">
        <w:trPr>
          <w:trHeight w:val="300"/>
          <w:jc w:val="center"/>
        </w:trPr>
        <w:tc>
          <w:tcPr>
            <w:tcW w:w="187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1E8C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9AE7D" w14:textId="77777777" w:rsidR="009403FB" w:rsidRPr="00060847" w:rsidRDefault="009403FB">
            <w:pPr>
              <w:spacing w:after="0"/>
            </w:pP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7ABC7" w14:textId="77777777" w:rsidR="009403FB" w:rsidRPr="00060847" w:rsidRDefault="009403FB">
            <w:pPr>
              <w:spacing w:after="0"/>
            </w:pP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5DE3E" w14:textId="77777777" w:rsidR="009403FB" w:rsidRPr="00060847" w:rsidRDefault="009403FB">
            <w:pPr>
              <w:spacing w:after="0"/>
            </w:pPr>
          </w:p>
        </w:tc>
      </w:tr>
    </w:tbl>
    <w:p w14:paraId="43B05E6E" w14:textId="77777777" w:rsidR="009403FB" w:rsidRPr="00060847" w:rsidRDefault="009403FB">
      <w:pPr>
        <w:spacing w:after="60"/>
      </w:pPr>
    </w:p>
    <w:p w14:paraId="60237AC0" w14:textId="77777777" w:rsidR="009403FB" w:rsidRPr="00060847" w:rsidRDefault="00000000">
      <w:pPr>
        <w:pStyle w:val="Ttulo2"/>
      </w:pPr>
      <w:bookmarkStart w:id="24" w:name="_Toc239445074"/>
      <w:r w:rsidRPr="00060847">
        <w:t xml:space="preserve">3.2 </w:t>
      </w:r>
      <w:proofErr w:type="spellStart"/>
      <w:r w:rsidRPr="00060847">
        <w:t>Proceso</w:t>
      </w:r>
      <w:proofErr w:type="spellEnd"/>
      <w:r w:rsidRPr="00060847">
        <w:t xml:space="preserve"> actual - AS-IS</w:t>
      </w:r>
      <w:bookmarkEnd w:id="2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B304F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C28FAF4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diagramar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proceso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actual antes de </w:t>
            </w:r>
            <w:proofErr w:type="spellStart"/>
            <w:r w:rsidRPr="00060847">
              <w:rPr>
                <w:i/>
                <w:color w:val="666666"/>
                <w:sz w:val="18"/>
              </w:rPr>
              <w:t>introducir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informática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7616BC3" w14:textId="77777777" w:rsidR="009403FB" w:rsidRPr="00060847" w:rsidRDefault="009403FB">
      <w:pPr>
        <w:spacing w:after="40"/>
      </w:pPr>
    </w:p>
    <w:p w14:paraId="1F7014E6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 AS-IS con </w:t>
      </w:r>
      <w:proofErr w:type="spellStart"/>
      <w:r w:rsidRPr="00060847">
        <w:rPr>
          <w:i/>
          <w:color w:val="666666"/>
          <w:sz w:val="20"/>
        </w:rPr>
        <w:t>título</w:t>
      </w:r>
      <w:proofErr w:type="spellEnd"/>
      <w:r w:rsidRPr="00060847">
        <w:rPr>
          <w:i/>
          <w:color w:val="666666"/>
          <w:sz w:val="20"/>
        </w:rPr>
        <w:t xml:space="preserve"> y </w:t>
      </w:r>
      <w:proofErr w:type="spellStart"/>
      <w:r w:rsidRPr="00060847">
        <w:rPr>
          <w:i/>
          <w:color w:val="666666"/>
          <w:sz w:val="20"/>
        </w:rPr>
        <w:t>leyenda</w:t>
      </w:r>
      <w:proofErr w:type="spellEnd"/>
      <w:r w:rsidRPr="00060847">
        <w:rPr>
          <w:i/>
          <w:color w:val="666666"/>
          <w:sz w:val="20"/>
        </w:rPr>
        <w:t>]</w:t>
      </w:r>
    </w:p>
    <w:p w14:paraId="29DE751A" w14:textId="77777777" w:rsidR="009403FB" w:rsidRPr="00060847" w:rsidRDefault="00000000">
      <w:pPr>
        <w:pStyle w:val="Ttulo2"/>
      </w:pPr>
      <w:bookmarkStart w:id="25" w:name="_Toc239445075"/>
      <w:r w:rsidRPr="00060847">
        <w:t xml:space="preserve">3.3 </w:t>
      </w:r>
      <w:proofErr w:type="spellStart"/>
      <w:r w:rsidRPr="00060847">
        <w:t>Problemas</w:t>
      </w:r>
      <w:proofErr w:type="spellEnd"/>
      <w:r w:rsidRPr="00060847">
        <w:t xml:space="preserve"> </w:t>
      </w:r>
      <w:proofErr w:type="spellStart"/>
      <w:r w:rsidRPr="00060847">
        <w:t>identificados</w:t>
      </w:r>
      <w:bookmarkEnd w:id="2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0B2234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3F2D1A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Relacionar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problema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</w:t>
            </w:r>
            <w:proofErr w:type="spellStart"/>
            <w:r w:rsidRPr="00060847">
              <w:rPr>
                <w:i/>
                <w:color w:val="666666"/>
                <w:sz w:val="18"/>
              </w:rPr>
              <w:t>su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causa, </w:t>
            </w:r>
            <w:proofErr w:type="spellStart"/>
            <w:r w:rsidRPr="00060847">
              <w:rPr>
                <w:i/>
                <w:color w:val="666666"/>
                <w:sz w:val="18"/>
              </w:rPr>
              <w:t>consecuencia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prioridad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D01072E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381"/>
        <w:gridCol w:w="2098"/>
        <w:gridCol w:w="2381"/>
        <w:gridCol w:w="1644"/>
      </w:tblGrid>
      <w:tr w:rsidR="009403FB" w:rsidRPr="00060847" w14:paraId="5D8DDE09" w14:textId="77777777">
        <w:trPr>
          <w:trHeight w:val="300"/>
          <w:tblHeader/>
          <w:jc w:val="center"/>
        </w:trPr>
        <w:tc>
          <w:tcPr>
            <w:tcW w:w="68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D511F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38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DCAD5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Problema</w:t>
            </w:r>
            <w:proofErr w:type="spellEnd"/>
          </w:p>
        </w:tc>
        <w:tc>
          <w:tcPr>
            <w:tcW w:w="209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2C89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>Causa</w:t>
            </w:r>
          </w:p>
        </w:tc>
        <w:tc>
          <w:tcPr>
            <w:tcW w:w="238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877D5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Consecuencia</w:t>
            </w:r>
            <w:proofErr w:type="spellEnd"/>
          </w:p>
        </w:tc>
        <w:tc>
          <w:tcPr>
            <w:tcW w:w="164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0E28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Prioridad</w:t>
            </w:r>
            <w:proofErr w:type="spellEnd"/>
          </w:p>
        </w:tc>
      </w:tr>
      <w:tr w:rsidR="009403FB" w:rsidRPr="00060847" w14:paraId="5C0BDDDA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BE061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BAC4C" w14:textId="77777777" w:rsidR="009403FB" w:rsidRPr="00060847" w:rsidRDefault="009403FB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DCF41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4BCD0" w14:textId="77777777" w:rsidR="009403FB" w:rsidRPr="00060847" w:rsidRDefault="009403FB">
            <w:pPr>
              <w:spacing w:after="0"/>
            </w:pP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C6D5A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2A8982D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ACAF6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9263F" w14:textId="77777777" w:rsidR="009403FB" w:rsidRPr="00060847" w:rsidRDefault="009403FB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D016C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C7177" w14:textId="77777777" w:rsidR="009403FB" w:rsidRPr="00060847" w:rsidRDefault="009403FB">
            <w:pPr>
              <w:spacing w:after="0"/>
            </w:pP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9A4EB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DFE9DF8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B0CB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5294D" w14:textId="77777777" w:rsidR="009403FB" w:rsidRPr="00060847" w:rsidRDefault="009403FB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3961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BFFDF" w14:textId="77777777" w:rsidR="009403FB" w:rsidRPr="00060847" w:rsidRDefault="009403FB">
            <w:pPr>
              <w:spacing w:after="0"/>
            </w:pP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412B6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F199876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F025E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AB0BC" w14:textId="77777777" w:rsidR="009403FB" w:rsidRPr="00060847" w:rsidRDefault="009403FB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AD4F1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07AE" w14:textId="77777777" w:rsidR="009403FB" w:rsidRPr="00060847" w:rsidRDefault="009403FB">
            <w:pPr>
              <w:spacing w:after="0"/>
            </w:pP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B67CB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AA6551C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AA5CF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7BFDB" w14:textId="77777777" w:rsidR="009403FB" w:rsidRPr="00060847" w:rsidRDefault="009403FB">
            <w:pPr>
              <w:spacing w:after="0"/>
            </w:pPr>
          </w:p>
        </w:tc>
        <w:tc>
          <w:tcPr>
            <w:tcW w:w="20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FD3D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AEE57" w14:textId="77777777" w:rsidR="009403FB" w:rsidRPr="00060847" w:rsidRDefault="009403FB">
            <w:pPr>
              <w:spacing w:after="0"/>
            </w:pPr>
          </w:p>
        </w:tc>
        <w:tc>
          <w:tcPr>
            <w:tcW w:w="16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67013" w14:textId="77777777" w:rsidR="009403FB" w:rsidRPr="00060847" w:rsidRDefault="009403FB">
            <w:pPr>
              <w:spacing w:after="0"/>
            </w:pPr>
          </w:p>
        </w:tc>
      </w:tr>
    </w:tbl>
    <w:p w14:paraId="2A1BBC3C" w14:textId="77777777" w:rsidR="009403FB" w:rsidRPr="00060847" w:rsidRDefault="009403FB">
      <w:pPr>
        <w:spacing w:after="60"/>
      </w:pPr>
    </w:p>
    <w:p w14:paraId="051111F5" w14:textId="77777777" w:rsidR="009403FB" w:rsidRPr="00060847" w:rsidRDefault="00000000">
      <w:pPr>
        <w:pStyle w:val="Ttulo2"/>
      </w:pPr>
      <w:bookmarkStart w:id="26" w:name="_Toc239445076"/>
      <w:r w:rsidRPr="00060847">
        <w:t xml:space="preserve">3.4 </w:t>
      </w:r>
      <w:proofErr w:type="spellStart"/>
      <w:r w:rsidRPr="00060847">
        <w:t>Proceso</w:t>
      </w:r>
      <w:proofErr w:type="spellEnd"/>
      <w:r w:rsidRPr="00060847">
        <w:t xml:space="preserve"> </w:t>
      </w:r>
      <w:proofErr w:type="spellStart"/>
      <w:r w:rsidRPr="00060847">
        <w:t>propuesto</w:t>
      </w:r>
      <w:proofErr w:type="spellEnd"/>
      <w:r w:rsidRPr="00060847">
        <w:t xml:space="preserve"> - TO-BE</w:t>
      </w:r>
      <w:bookmarkEnd w:id="2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144C40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EA9468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Representar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cómo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debería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funcionar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proceso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propuesta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4C595601" w14:textId="77777777" w:rsidR="009403FB" w:rsidRPr="00060847" w:rsidRDefault="009403FB">
      <w:pPr>
        <w:spacing w:after="40"/>
      </w:pPr>
    </w:p>
    <w:p w14:paraId="1A455090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 TO-BE con </w:t>
      </w:r>
      <w:proofErr w:type="spellStart"/>
      <w:r w:rsidRPr="00060847">
        <w:rPr>
          <w:i/>
          <w:color w:val="666666"/>
          <w:sz w:val="20"/>
        </w:rPr>
        <w:t>título</w:t>
      </w:r>
      <w:proofErr w:type="spellEnd"/>
      <w:r w:rsidRPr="00060847">
        <w:rPr>
          <w:i/>
          <w:color w:val="666666"/>
          <w:sz w:val="20"/>
        </w:rPr>
        <w:t xml:space="preserve"> y </w:t>
      </w:r>
      <w:proofErr w:type="spellStart"/>
      <w:r w:rsidRPr="00060847">
        <w:rPr>
          <w:i/>
          <w:color w:val="666666"/>
          <w:sz w:val="20"/>
        </w:rPr>
        <w:t>leyenda</w:t>
      </w:r>
      <w:proofErr w:type="spellEnd"/>
      <w:r w:rsidRPr="00060847">
        <w:rPr>
          <w:i/>
          <w:color w:val="666666"/>
          <w:sz w:val="20"/>
        </w:rPr>
        <w:t>]</w:t>
      </w:r>
    </w:p>
    <w:p w14:paraId="703062E0" w14:textId="77777777" w:rsidR="009403FB" w:rsidRPr="00060847" w:rsidRDefault="00000000">
      <w:pPr>
        <w:pStyle w:val="Ttulo2"/>
      </w:pPr>
      <w:bookmarkStart w:id="27" w:name="_Toc239445077"/>
      <w:r w:rsidRPr="00060847">
        <w:lastRenderedPageBreak/>
        <w:t xml:space="preserve">3.5 </w:t>
      </w:r>
      <w:proofErr w:type="spellStart"/>
      <w:r w:rsidRPr="00060847">
        <w:t>Beneficios</w:t>
      </w:r>
      <w:proofErr w:type="spellEnd"/>
      <w:r w:rsidRPr="00060847">
        <w:t xml:space="preserve"> </w:t>
      </w:r>
      <w:proofErr w:type="spellStart"/>
      <w:r w:rsidRPr="00060847">
        <w:t>esperados</w:t>
      </w:r>
      <w:bookmarkEnd w:id="2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F04D47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4E1EEB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Precisar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mejoras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esperadas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sin </w:t>
            </w:r>
            <w:proofErr w:type="spellStart"/>
            <w:r w:rsidRPr="00060847">
              <w:rPr>
                <w:i/>
                <w:color w:val="666666"/>
                <w:sz w:val="18"/>
              </w:rPr>
              <w:t>presentarlas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todavía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como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resultados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logrados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756E04D" w14:textId="77777777" w:rsidR="009403FB" w:rsidRPr="00060847" w:rsidRDefault="009403FB">
      <w:pPr>
        <w:spacing w:after="40"/>
      </w:pPr>
    </w:p>
    <w:p w14:paraId="2AE79702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1198E193" w14:textId="77777777" w:rsidR="009403FB" w:rsidRPr="00060847" w:rsidRDefault="00000000">
      <w:pPr>
        <w:pStyle w:val="Ttulo1"/>
      </w:pPr>
      <w:bookmarkStart w:id="28" w:name="_Toc239445078"/>
      <w:r w:rsidRPr="00060847">
        <w:t>4. REQUISITOS DEL SISTEMA</w:t>
      </w:r>
      <w:bookmarkEnd w:id="28"/>
    </w:p>
    <w:p w14:paraId="31128092" w14:textId="77777777" w:rsidR="009403FB" w:rsidRPr="00060847" w:rsidRDefault="00000000">
      <w:pPr>
        <w:pStyle w:val="Ttulo2"/>
      </w:pPr>
      <w:bookmarkStart w:id="29" w:name="_Toc239445079"/>
      <w:r w:rsidRPr="00060847">
        <w:t xml:space="preserve">4.1 </w:t>
      </w:r>
      <w:proofErr w:type="spellStart"/>
      <w:r w:rsidRPr="00060847">
        <w:t>Usuarios</w:t>
      </w:r>
      <w:proofErr w:type="spellEnd"/>
      <w:r w:rsidRPr="00060847">
        <w:t xml:space="preserve"> y </w:t>
      </w:r>
      <w:proofErr w:type="spellStart"/>
      <w:r w:rsidRPr="00060847">
        <w:t>perfiles</w:t>
      </w:r>
      <w:bookmarkEnd w:id="2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D9CC4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DB3569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Identificar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usuarios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roles y </w:t>
            </w:r>
            <w:proofErr w:type="spellStart"/>
            <w:r w:rsidRPr="00060847">
              <w:rPr>
                <w:i/>
                <w:color w:val="666666"/>
                <w:sz w:val="18"/>
              </w:rPr>
              <w:t>responsabilidades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dentro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sistema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238B285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3685"/>
      </w:tblGrid>
      <w:tr w:rsidR="009403FB" w:rsidRPr="00060847" w14:paraId="100CCCF2" w14:textId="77777777">
        <w:trPr>
          <w:trHeight w:val="300"/>
          <w:tblHeader/>
          <w:jc w:val="center"/>
        </w:trPr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54B32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Usuario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/ </w:t>
            </w:r>
            <w:proofErr w:type="spellStart"/>
            <w:r w:rsidRPr="00060847">
              <w:rPr>
                <w:b/>
                <w:color w:val="FFFFFF"/>
                <w:sz w:val="17"/>
              </w:rPr>
              <w:t>rol</w:t>
            </w:r>
            <w:proofErr w:type="spellEnd"/>
          </w:p>
        </w:tc>
        <w:tc>
          <w:tcPr>
            <w:tcW w:w="351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7D74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Descripción</w:t>
            </w:r>
            <w:proofErr w:type="spellEnd"/>
          </w:p>
        </w:tc>
        <w:tc>
          <w:tcPr>
            <w:tcW w:w="368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39F22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Permisos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principales</w:t>
            </w:r>
          </w:p>
        </w:tc>
      </w:tr>
      <w:tr w:rsidR="009403FB" w:rsidRPr="00060847" w14:paraId="6365A2AD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F217A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41CB1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D5DD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B7FCC67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E9FB6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1F34B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F467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93DEF61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15E98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69228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1F76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0AB4A7E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553D3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D9B99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6FD2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4ACF3AC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57E84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37760" w14:textId="77777777" w:rsidR="009403FB" w:rsidRPr="00060847" w:rsidRDefault="009403FB">
            <w:pPr>
              <w:spacing w:after="0"/>
            </w:pP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78D85" w14:textId="77777777" w:rsidR="009403FB" w:rsidRPr="00060847" w:rsidRDefault="009403FB">
            <w:pPr>
              <w:spacing w:after="0"/>
            </w:pPr>
          </w:p>
        </w:tc>
      </w:tr>
    </w:tbl>
    <w:p w14:paraId="1A0CC47C" w14:textId="77777777" w:rsidR="009403FB" w:rsidRPr="00060847" w:rsidRDefault="009403FB">
      <w:pPr>
        <w:spacing w:after="60"/>
      </w:pPr>
    </w:p>
    <w:p w14:paraId="76DA88F5" w14:textId="77777777" w:rsidR="009403FB" w:rsidRPr="00060847" w:rsidRDefault="00000000">
      <w:pPr>
        <w:pStyle w:val="Ttulo2"/>
      </w:pPr>
      <w:bookmarkStart w:id="30" w:name="_Toc239445080"/>
      <w:r w:rsidRPr="00060847">
        <w:t xml:space="preserve">4.2 </w:t>
      </w:r>
      <w:proofErr w:type="spellStart"/>
      <w:r w:rsidRPr="00060847">
        <w:t>Requisitos</w:t>
      </w:r>
      <w:proofErr w:type="spellEnd"/>
      <w:r w:rsidRPr="00060847">
        <w:t xml:space="preserve"> </w:t>
      </w:r>
      <w:proofErr w:type="spellStart"/>
      <w:r w:rsidRPr="00060847">
        <w:t>funcionales</w:t>
      </w:r>
      <w:bookmarkEnd w:id="3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CF1E9E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C51CE2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Enumerar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funcionalidades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</w:t>
            </w:r>
            <w:proofErr w:type="spellStart"/>
            <w:r w:rsidRPr="00060847">
              <w:rPr>
                <w:i/>
                <w:color w:val="666666"/>
                <w:sz w:val="18"/>
              </w:rPr>
              <w:t>códigos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únicos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RF-XX.</w:t>
            </w:r>
          </w:p>
        </w:tc>
      </w:tr>
    </w:tbl>
    <w:p w14:paraId="67A85BE0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381"/>
        <w:gridCol w:w="3458"/>
        <w:gridCol w:w="1191"/>
        <w:gridCol w:w="1474"/>
      </w:tblGrid>
      <w:tr w:rsidR="009403FB" w:rsidRPr="00060847" w14:paraId="449B18AC" w14:textId="77777777">
        <w:trPr>
          <w:trHeight w:val="300"/>
          <w:tblHeader/>
          <w:jc w:val="center"/>
        </w:trPr>
        <w:tc>
          <w:tcPr>
            <w:tcW w:w="68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98980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38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CC744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Requisito</w:t>
            </w:r>
            <w:proofErr w:type="spellEnd"/>
            <w:r w:rsidRPr="00060847">
              <w:rPr>
                <w:b/>
                <w:color w:val="FFFFFF"/>
                <w:sz w:val="15"/>
              </w:rPr>
              <w:t xml:space="preserve"> </w:t>
            </w:r>
            <w:proofErr w:type="spellStart"/>
            <w:r w:rsidRPr="00060847">
              <w:rPr>
                <w:b/>
                <w:color w:val="FFFFFF"/>
                <w:sz w:val="15"/>
              </w:rPr>
              <w:t>funcional</w:t>
            </w:r>
            <w:proofErr w:type="spellEnd"/>
          </w:p>
        </w:tc>
        <w:tc>
          <w:tcPr>
            <w:tcW w:w="345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57EC0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Descripción</w:t>
            </w:r>
            <w:proofErr w:type="spellEnd"/>
            <w:r w:rsidRPr="00060847">
              <w:rPr>
                <w:b/>
                <w:color w:val="FFFFFF"/>
                <w:sz w:val="15"/>
              </w:rPr>
              <w:t xml:space="preserve"> / </w:t>
            </w:r>
            <w:proofErr w:type="spellStart"/>
            <w:r w:rsidRPr="00060847">
              <w:rPr>
                <w:b/>
                <w:color w:val="FFFFFF"/>
                <w:sz w:val="15"/>
              </w:rPr>
              <w:t>criterio</w:t>
            </w:r>
            <w:proofErr w:type="spellEnd"/>
            <w:r w:rsidRPr="00060847">
              <w:rPr>
                <w:b/>
                <w:color w:val="FFFFFF"/>
                <w:sz w:val="15"/>
              </w:rPr>
              <w:t xml:space="preserve"> de </w:t>
            </w:r>
            <w:proofErr w:type="spellStart"/>
            <w:r w:rsidRPr="00060847">
              <w:rPr>
                <w:b/>
                <w:color w:val="FFFFFF"/>
                <w:sz w:val="15"/>
              </w:rPr>
              <w:t>aceptación</w:t>
            </w:r>
            <w:proofErr w:type="spellEnd"/>
          </w:p>
        </w:tc>
        <w:tc>
          <w:tcPr>
            <w:tcW w:w="119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C801C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Prioridad</w:t>
            </w:r>
            <w:proofErr w:type="spellEnd"/>
          </w:p>
        </w:tc>
        <w:tc>
          <w:tcPr>
            <w:tcW w:w="147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BB5D2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>Fuente</w:t>
            </w:r>
          </w:p>
        </w:tc>
      </w:tr>
      <w:tr w:rsidR="009403FB" w:rsidRPr="00060847" w14:paraId="0B3415D5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E6118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F8AB1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89241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7517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BFD60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1734686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64A91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793BE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B8530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15FDF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7DB42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0454BAF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54A76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66B27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9B2A7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7155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39A5B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D674451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53C02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C04D9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2D6DE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9DAEA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01BC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82E0D48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49DC9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5F100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B63B1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C5D36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0A747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F331193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06FBA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B13F9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A3CC1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99758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00600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1F6E440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643F7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A3577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21528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29458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1D4A0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D07C892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F5B32" w14:textId="77777777" w:rsidR="009403FB" w:rsidRPr="00060847" w:rsidRDefault="009403FB">
            <w:pPr>
              <w:spacing w:after="0"/>
            </w:pP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A4EE1" w14:textId="77777777" w:rsidR="009403FB" w:rsidRPr="00060847" w:rsidRDefault="009403FB">
            <w:pPr>
              <w:spacing w:after="0"/>
            </w:pPr>
          </w:p>
        </w:tc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0CCAD" w14:textId="77777777" w:rsidR="009403FB" w:rsidRPr="00060847" w:rsidRDefault="009403FB">
            <w:pPr>
              <w:spacing w:after="0"/>
            </w:pPr>
          </w:p>
        </w:tc>
        <w:tc>
          <w:tcPr>
            <w:tcW w:w="11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28F8DE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02567" w14:textId="77777777" w:rsidR="009403FB" w:rsidRPr="00060847" w:rsidRDefault="009403FB">
            <w:pPr>
              <w:spacing w:after="0"/>
            </w:pPr>
          </w:p>
        </w:tc>
      </w:tr>
    </w:tbl>
    <w:p w14:paraId="4EA64EF2" w14:textId="77777777" w:rsidR="009403FB" w:rsidRPr="00060847" w:rsidRDefault="009403FB">
      <w:pPr>
        <w:spacing w:after="60"/>
      </w:pPr>
    </w:p>
    <w:p w14:paraId="5D2F85CF" w14:textId="77777777" w:rsidR="009403FB" w:rsidRPr="00060847" w:rsidRDefault="00000000">
      <w:pPr>
        <w:pStyle w:val="Ttulo2"/>
      </w:pPr>
      <w:bookmarkStart w:id="31" w:name="_Toc239445081"/>
      <w:r w:rsidRPr="00060847">
        <w:lastRenderedPageBreak/>
        <w:t xml:space="preserve">4.3 </w:t>
      </w:r>
      <w:proofErr w:type="spellStart"/>
      <w:r w:rsidRPr="00060847">
        <w:t>Requisitos</w:t>
      </w:r>
      <w:proofErr w:type="spellEnd"/>
      <w:r w:rsidRPr="00060847">
        <w:t xml:space="preserve"> no </w:t>
      </w:r>
      <w:proofErr w:type="spellStart"/>
      <w:r w:rsidRPr="00060847">
        <w:t>funcionales</w:t>
      </w:r>
      <w:bookmarkEnd w:id="3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AD49C0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2D459F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Definir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criterios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verificables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rendimiento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seguridad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usabilidad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disponibilidad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u </w:t>
            </w:r>
            <w:proofErr w:type="spellStart"/>
            <w:r w:rsidRPr="00060847">
              <w:rPr>
                <w:i/>
                <w:color w:val="666666"/>
                <w:sz w:val="18"/>
              </w:rPr>
              <w:t>otros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4973C73D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3175"/>
        <w:gridCol w:w="3628"/>
      </w:tblGrid>
      <w:tr w:rsidR="009403FB" w:rsidRPr="00060847" w14:paraId="6E89D824" w14:textId="77777777">
        <w:trPr>
          <w:trHeight w:val="300"/>
          <w:tblHeader/>
          <w:jc w:val="center"/>
        </w:trPr>
        <w:tc>
          <w:tcPr>
            <w:tcW w:w="68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F4D31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4F6E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Categoría</w:t>
            </w:r>
            <w:proofErr w:type="spellEnd"/>
          </w:p>
        </w:tc>
        <w:tc>
          <w:tcPr>
            <w:tcW w:w="317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07E6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Requisito</w:t>
            </w:r>
            <w:proofErr w:type="spellEnd"/>
          </w:p>
        </w:tc>
        <w:tc>
          <w:tcPr>
            <w:tcW w:w="362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8F3B3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Criterio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verificable</w:t>
            </w:r>
          </w:p>
        </w:tc>
      </w:tr>
      <w:tr w:rsidR="009403FB" w:rsidRPr="00060847" w14:paraId="7D410E24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5CD2C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CE0A2" w14:textId="77777777" w:rsidR="009403FB" w:rsidRPr="00060847" w:rsidRDefault="009403FB">
            <w:pPr>
              <w:spacing w:after="0"/>
            </w:pP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283E9" w14:textId="77777777" w:rsidR="009403FB" w:rsidRPr="00060847" w:rsidRDefault="009403FB">
            <w:pPr>
              <w:spacing w:after="0"/>
            </w:pP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B726A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E9F768F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87FC7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AC324" w14:textId="77777777" w:rsidR="009403FB" w:rsidRPr="00060847" w:rsidRDefault="009403FB">
            <w:pPr>
              <w:spacing w:after="0"/>
            </w:pP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D31B7" w14:textId="77777777" w:rsidR="009403FB" w:rsidRPr="00060847" w:rsidRDefault="009403FB">
            <w:pPr>
              <w:spacing w:after="0"/>
            </w:pP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91A36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0E5987B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945059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B3EAC" w14:textId="77777777" w:rsidR="009403FB" w:rsidRPr="00060847" w:rsidRDefault="009403FB">
            <w:pPr>
              <w:spacing w:after="0"/>
            </w:pP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02C3D" w14:textId="77777777" w:rsidR="009403FB" w:rsidRPr="00060847" w:rsidRDefault="009403FB">
            <w:pPr>
              <w:spacing w:after="0"/>
            </w:pP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E259B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C838F0B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7731D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7DD80" w14:textId="77777777" w:rsidR="009403FB" w:rsidRPr="00060847" w:rsidRDefault="009403FB">
            <w:pPr>
              <w:spacing w:after="0"/>
            </w:pP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959A8" w14:textId="77777777" w:rsidR="009403FB" w:rsidRPr="00060847" w:rsidRDefault="009403FB">
            <w:pPr>
              <w:spacing w:after="0"/>
            </w:pP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159E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5C5FD35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390CE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719C3" w14:textId="77777777" w:rsidR="009403FB" w:rsidRPr="00060847" w:rsidRDefault="009403FB">
            <w:pPr>
              <w:spacing w:after="0"/>
            </w:pP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40909" w14:textId="77777777" w:rsidR="009403FB" w:rsidRPr="00060847" w:rsidRDefault="009403FB">
            <w:pPr>
              <w:spacing w:after="0"/>
            </w:pP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B64C7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29CEB14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FCF11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79FE8" w14:textId="77777777" w:rsidR="009403FB" w:rsidRPr="00060847" w:rsidRDefault="009403FB">
            <w:pPr>
              <w:spacing w:after="0"/>
            </w:pP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E743B" w14:textId="77777777" w:rsidR="009403FB" w:rsidRPr="00060847" w:rsidRDefault="009403FB">
            <w:pPr>
              <w:spacing w:after="0"/>
            </w:pPr>
          </w:p>
        </w:tc>
        <w:tc>
          <w:tcPr>
            <w:tcW w:w="36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DB31C" w14:textId="77777777" w:rsidR="009403FB" w:rsidRPr="00060847" w:rsidRDefault="009403FB">
            <w:pPr>
              <w:spacing w:after="0"/>
            </w:pPr>
          </w:p>
        </w:tc>
      </w:tr>
    </w:tbl>
    <w:p w14:paraId="58F310B1" w14:textId="77777777" w:rsidR="009403FB" w:rsidRPr="00060847" w:rsidRDefault="009403FB">
      <w:pPr>
        <w:spacing w:after="60"/>
      </w:pPr>
    </w:p>
    <w:p w14:paraId="7FD43981" w14:textId="77777777" w:rsidR="009403FB" w:rsidRPr="00060847" w:rsidRDefault="00000000">
      <w:pPr>
        <w:pStyle w:val="Ttulo2"/>
      </w:pPr>
      <w:bookmarkStart w:id="32" w:name="_Toc239445082"/>
      <w:r w:rsidRPr="00060847">
        <w:t xml:space="preserve">4.4 Reglas de </w:t>
      </w:r>
      <w:proofErr w:type="spellStart"/>
      <w:r w:rsidRPr="00060847">
        <w:t>negocio</w:t>
      </w:r>
      <w:bookmarkEnd w:id="3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5A919EB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AF0D97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</w:t>
            </w:r>
            <w:proofErr w:type="spellStart"/>
            <w:r w:rsidRPr="00060847">
              <w:rPr>
                <w:i/>
                <w:color w:val="666666"/>
                <w:sz w:val="18"/>
              </w:rPr>
              <w:t>reglas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que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condicionan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lógica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sistema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35431D3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5669"/>
        <w:gridCol w:w="2778"/>
      </w:tblGrid>
      <w:tr w:rsidR="009403FB" w:rsidRPr="00060847" w14:paraId="7889A0FA" w14:textId="77777777">
        <w:trPr>
          <w:trHeight w:val="300"/>
          <w:tblHeader/>
          <w:jc w:val="center"/>
        </w:trPr>
        <w:tc>
          <w:tcPr>
            <w:tcW w:w="73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8433E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5669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8853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 xml:space="preserve">Regla de </w:t>
            </w:r>
            <w:proofErr w:type="spellStart"/>
            <w:r w:rsidRPr="00060847">
              <w:rPr>
                <w:b/>
                <w:color w:val="FFFFFF"/>
                <w:sz w:val="17"/>
              </w:rPr>
              <w:t>negocio</w:t>
            </w:r>
            <w:proofErr w:type="spellEnd"/>
          </w:p>
        </w:tc>
        <w:tc>
          <w:tcPr>
            <w:tcW w:w="277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2BA16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 xml:space="preserve">Fuente / </w:t>
            </w:r>
            <w:proofErr w:type="spellStart"/>
            <w:r w:rsidRPr="00060847">
              <w:rPr>
                <w:b/>
                <w:color w:val="FFFFFF"/>
                <w:sz w:val="17"/>
              </w:rPr>
              <w:t>responsable</w:t>
            </w:r>
            <w:proofErr w:type="spellEnd"/>
          </w:p>
        </w:tc>
      </w:tr>
      <w:tr w:rsidR="009403FB" w:rsidRPr="00060847" w14:paraId="577FE8F0" w14:textId="77777777">
        <w:trPr>
          <w:trHeight w:val="300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7F7F" w14:textId="77777777" w:rsidR="009403FB" w:rsidRPr="00060847" w:rsidRDefault="009403FB">
            <w:pPr>
              <w:spacing w:after="0"/>
            </w:pP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4FB8A" w14:textId="77777777" w:rsidR="009403FB" w:rsidRPr="00060847" w:rsidRDefault="009403FB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28CC9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8371133" w14:textId="77777777">
        <w:trPr>
          <w:trHeight w:val="300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82AEF" w14:textId="77777777" w:rsidR="009403FB" w:rsidRPr="00060847" w:rsidRDefault="009403FB">
            <w:pPr>
              <w:spacing w:after="0"/>
            </w:pP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3F44E" w14:textId="77777777" w:rsidR="009403FB" w:rsidRPr="00060847" w:rsidRDefault="009403FB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03A3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6C5D499" w14:textId="77777777">
        <w:trPr>
          <w:trHeight w:val="300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B9F9B" w14:textId="77777777" w:rsidR="009403FB" w:rsidRPr="00060847" w:rsidRDefault="009403FB">
            <w:pPr>
              <w:spacing w:after="0"/>
            </w:pP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6BB20" w14:textId="77777777" w:rsidR="009403FB" w:rsidRPr="00060847" w:rsidRDefault="009403FB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58ED8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08704F9" w14:textId="77777777">
        <w:trPr>
          <w:trHeight w:val="300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9F383" w14:textId="77777777" w:rsidR="009403FB" w:rsidRPr="00060847" w:rsidRDefault="009403FB">
            <w:pPr>
              <w:spacing w:after="0"/>
            </w:pP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9ADE" w14:textId="77777777" w:rsidR="009403FB" w:rsidRPr="00060847" w:rsidRDefault="009403FB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50BE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5A0136F" w14:textId="77777777">
        <w:trPr>
          <w:trHeight w:val="300"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68CB1" w14:textId="77777777" w:rsidR="009403FB" w:rsidRPr="00060847" w:rsidRDefault="009403FB">
            <w:pPr>
              <w:spacing w:after="0"/>
            </w:pP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019AD" w14:textId="77777777" w:rsidR="009403FB" w:rsidRPr="00060847" w:rsidRDefault="009403FB">
            <w:pPr>
              <w:spacing w:after="0"/>
            </w:pPr>
          </w:p>
        </w:tc>
        <w:tc>
          <w:tcPr>
            <w:tcW w:w="277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5BE3E" w14:textId="77777777" w:rsidR="009403FB" w:rsidRPr="00060847" w:rsidRDefault="009403FB">
            <w:pPr>
              <w:spacing w:after="0"/>
            </w:pPr>
          </w:p>
        </w:tc>
      </w:tr>
    </w:tbl>
    <w:p w14:paraId="29166B08" w14:textId="77777777" w:rsidR="009403FB" w:rsidRPr="00060847" w:rsidRDefault="009403FB">
      <w:pPr>
        <w:spacing w:after="60"/>
      </w:pPr>
    </w:p>
    <w:p w14:paraId="5C14E659" w14:textId="77777777" w:rsidR="009403FB" w:rsidRPr="00060847" w:rsidRDefault="00000000">
      <w:pPr>
        <w:pStyle w:val="Ttulo2"/>
      </w:pPr>
      <w:bookmarkStart w:id="33" w:name="_Toc239445083"/>
      <w:r w:rsidRPr="00060847">
        <w:t xml:space="preserve">4.5 </w:t>
      </w:r>
      <w:proofErr w:type="spellStart"/>
      <w:r w:rsidRPr="00060847">
        <w:t>Priorización</w:t>
      </w:r>
      <w:proofErr w:type="spellEnd"/>
      <w:r w:rsidRPr="00060847">
        <w:t xml:space="preserve"> de </w:t>
      </w:r>
      <w:proofErr w:type="spellStart"/>
      <w:r w:rsidRPr="00060847">
        <w:t>requisitos</w:t>
      </w:r>
      <w:bookmarkEnd w:id="3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F00E0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8D5D95F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Clasificar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requisitos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según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prioridad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acordada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4FB97FBB" w14:textId="77777777" w:rsidR="009403FB" w:rsidRPr="00060847" w:rsidRDefault="009403FB">
      <w:pPr>
        <w:spacing w:after="40"/>
      </w:pPr>
    </w:p>
    <w:p w14:paraId="1A660C11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57E9A790" w14:textId="77777777" w:rsidR="009403FB" w:rsidRPr="00060847" w:rsidRDefault="00000000">
      <w:pPr>
        <w:pStyle w:val="Ttulo2"/>
      </w:pPr>
      <w:bookmarkStart w:id="34" w:name="_Toc239445084"/>
      <w:r w:rsidRPr="00060847">
        <w:t xml:space="preserve">4.6 </w:t>
      </w:r>
      <w:proofErr w:type="spellStart"/>
      <w:r w:rsidRPr="00060847">
        <w:t>Matriz</w:t>
      </w:r>
      <w:proofErr w:type="spellEnd"/>
      <w:r w:rsidRPr="00060847">
        <w:t xml:space="preserve"> de </w:t>
      </w:r>
      <w:proofErr w:type="spellStart"/>
      <w:r w:rsidRPr="00060847">
        <w:t>trazabilidad</w:t>
      </w:r>
      <w:bookmarkEnd w:id="3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67ED29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9CE32C7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Relacionar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problema</w:t>
            </w:r>
            <w:proofErr w:type="spellEnd"/>
            <w:r w:rsidRPr="00060847">
              <w:rPr>
                <w:i/>
                <w:color w:val="666666"/>
                <w:sz w:val="18"/>
              </w:rPr>
              <w:t>/</w:t>
            </w:r>
            <w:proofErr w:type="spellStart"/>
            <w:r w:rsidRPr="00060847">
              <w:rPr>
                <w:i/>
                <w:color w:val="666666"/>
                <w:sz w:val="18"/>
              </w:rPr>
              <w:t>objetivo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requisito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caso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uso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módulo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caso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prueba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3A628E1A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531"/>
        <w:gridCol w:w="1474"/>
        <w:gridCol w:w="1587"/>
        <w:gridCol w:w="1247"/>
      </w:tblGrid>
      <w:tr w:rsidR="009403FB" w:rsidRPr="00060847" w14:paraId="477380C5" w14:textId="77777777">
        <w:trPr>
          <w:trHeight w:val="300"/>
          <w:tblHeader/>
          <w:jc w:val="center"/>
        </w:trPr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256B5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Problema</w:t>
            </w:r>
            <w:proofErr w:type="spellEnd"/>
            <w:r w:rsidRPr="00060847">
              <w:rPr>
                <w:b/>
                <w:color w:val="FFFFFF"/>
                <w:sz w:val="15"/>
              </w:rPr>
              <w:t xml:space="preserve"> / </w:t>
            </w:r>
            <w:proofErr w:type="spellStart"/>
            <w:r w:rsidRPr="00060847">
              <w:rPr>
                <w:b/>
                <w:color w:val="FFFFFF"/>
                <w:sz w:val="15"/>
              </w:rPr>
              <w:t>objetivo</w:t>
            </w:r>
            <w:proofErr w:type="spellEnd"/>
          </w:p>
        </w:tc>
        <w:tc>
          <w:tcPr>
            <w:tcW w:w="13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540BB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Requisito</w:t>
            </w:r>
            <w:proofErr w:type="spellEnd"/>
          </w:p>
        </w:tc>
        <w:tc>
          <w:tcPr>
            <w:tcW w:w="153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1442F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 xml:space="preserve">Caso de </w:t>
            </w:r>
            <w:proofErr w:type="spellStart"/>
            <w:r w:rsidRPr="00060847">
              <w:rPr>
                <w:b/>
                <w:color w:val="FFFFFF"/>
                <w:sz w:val="15"/>
              </w:rPr>
              <w:t>uso</w:t>
            </w:r>
            <w:proofErr w:type="spellEnd"/>
          </w:p>
        </w:tc>
        <w:tc>
          <w:tcPr>
            <w:tcW w:w="147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1C1D3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Módulo</w:t>
            </w:r>
            <w:proofErr w:type="spellEnd"/>
          </w:p>
        </w:tc>
        <w:tc>
          <w:tcPr>
            <w:tcW w:w="158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59425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 xml:space="preserve">Caso de </w:t>
            </w:r>
            <w:proofErr w:type="spellStart"/>
            <w:r w:rsidRPr="00060847">
              <w:rPr>
                <w:b/>
                <w:color w:val="FFFFFF"/>
                <w:sz w:val="15"/>
              </w:rPr>
              <w:t>prueba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116C6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>Estado</w:t>
            </w:r>
          </w:p>
        </w:tc>
      </w:tr>
      <w:tr w:rsidR="009403FB" w:rsidRPr="00060847" w14:paraId="1120C2A5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FF36A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9E7ED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32E56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57EC5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D2A21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5F04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87EAA68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7F368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1B0D9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A6D64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37922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AE518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39818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035FC95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C41E1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8365E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AA7FC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B67DB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C1965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7138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2CBC780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7E3B4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748BC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E0DB1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01E62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A82B3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4D27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C251D08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134EB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7F6C8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34792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A1FA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BC9E9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DE489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913FFCB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79DC2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C2438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6537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5C5E5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5D702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6220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3481022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8F0C1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8E611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EFEBB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F1CC8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FFE1E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4C07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593024F" w14:textId="77777777">
        <w:trPr>
          <w:trHeight w:val="300"/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FDB11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3F88A" w14:textId="77777777" w:rsidR="009403FB" w:rsidRPr="00060847" w:rsidRDefault="009403FB">
            <w:pPr>
              <w:spacing w:after="0"/>
            </w:pPr>
          </w:p>
        </w:tc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2860B" w14:textId="77777777" w:rsidR="009403FB" w:rsidRPr="00060847" w:rsidRDefault="009403FB">
            <w:pPr>
              <w:spacing w:after="0"/>
            </w:pPr>
          </w:p>
        </w:tc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D51E1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ADE36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B7D4F" w14:textId="77777777" w:rsidR="009403FB" w:rsidRPr="00060847" w:rsidRDefault="009403FB">
            <w:pPr>
              <w:spacing w:after="0"/>
            </w:pPr>
          </w:p>
        </w:tc>
      </w:tr>
    </w:tbl>
    <w:p w14:paraId="33CC7CE6" w14:textId="77777777" w:rsidR="009403FB" w:rsidRPr="00060847" w:rsidRDefault="009403FB">
      <w:pPr>
        <w:spacing w:after="60"/>
      </w:pPr>
    </w:p>
    <w:p w14:paraId="46E0421F" w14:textId="77777777" w:rsidR="009403FB" w:rsidRPr="00060847" w:rsidRDefault="00000000">
      <w:pPr>
        <w:pStyle w:val="Ttulo1"/>
      </w:pPr>
      <w:bookmarkStart w:id="35" w:name="_Toc239445085"/>
      <w:r w:rsidRPr="00060847">
        <w:t>5. MODELADO DEL SISTEMA</w:t>
      </w:r>
      <w:bookmarkEnd w:id="35"/>
    </w:p>
    <w:p w14:paraId="24556C71" w14:textId="77777777" w:rsidR="009403FB" w:rsidRPr="00060847" w:rsidRDefault="00000000">
      <w:pPr>
        <w:pStyle w:val="Ttulo2"/>
      </w:pPr>
      <w:bookmarkStart w:id="36" w:name="_Toc239445086"/>
      <w:r w:rsidRPr="00060847">
        <w:t xml:space="preserve">5.1 </w:t>
      </w:r>
      <w:proofErr w:type="spellStart"/>
      <w:r w:rsidRPr="00060847">
        <w:t>Diagrama</w:t>
      </w:r>
      <w:proofErr w:type="spellEnd"/>
      <w:r w:rsidRPr="00060847">
        <w:t xml:space="preserve"> de </w:t>
      </w:r>
      <w:proofErr w:type="spellStart"/>
      <w:r w:rsidRPr="00060847">
        <w:t>casos</w:t>
      </w:r>
      <w:proofErr w:type="spellEnd"/>
      <w:r w:rsidRPr="00060847">
        <w:t xml:space="preserve"> de </w:t>
      </w:r>
      <w:proofErr w:type="spellStart"/>
      <w:r w:rsidRPr="00060847">
        <w:t>uso</w:t>
      </w:r>
      <w:bookmarkEnd w:id="3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742EC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C2DE1F8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diagrama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general y </w:t>
            </w:r>
            <w:proofErr w:type="spellStart"/>
            <w:r w:rsidRPr="00060847">
              <w:rPr>
                <w:i/>
                <w:color w:val="666666"/>
                <w:sz w:val="18"/>
              </w:rPr>
              <w:t>diagramas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por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módulo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cuando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sea </w:t>
            </w:r>
            <w:proofErr w:type="spellStart"/>
            <w:r w:rsidRPr="00060847">
              <w:rPr>
                <w:i/>
                <w:color w:val="666666"/>
                <w:sz w:val="18"/>
              </w:rPr>
              <w:t>necesario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2D81F6D8" w14:textId="77777777" w:rsidR="009403FB" w:rsidRPr="00060847" w:rsidRDefault="009403FB">
      <w:pPr>
        <w:spacing w:after="40"/>
      </w:pPr>
    </w:p>
    <w:p w14:paraId="6DE77590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 general de </w:t>
      </w:r>
      <w:proofErr w:type="spellStart"/>
      <w:r w:rsidRPr="00060847">
        <w:rPr>
          <w:i/>
          <w:color w:val="666666"/>
          <w:sz w:val="20"/>
        </w:rPr>
        <w:t>casos</w:t>
      </w:r>
      <w:proofErr w:type="spellEnd"/>
      <w:r w:rsidRPr="00060847">
        <w:rPr>
          <w:i/>
          <w:color w:val="666666"/>
          <w:sz w:val="20"/>
        </w:rPr>
        <w:t xml:space="preserve"> de </w:t>
      </w:r>
      <w:proofErr w:type="spellStart"/>
      <w:r w:rsidRPr="00060847">
        <w:rPr>
          <w:i/>
          <w:color w:val="666666"/>
          <w:sz w:val="20"/>
        </w:rPr>
        <w:t>uso</w:t>
      </w:r>
      <w:proofErr w:type="spellEnd"/>
      <w:r w:rsidRPr="00060847">
        <w:rPr>
          <w:i/>
          <w:color w:val="666666"/>
          <w:sz w:val="20"/>
        </w:rPr>
        <w:t>]</w:t>
      </w:r>
    </w:p>
    <w:p w14:paraId="6395FEE2" w14:textId="77777777" w:rsidR="009403FB" w:rsidRPr="00060847" w:rsidRDefault="00000000">
      <w:pPr>
        <w:pStyle w:val="Ttulo2"/>
      </w:pPr>
      <w:bookmarkStart w:id="37" w:name="_Toc239445087"/>
      <w:r w:rsidRPr="00060847">
        <w:t xml:space="preserve">5.2 </w:t>
      </w:r>
      <w:proofErr w:type="spellStart"/>
      <w:r w:rsidRPr="00060847">
        <w:t>Especificación</w:t>
      </w:r>
      <w:proofErr w:type="spellEnd"/>
      <w:r w:rsidRPr="00060847">
        <w:t xml:space="preserve"> de </w:t>
      </w:r>
      <w:proofErr w:type="spellStart"/>
      <w:r w:rsidRPr="00060847">
        <w:t>casos</w:t>
      </w:r>
      <w:proofErr w:type="spellEnd"/>
      <w:r w:rsidRPr="00060847">
        <w:t xml:space="preserve"> de </w:t>
      </w:r>
      <w:proofErr w:type="spellStart"/>
      <w:r w:rsidRPr="00060847">
        <w:t>uso</w:t>
      </w:r>
      <w:bookmarkEnd w:id="3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EFBDA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6021C3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al </w:t>
            </w:r>
            <w:proofErr w:type="spellStart"/>
            <w:r w:rsidRPr="00060847">
              <w:rPr>
                <w:i/>
                <w:color w:val="666666"/>
                <w:sz w:val="18"/>
              </w:rPr>
              <w:t>menos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casos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uso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principales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</w:t>
            </w:r>
            <w:proofErr w:type="spellStart"/>
            <w:r w:rsidRPr="00060847">
              <w:rPr>
                <w:i/>
                <w:color w:val="666666"/>
                <w:sz w:val="18"/>
              </w:rPr>
              <w:t>flujo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básico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alternativo.</w:t>
            </w:r>
          </w:p>
        </w:tc>
      </w:tr>
    </w:tbl>
    <w:p w14:paraId="7EF693D4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9403FB" w:rsidRPr="00060847" w14:paraId="4A7BB623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3A3B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9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B9FC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Descripción</w:t>
            </w:r>
            <w:proofErr w:type="spellEnd"/>
          </w:p>
        </w:tc>
      </w:tr>
      <w:tr w:rsidR="009403FB" w:rsidRPr="00060847" w14:paraId="372C9317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4265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>Código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AE2D3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CBB09AE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3BC69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>Nombre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FE6E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25297A9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5485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>Actor(es)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A32F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5510FD5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0E505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Objetivo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EC1E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60EEBAF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4D93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Precondiciones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1C928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0A69D2F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5E7B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Flujo</w:t>
            </w:r>
            <w:proofErr w:type="spellEnd"/>
            <w:r w:rsidRPr="00060847">
              <w:rPr>
                <w:b/>
                <w:color w:val="00523B"/>
                <w:sz w:val="17"/>
              </w:rPr>
              <w:t xml:space="preserve"> principal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9809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1FA341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8F1BB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Flujos</w:t>
            </w:r>
            <w:proofErr w:type="spellEnd"/>
            <w:r w:rsidRPr="00060847">
              <w:rPr>
                <w:b/>
                <w:color w:val="00523B"/>
                <w:sz w:val="17"/>
              </w:rPr>
              <w:t xml:space="preserve"> alternativos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E951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AB61CF6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D8B75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Excepciones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BE252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59C9F56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1D38C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Postcondiciones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D74F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AFF99A0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99942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lastRenderedPageBreak/>
              <w:t>Requisitos</w:t>
            </w:r>
            <w:proofErr w:type="spellEnd"/>
            <w:r w:rsidRPr="00060847">
              <w:rPr>
                <w:b/>
                <w:color w:val="00523B"/>
                <w:sz w:val="17"/>
              </w:rPr>
              <w:t xml:space="preserve"> </w:t>
            </w:r>
            <w:proofErr w:type="spellStart"/>
            <w:r w:rsidRPr="00060847">
              <w:rPr>
                <w:b/>
                <w:color w:val="00523B"/>
                <w:sz w:val="17"/>
              </w:rPr>
              <w:t>relacionados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94BD9" w14:textId="77777777" w:rsidR="009403FB" w:rsidRPr="00060847" w:rsidRDefault="009403FB">
            <w:pPr>
              <w:spacing w:after="0"/>
            </w:pPr>
          </w:p>
        </w:tc>
      </w:tr>
    </w:tbl>
    <w:p w14:paraId="7AB56823" w14:textId="77777777" w:rsidR="009403FB" w:rsidRPr="00060847" w:rsidRDefault="009403FB">
      <w:pPr>
        <w:spacing w:after="60"/>
      </w:pPr>
    </w:p>
    <w:p w14:paraId="1C68FED4" w14:textId="77777777" w:rsidR="009403FB" w:rsidRPr="00060847" w:rsidRDefault="00000000">
      <w:pPr>
        <w:pStyle w:val="Ttulo2"/>
      </w:pPr>
      <w:bookmarkStart w:id="38" w:name="_Toc239445088"/>
      <w:r w:rsidRPr="00060847">
        <w:t xml:space="preserve">5.3 Modelo de </w:t>
      </w:r>
      <w:proofErr w:type="spellStart"/>
      <w:r w:rsidRPr="00060847">
        <w:t>análisis</w:t>
      </w:r>
      <w:bookmarkEnd w:id="3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6909AE1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04C517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modelos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OO </w:t>
            </w:r>
            <w:proofErr w:type="spellStart"/>
            <w:r w:rsidRPr="00060847">
              <w:rPr>
                <w:i/>
                <w:color w:val="666666"/>
                <w:sz w:val="18"/>
              </w:rPr>
              <w:t>necesarios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para </w:t>
            </w:r>
            <w:proofErr w:type="spellStart"/>
            <w:r w:rsidRPr="00060847">
              <w:rPr>
                <w:i/>
                <w:color w:val="666666"/>
                <w:sz w:val="18"/>
              </w:rPr>
              <w:t>explicar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estructura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comportamiento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33678A2F" w14:textId="77777777" w:rsidR="009403FB" w:rsidRPr="00060847" w:rsidRDefault="009403FB">
      <w:pPr>
        <w:spacing w:after="40"/>
      </w:pPr>
    </w:p>
    <w:p w14:paraId="262D0CE9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el/</w:t>
      </w:r>
      <w:proofErr w:type="spellStart"/>
      <w:r w:rsidRPr="00060847">
        <w:rPr>
          <w:i/>
          <w:color w:val="666666"/>
          <w:sz w:val="20"/>
        </w:rPr>
        <w:t>los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(s), </w:t>
      </w:r>
      <w:proofErr w:type="spellStart"/>
      <w:r w:rsidRPr="00060847">
        <w:rPr>
          <w:i/>
          <w:color w:val="666666"/>
          <w:sz w:val="20"/>
        </w:rPr>
        <w:t>modelo</w:t>
      </w:r>
      <w:proofErr w:type="spellEnd"/>
      <w:r w:rsidRPr="00060847">
        <w:rPr>
          <w:i/>
          <w:color w:val="666666"/>
          <w:sz w:val="20"/>
        </w:rPr>
        <w:t xml:space="preserve">(s) o </w:t>
      </w:r>
      <w:proofErr w:type="spellStart"/>
      <w:r w:rsidRPr="00060847">
        <w:rPr>
          <w:i/>
          <w:color w:val="666666"/>
          <w:sz w:val="20"/>
        </w:rPr>
        <w:t>figura</w:t>
      </w:r>
      <w:proofErr w:type="spellEnd"/>
      <w:r w:rsidRPr="00060847">
        <w:rPr>
          <w:i/>
          <w:color w:val="666666"/>
          <w:sz w:val="20"/>
        </w:rPr>
        <w:t xml:space="preserve">(s) </w:t>
      </w:r>
      <w:proofErr w:type="spellStart"/>
      <w:r w:rsidRPr="00060847">
        <w:rPr>
          <w:i/>
          <w:color w:val="666666"/>
          <w:sz w:val="20"/>
        </w:rPr>
        <w:t>correspondientes</w:t>
      </w:r>
      <w:proofErr w:type="spellEnd"/>
      <w:r w:rsidRPr="00060847">
        <w:rPr>
          <w:i/>
          <w:color w:val="666666"/>
          <w:sz w:val="20"/>
        </w:rPr>
        <w:t>]</w:t>
      </w:r>
    </w:p>
    <w:p w14:paraId="29550656" w14:textId="77777777" w:rsidR="009403FB" w:rsidRPr="00060847" w:rsidRDefault="00000000">
      <w:pPr>
        <w:pStyle w:val="Ttulo2"/>
      </w:pPr>
      <w:bookmarkStart w:id="39" w:name="_Toc239445089"/>
      <w:r w:rsidRPr="00060847">
        <w:t xml:space="preserve">5.4 </w:t>
      </w:r>
      <w:proofErr w:type="spellStart"/>
      <w:r w:rsidRPr="00060847">
        <w:t>Diagramas</w:t>
      </w:r>
      <w:proofErr w:type="spellEnd"/>
      <w:r w:rsidRPr="00060847">
        <w:t xml:space="preserve"> de </w:t>
      </w:r>
      <w:proofErr w:type="spellStart"/>
      <w:r w:rsidRPr="00060847">
        <w:t>secuencia</w:t>
      </w:r>
      <w:bookmarkEnd w:id="3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52C3E6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DE0D3DB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Modelar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las </w:t>
            </w:r>
            <w:proofErr w:type="spellStart"/>
            <w:r w:rsidRPr="00060847">
              <w:rPr>
                <w:i/>
                <w:color w:val="666666"/>
                <w:sz w:val="18"/>
              </w:rPr>
              <w:t>interacciones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casos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uso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mayor </w:t>
            </w:r>
            <w:proofErr w:type="spellStart"/>
            <w:r w:rsidRPr="00060847">
              <w:rPr>
                <w:i/>
                <w:color w:val="666666"/>
                <w:sz w:val="18"/>
              </w:rPr>
              <w:t>relevancia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3D626742" w14:textId="77777777" w:rsidR="009403FB" w:rsidRPr="00060847" w:rsidRDefault="009403FB">
      <w:pPr>
        <w:spacing w:after="40"/>
      </w:pPr>
    </w:p>
    <w:p w14:paraId="03201C3B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el/</w:t>
      </w:r>
      <w:proofErr w:type="spellStart"/>
      <w:r w:rsidRPr="00060847">
        <w:rPr>
          <w:i/>
          <w:color w:val="666666"/>
          <w:sz w:val="20"/>
        </w:rPr>
        <w:t>los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(s), </w:t>
      </w:r>
      <w:proofErr w:type="spellStart"/>
      <w:r w:rsidRPr="00060847">
        <w:rPr>
          <w:i/>
          <w:color w:val="666666"/>
          <w:sz w:val="20"/>
        </w:rPr>
        <w:t>modelo</w:t>
      </w:r>
      <w:proofErr w:type="spellEnd"/>
      <w:r w:rsidRPr="00060847">
        <w:rPr>
          <w:i/>
          <w:color w:val="666666"/>
          <w:sz w:val="20"/>
        </w:rPr>
        <w:t xml:space="preserve">(s) o </w:t>
      </w:r>
      <w:proofErr w:type="spellStart"/>
      <w:r w:rsidRPr="00060847">
        <w:rPr>
          <w:i/>
          <w:color w:val="666666"/>
          <w:sz w:val="20"/>
        </w:rPr>
        <w:t>figura</w:t>
      </w:r>
      <w:proofErr w:type="spellEnd"/>
      <w:r w:rsidRPr="00060847">
        <w:rPr>
          <w:i/>
          <w:color w:val="666666"/>
          <w:sz w:val="20"/>
        </w:rPr>
        <w:t xml:space="preserve">(s) </w:t>
      </w:r>
      <w:proofErr w:type="spellStart"/>
      <w:r w:rsidRPr="00060847">
        <w:rPr>
          <w:i/>
          <w:color w:val="666666"/>
          <w:sz w:val="20"/>
        </w:rPr>
        <w:t>correspondientes</w:t>
      </w:r>
      <w:proofErr w:type="spellEnd"/>
      <w:r w:rsidRPr="00060847">
        <w:rPr>
          <w:i/>
          <w:color w:val="666666"/>
          <w:sz w:val="20"/>
        </w:rPr>
        <w:t>]</w:t>
      </w:r>
    </w:p>
    <w:p w14:paraId="01E7C154" w14:textId="77777777" w:rsidR="009403FB" w:rsidRPr="00060847" w:rsidRDefault="00000000">
      <w:pPr>
        <w:pStyle w:val="Ttulo2"/>
      </w:pPr>
      <w:bookmarkStart w:id="40" w:name="_Toc239445090"/>
      <w:r w:rsidRPr="00060847">
        <w:t xml:space="preserve">5.5 Modelo de </w:t>
      </w:r>
      <w:proofErr w:type="spellStart"/>
      <w:r w:rsidRPr="00060847">
        <w:t>datos</w:t>
      </w:r>
      <w:bookmarkEnd w:id="4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BDFC49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F06858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Presentar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modelo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conceptual/</w:t>
            </w:r>
            <w:proofErr w:type="spellStart"/>
            <w:r w:rsidRPr="00060847">
              <w:rPr>
                <w:i/>
                <w:color w:val="666666"/>
                <w:sz w:val="18"/>
              </w:rPr>
              <w:t>lógico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y, </w:t>
            </w:r>
            <w:proofErr w:type="spellStart"/>
            <w:r w:rsidRPr="00060847">
              <w:rPr>
                <w:i/>
                <w:color w:val="666666"/>
                <w:sz w:val="18"/>
              </w:rPr>
              <w:t>cuando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corresponda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modelo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físico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286ACA0" w14:textId="77777777" w:rsidR="009403FB" w:rsidRPr="00060847" w:rsidRDefault="009403FB">
      <w:pPr>
        <w:spacing w:after="40"/>
      </w:pPr>
    </w:p>
    <w:p w14:paraId="63995E0C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el/</w:t>
      </w:r>
      <w:proofErr w:type="spellStart"/>
      <w:r w:rsidRPr="00060847">
        <w:rPr>
          <w:i/>
          <w:color w:val="666666"/>
          <w:sz w:val="20"/>
        </w:rPr>
        <w:t>los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(s), </w:t>
      </w:r>
      <w:proofErr w:type="spellStart"/>
      <w:r w:rsidRPr="00060847">
        <w:rPr>
          <w:i/>
          <w:color w:val="666666"/>
          <w:sz w:val="20"/>
        </w:rPr>
        <w:t>modelo</w:t>
      </w:r>
      <w:proofErr w:type="spellEnd"/>
      <w:r w:rsidRPr="00060847">
        <w:rPr>
          <w:i/>
          <w:color w:val="666666"/>
          <w:sz w:val="20"/>
        </w:rPr>
        <w:t xml:space="preserve">(s) o </w:t>
      </w:r>
      <w:proofErr w:type="spellStart"/>
      <w:r w:rsidRPr="00060847">
        <w:rPr>
          <w:i/>
          <w:color w:val="666666"/>
          <w:sz w:val="20"/>
        </w:rPr>
        <w:t>figura</w:t>
      </w:r>
      <w:proofErr w:type="spellEnd"/>
      <w:r w:rsidRPr="00060847">
        <w:rPr>
          <w:i/>
          <w:color w:val="666666"/>
          <w:sz w:val="20"/>
        </w:rPr>
        <w:t xml:space="preserve">(s) </w:t>
      </w:r>
      <w:proofErr w:type="spellStart"/>
      <w:r w:rsidRPr="00060847">
        <w:rPr>
          <w:i/>
          <w:color w:val="666666"/>
          <w:sz w:val="20"/>
        </w:rPr>
        <w:t>correspondientes</w:t>
      </w:r>
      <w:proofErr w:type="spellEnd"/>
      <w:r w:rsidRPr="00060847">
        <w:rPr>
          <w:i/>
          <w:color w:val="666666"/>
          <w:sz w:val="20"/>
        </w:rPr>
        <w:t>]</w:t>
      </w:r>
    </w:p>
    <w:p w14:paraId="0DB9F018" w14:textId="77777777" w:rsidR="009403FB" w:rsidRPr="00060847" w:rsidRDefault="00000000">
      <w:pPr>
        <w:pStyle w:val="Ttulo1"/>
      </w:pPr>
      <w:bookmarkStart w:id="41" w:name="_Toc239445091"/>
      <w:r w:rsidRPr="00060847">
        <w:t>6. DISEÑO DE LA SOLUCIÓN</w:t>
      </w:r>
      <w:bookmarkEnd w:id="41"/>
    </w:p>
    <w:p w14:paraId="313C7441" w14:textId="77777777" w:rsidR="009403FB" w:rsidRPr="00060847" w:rsidRDefault="00000000">
      <w:pPr>
        <w:pStyle w:val="Ttulo2"/>
      </w:pPr>
      <w:bookmarkStart w:id="42" w:name="_Toc239445092"/>
      <w:r w:rsidRPr="00060847">
        <w:t xml:space="preserve">6.1 </w:t>
      </w:r>
      <w:proofErr w:type="spellStart"/>
      <w:r w:rsidRPr="00060847">
        <w:t>Arquitectura</w:t>
      </w:r>
      <w:proofErr w:type="spellEnd"/>
      <w:r w:rsidRPr="00060847">
        <w:t xml:space="preserve"> del </w:t>
      </w:r>
      <w:proofErr w:type="spellStart"/>
      <w:r w:rsidRPr="00060847">
        <w:t>sistema</w:t>
      </w:r>
      <w:bookmarkEnd w:id="4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02921B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744A98B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Presentar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un </w:t>
            </w:r>
            <w:proofErr w:type="spellStart"/>
            <w:r w:rsidRPr="00060847">
              <w:rPr>
                <w:i/>
                <w:color w:val="666666"/>
                <w:sz w:val="18"/>
              </w:rPr>
              <w:t>diagrama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componentes</w:t>
            </w:r>
            <w:proofErr w:type="spellEnd"/>
            <w:r w:rsidRPr="00060847">
              <w:rPr>
                <w:i/>
                <w:color w:val="666666"/>
                <w:sz w:val="18"/>
              </w:rPr>
              <w:t>/</w:t>
            </w:r>
            <w:proofErr w:type="spellStart"/>
            <w:r w:rsidRPr="00060847">
              <w:rPr>
                <w:i/>
                <w:color w:val="666666"/>
                <w:sz w:val="18"/>
              </w:rPr>
              <w:t>capas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explicar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responsabilidades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4FF8328" w14:textId="77777777" w:rsidR="009403FB" w:rsidRPr="00060847" w:rsidRDefault="009403FB">
      <w:pPr>
        <w:spacing w:after="40"/>
      </w:pPr>
    </w:p>
    <w:p w14:paraId="39578447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el/</w:t>
      </w:r>
      <w:proofErr w:type="spellStart"/>
      <w:r w:rsidRPr="00060847">
        <w:rPr>
          <w:i/>
          <w:color w:val="666666"/>
          <w:sz w:val="20"/>
        </w:rPr>
        <w:t>los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(s), </w:t>
      </w:r>
      <w:proofErr w:type="spellStart"/>
      <w:r w:rsidRPr="00060847">
        <w:rPr>
          <w:i/>
          <w:color w:val="666666"/>
          <w:sz w:val="20"/>
        </w:rPr>
        <w:t>modelo</w:t>
      </w:r>
      <w:proofErr w:type="spellEnd"/>
      <w:r w:rsidRPr="00060847">
        <w:rPr>
          <w:i/>
          <w:color w:val="666666"/>
          <w:sz w:val="20"/>
        </w:rPr>
        <w:t xml:space="preserve">(s) o </w:t>
      </w:r>
      <w:proofErr w:type="spellStart"/>
      <w:r w:rsidRPr="00060847">
        <w:rPr>
          <w:i/>
          <w:color w:val="666666"/>
          <w:sz w:val="20"/>
        </w:rPr>
        <w:t>figura</w:t>
      </w:r>
      <w:proofErr w:type="spellEnd"/>
      <w:r w:rsidRPr="00060847">
        <w:rPr>
          <w:i/>
          <w:color w:val="666666"/>
          <w:sz w:val="20"/>
        </w:rPr>
        <w:t xml:space="preserve">(s) </w:t>
      </w:r>
      <w:proofErr w:type="spellStart"/>
      <w:r w:rsidRPr="00060847">
        <w:rPr>
          <w:i/>
          <w:color w:val="666666"/>
          <w:sz w:val="20"/>
        </w:rPr>
        <w:t>correspondientes</w:t>
      </w:r>
      <w:proofErr w:type="spellEnd"/>
      <w:r w:rsidRPr="00060847">
        <w:rPr>
          <w:i/>
          <w:color w:val="666666"/>
          <w:sz w:val="20"/>
        </w:rPr>
        <w:t>]</w:t>
      </w:r>
    </w:p>
    <w:p w14:paraId="6D7A5D19" w14:textId="77777777" w:rsidR="009403FB" w:rsidRPr="00060847" w:rsidRDefault="00000000">
      <w:pPr>
        <w:pStyle w:val="Ttulo2"/>
      </w:pPr>
      <w:bookmarkStart w:id="43" w:name="_Toc239445093"/>
      <w:r w:rsidRPr="00060847">
        <w:t xml:space="preserve">6.2 </w:t>
      </w:r>
      <w:proofErr w:type="spellStart"/>
      <w:r w:rsidRPr="00060847">
        <w:t>Decisiones</w:t>
      </w:r>
      <w:proofErr w:type="spellEnd"/>
      <w:r w:rsidRPr="00060847">
        <w:t xml:space="preserve"> y </w:t>
      </w:r>
      <w:proofErr w:type="spellStart"/>
      <w:r w:rsidRPr="00060847">
        <w:t>patrón</w:t>
      </w:r>
      <w:proofErr w:type="spellEnd"/>
      <w:r w:rsidRPr="00060847">
        <w:t xml:space="preserve"> de </w:t>
      </w:r>
      <w:proofErr w:type="spellStart"/>
      <w:r w:rsidRPr="00060847">
        <w:t>arquitectura</w:t>
      </w:r>
      <w:bookmarkEnd w:id="4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1B5D0908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A5288F6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Indicar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patrón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enfoque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usado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justificar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su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elección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B302C34" w14:textId="77777777" w:rsidR="009403FB" w:rsidRPr="00060847" w:rsidRDefault="009403FB">
      <w:pPr>
        <w:spacing w:after="40"/>
      </w:pPr>
    </w:p>
    <w:p w14:paraId="621CBED9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03D2839F" w14:textId="77777777" w:rsidR="009403FB" w:rsidRPr="00060847" w:rsidRDefault="00000000">
      <w:pPr>
        <w:pStyle w:val="Ttulo2"/>
      </w:pPr>
      <w:bookmarkStart w:id="44" w:name="_Toc239445094"/>
      <w:r w:rsidRPr="00060847">
        <w:t xml:space="preserve">6.3 </w:t>
      </w:r>
      <w:proofErr w:type="spellStart"/>
      <w:r w:rsidRPr="00060847">
        <w:t>Diseño</w:t>
      </w:r>
      <w:proofErr w:type="spellEnd"/>
      <w:r w:rsidRPr="00060847">
        <w:t xml:space="preserve"> de base de </w:t>
      </w:r>
      <w:proofErr w:type="spellStart"/>
      <w:r w:rsidRPr="00060847">
        <w:t>datos</w:t>
      </w:r>
      <w:bookmarkEnd w:id="4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A4568C5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016BF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entidades</w:t>
            </w:r>
            <w:proofErr w:type="spellEnd"/>
            <w:r w:rsidRPr="00060847">
              <w:rPr>
                <w:i/>
                <w:color w:val="666666"/>
                <w:sz w:val="18"/>
              </w:rPr>
              <w:t>/</w:t>
            </w:r>
            <w:proofErr w:type="spellStart"/>
            <w:r w:rsidRPr="00060847">
              <w:rPr>
                <w:i/>
                <w:color w:val="666666"/>
                <w:sz w:val="18"/>
              </w:rPr>
              <w:t>tablas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principales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relaciones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restricciones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 </w:t>
            </w:r>
            <w:proofErr w:type="spellStart"/>
            <w:r w:rsidRPr="00060847">
              <w:rPr>
                <w:i/>
                <w:color w:val="666666"/>
                <w:sz w:val="18"/>
              </w:rPr>
              <w:t>índices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relevantes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23D0F6B4" w14:textId="77777777" w:rsidR="009403FB" w:rsidRPr="00060847" w:rsidRDefault="009403FB">
      <w:pPr>
        <w:spacing w:after="40"/>
      </w:pPr>
    </w:p>
    <w:p w14:paraId="22952684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4EF36899" w14:textId="77777777" w:rsidR="009403FB" w:rsidRPr="00060847" w:rsidRDefault="00000000">
      <w:pPr>
        <w:pStyle w:val="Ttulo2"/>
      </w:pPr>
      <w:bookmarkStart w:id="45" w:name="_Toc239445095"/>
      <w:r w:rsidRPr="00060847">
        <w:lastRenderedPageBreak/>
        <w:t xml:space="preserve">6.4 </w:t>
      </w:r>
      <w:proofErr w:type="spellStart"/>
      <w:r w:rsidRPr="00060847">
        <w:t>Diseño</w:t>
      </w:r>
      <w:proofErr w:type="spellEnd"/>
      <w:r w:rsidRPr="00060847">
        <w:t xml:space="preserve"> de interfaces</w:t>
      </w:r>
      <w:bookmarkEnd w:id="4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118D7CC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009CD5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prototipos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capturas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pantallas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principales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BF7EF2C" w14:textId="77777777" w:rsidR="009403FB" w:rsidRPr="00060847" w:rsidRDefault="009403FB">
      <w:pPr>
        <w:spacing w:after="40"/>
      </w:pPr>
    </w:p>
    <w:p w14:paraId="719F5CDF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el/</w:t>
      </w:r>
      <w:proofErr w:type="spellStart"/>
      <w:r w:rsidRPr="00060847">
        <w:rPr>
          <w:i/>
          <w:color w:val="666666"/>
          <w:sz w:val="20"/>
        </w:rPr>
        <w:t>los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(s), </w:t>
      </w:r>
      <w:proofErr w:type="spellStart"/>
      <w:r w:rsidRPr="00060847">
        <w:rPr>
          <w:i/>
          <w:color w:val="666666"/>
          <w:sz w:val="20"/>
        </w:rPr>
        <w:t>modelo</w:t>
      </w:r>
      <w:proofErr w:type="spellEnd"/>
      <w:r w:rsidRPr="00060847">
        <w:rPr>
          <w:i/>
          <w:color w:val="666666"/>
          <w:sz w:val="20"/>
        </w:rPr>
        <w:t xml:space="preserve">(s) o </w:t>
      </w:r>
      <w:proofErr w:type="spellStart"/>
      <w:r w:rsidRPr="00060847">
        <w:rPr>
          <w:i/>
          <w:color w:val="666666"/>
          <w:sz w:val="20"/>
        </w:rPr>
        <w:t>figura</w:t>
      </w:r>
      <w:proofErr w:type="spellEnd"/>
      <w:r w:rsidRPr="00060847">
        <w:rPr>
          <w:i/>
          <w:color w:val="666666"/>
          <w:sz w:val="20"/>
        </w:rPr>
        <w:t xml:space="preserve">(s) </w:t>
      </w:r>
      <w:proofErr w:type="spellStart"/>
      <w:r w:rsidRPr="00060847">
        <w:rPr>
          <w:i/>
          <w:color w:val="666666"/>
          <w:sz w:val="20"/>
        </w:rPr>
        <w:t>correspondientes</w:t>
      </w:r>
      <w:proofErr w:type="spellEnd"/>
      <w:r w:rsidRPr="00060847">
        <w:rPr>
          <w:i/>
          <w:color w:val="666666"/>
          <w:sz w:val="20"/>
        </w:rPr>
        <w:t>]</w:t>
      </w:r>
    </w:p>
    <w:p w14:paraId="09BADAD0" w14:textId="77777777" w:rsidR="009403FB" w:rsidRPr="00060847" w:rsidRDefault="00000000">
      <w:pPr>
        <w:pStyle w:val="Ttulo2"/>
      </w:pPr>
      <w:bookmarkStart w:id="46" w:name="_Toc239445096"/>
      <w:r w:rsidRPr="00060847">
        <w:t xml:space="preserve">6.5 Mapa de </w:t>
      </w:r>
      <w:proofErr w:type="spellStart"/>
      <w:r w:rsidRPr="00060847">
        <w:t>navegación</w:t>
      </w:r>
      <w:bookmarkEnd w:id="4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CAADCA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0692485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Representar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navegación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entre </w:t>
            </w:r>
            <w:proofErr w:type="spellStart"/>
            <w:r w:rsidRPr="00060847">
              <w:rPr>
                <w:i/>
                <w:color w:val="666666"/>
                <w:sz w:val="18"/>
              </w:rPr>
              <w:t>módulos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pantallas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1E0DB4D" w14:textId="77777777" w:rsidR="009403FB" w:rsidRPr="00060847" w:rsidRDefault="009403FB">
      <w:pPr>
        <w:spacing w:after="40"/>
      </w:pPr>
    </w:p>
    <w:p w14:paraId="2A49D584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el/</w:t>
      </w:r>
      <w:proofErr w:type="spellStart"/>
      <w:r w:rsidRPr="00060847">
        <w:rPr>
          <w:i/>
          <w:color w:val="666666"/>
          <w:sz w:val="20"/>
        </w:rPr>
        <w:t>los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(s), </w:t>
      </w:r>
      <w:proofErr w:type="spellStart"/>
      <w:r w:rsidRPr="00060847">
        <w:rPr>
          <w:i/>
          <w:color w:val="666666"/>
          <w:sz w:val="20"/>
        </w:rPr>
        <w:t>modelo</w:t>
      </w:r>
      <w:proofErr w:type="spellEnd"/>
      <w:r w:rsidRPr="00060847">
        <w:rPr>
          <w:i/>
          <w:color w:val="666666"/>
          <w:sz w:val="20"/>
        </w:rPr>
        <w:t xml:space="preserve">(s) o </w:t>
      </w:r>
      <w:proofErr w:type="spellStart"/>
      <w:r w:rsidRPr="00060847">
        <w:rPr>
          <w:i/>
          <w:color w:val="666666"/>
          <w:sz w:val="20"/>
        </w:rPr>
        <w:t>figura</w:t>
      </w:r>
      <w:proofErr w:type="spellEnd"/>
      <w:r w:rsidRPr="00060847">
        <w:rPr>
          <w:i/>
          <w:color w:val="666666"/>
          <w:sz w:val="20"/>
        </w:rPr>
        <w:t xml:space="preserve">(s) </w:t>
      </w:r>
      <w:proofErr w:type="spellStart"/>
      <w:r w:rsidRPr="00060847">
        <w:rPr>
          <w:i/>
          <w:color w:val="666666"/>
          <w:sz w:val="20"/>
        </w:rPr>
        <w:t>correspondientes</w:t>
      </w:r>
      <w:proofErr w:type="spellEnd"/>
      <w:r w:rsidRPr="00060847">
        <w:rPr>
          <w:i/>
          <w:color w:val="666666"/>
          <w:sz w:val="20"/>
        </w:rPr>
        <w:t>]</w:t>
      </w:r>
    </w:p>
    <w:p w14:paraId="6D90F9CD" w14:textId="77777777" w:rsidR="009403FB" w:rsidRPr="00060847" w:rsidRDefault="00000000">
      <w:pPr>
        <w:pStyle w:val="Ttulo2"/>
      </w:pPr>
      <w:bookmarkStart w:id="47" w:name="_Toc239445097"/>
      <w:r w:rsidRPr="00060847">
        <w:t xml:space="preserve">6.6 </w:t>
      </w:r>
      <w:proofErr w:type="spellStart"/>
      <w:r w:rsidRPr="00060847">
        <w:t>Diseño</w:t>
      </w:r>
      <w:proofErr w:type="spellEnd"/>
      <w:r w:rsidRPr="00060847">
        <w:t xml:space="preserve"> de </w:t>
      </w:r>
      <w:proofErr w:type="spellStart"/>
      <w:r w:rsidRPr="00060847">
        <w:t>seguridad</w:t>
      </w:r>
      <w:bookmarkEnd w:id="4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AA572C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DCC1DF0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autenticación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autorización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roles, </w:t>
            </w:r>
            <w:proofErr w:type="spellStart"/>
            <w:r w:rsidRPr="00060847">
              <w:rPr>
                <w:i/>
                <w:color w:val="666666"/>
                <w:sz w:val="18"/>
              </w:rPr>
              <w:t>sesiones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controles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aplicados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4830259D" w14:textId="77777777" w:rsidR="009403FB" w:rsidRPr="00060847" w:rsidRDefault="009403FB">
      <w:pPr>
        <w:spacing w:after="40"/>
      </w:pPr>
    </w:p>
    <w:p w14:paraId="7A1FC728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028428B" w14:textId="77777777" w:rsidR="009403FB" w:rsidRPr="00060847" w:rsidRDefault="00000000">
      <w:pPr>
        <w:pStyle w:val="Ttulo2"/>
      </w:pPr>
      <w:bookmarkStart w:id="48" w:name="_Toc239445098"/>
      <w:r w:rsidRPr="00060847">
        <w:t xml:space="preserve">6.7 </w:t>
      </w:r>
      <w:proofErr w:type="spellStart"/>
      <w:r w:rsidRPr="00060847">
        <w:t>Métricas</w:t>
      </w:r>
      <w:proofErr w:type="spellEnd"/>
      <w:r w:rsidRPr="00060847">
        <w:t xml:space="preserve"> o </w:t>
      </w:r>
      <w:proofErr w:type="spellStart"/>
      <w:r w:rsidRPr="00060847">
        <w:t>criterios</w:t>
      </w:r>
      <w:proofErr w:type="spellEnd"/>
      <w:r w:rsidRPr="00060847">
        <w:t xml:space="preserve"> de </w:t>
      </w:r>
      <w:proofErr w:type="spellStart"/>
      <w:r w:rsidRPr="00060847">
        <w:t>diseño</w:t>
      </w:r>
      <w:bookmarkEnd w:id="4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8C567D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38D8F76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Definir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criterios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usados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para </w:t>
            </w:r>
            <w:proofErr w:type="spellStart"/>
            <w:r w:rsidRPr="00060847">
              <w:rPr>
                <w:i/>
                <w:color w:val="666666"/>
                <w:sz w:val="18"/>
              </w:rPr>
              <w:t>evaluar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mantenibilidad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modularidad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rendimiento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u </w:t>
            </w:r>
            <w:proofErr w:type="spellStart"/>
            <w:r w:rsidRPr="00060847">
              <w:rPr>
                <w:i/>
                <w:color w:val="666666"/>
                <w:sz w:val="18"/>
              </w:rPr>
              <w:t>otros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aspectos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diseño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pertinentes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82DE2B3" w14:textId="77777777" w:rsidR="009403FB" w:rsidRPr="00060847" w:rsidRDefault="009403FB">
      <w:pPr>
        <w:spacing w:after="40"/>
      </w:pPr>
    </w:p>
    <w:p w14:paraId="635EB1F6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42DE0867" w14:textId="77777777" w:rsidR="009403FB" w:rsidRPr="00060847" w:rsidRDefault="00000000">
      <w:pPr>
        <w:pStyle w:val="Ttulo1"/>
      </w:pPr>
      <w:bookmarkStart w:id="49" w:name="_Toc239445099"/>
      <w:r w:rsidRPr="00060847">
        <w:t>7. IMPLEMENTACIÓN</w:t>
      </w:r>
      <w:bookmarkEnd w:id="49"/>
    </w:p>
    <w:p w14:paraId="5AF52FAF" w14:textId="77777777" w:rsidR="009403FB" w:rsidRPr="00060847" w:rsidRDefault="00000000">
      <w:pPr>
        <w:pStyle w:val="Ttulo2"/>
      </w:pPr>
      <w:bookmarkStart w:id="50" w:name="_Toc239445100"/>
      <w:r w:rsidRPr="00060847">
        <w:t xml:space="preserve">7.1 </w:t>
      </w:r>
      <w:proofErr w:type="spellStart"/>
      <w:r w:rsidRPr="00060847">
        <w:t>Entorno</w:t>
      </w:r>
      <w:proofErr w:type="spellEnd"/>
      <w:r w:rsidRPr="00060847">
        <w:t xml:space="preserve"> de </w:t>
      </w:r>
      <w:proofErr w:type="spellStart"/>
      <w:r w:rsidRPr="00060847">
        <w:t>desarrollo</w:t>
      </w:r>
      <w:bookmarkEnd w:id="5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42D43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33255E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</w:t>
            </w:r>
            <w:proofErr w:type="spellStart"/>
            <w:r w:rsidRPr="00060847">
              <w:rPr>
                <w:i/>
                <w:color w:val="666666"/>
                <w:sz w:val="18"/>
              </w:rPr>
              <w:t>sistema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operativo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IDE/editor, </w:t>
            </w:r>
            <w:proofErr w:type="spellStart"/>
            <w:r w:rsidRPr="00060847">
              <w:rPr>
                <w:i/>
                <w:color w:val="666666"/>
                <w:sz w:val="18"/>
              </w:rPr>
              <w:t>lenguajes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frameworks, base de </w:t>
            </w:r>
            <w:proofErr w:type="spellStart"/>
            <w:r w:rsidRPr="00060847">
              <w:rPr>
                <w:i/>
                <w:color w:val="666666"/>
                <w:sz w:val="18"/>
              </w:rPr>
              <w:t>datos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versiones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7962DA2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1417"/>
        <w:gridCol w:w="3231"/>
      </w:tblGrid>
      <w:tr w:rsidR="009403FB" w:rsidRPr="00060847" w14:paraId="106ADEF1" w14:textId="77777777">
        <w:trPr>
          <w:trHeight w:val="300"/>
          <w:tblHeader/>
          <w:jc w:val="center"/>
        </w:trPr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168D4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255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F8A12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Tecnología</w:t>
            </w:r>
            <w:proofErr w:type="spellEnd"/>
          </w:p>
        </w:tc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B485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Versión</w:t>
            </w:r>
            <w:proofErr w:type="spellEnd"/>
          </w:p>
        </w:tc>
        <w:tc>
          <w:tcPr>
            <w:tcW w:w="323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A4662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Observación</w:t>
            </w:r>
            <w:proofErr w:type="spellEnd"/>
          </w:p>
        </w:tc>
      </w:tr>
      <w:tr w:rsidR="009403FB" w:rsidRPr="00060847" w14:paraId="5FD561FE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8602" w14:textId="77777777" w:rsidR="009403FB" w:rsidRPr="00060847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CFF5A" w14:textId="77777777" w:rsidR="009403FB" w:rsidRPr="00060847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CE6A7" w14:textId="77777777" w:rsidR="009403FB" w:rsidRPr="00060847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96F08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703B405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D302E" w14:textId="77777777" w:rsidR="009403FB" w:rsidRPr="00060847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258F" w14:textId="77777777" w:rsidR="009403FB" w:rsidRPr="00060847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3B86A" w14:textId="77777777" w:rsidR="009403FB" w:rsidRPr="00060847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8FB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F764B5D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E1688" w14:textId="77777777" w:rsidR="009403FB" w:rsidRPr="00060847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33CC4" w14:textId="77777777" w:rsidR="009403FB" w:rsidRPr="00060847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117C" w14:textId="77777777" w:rsidR="009403FB" w:rsidRPr="00060847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7333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2C7B4DF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F9F0" w14:textId="77777777" w:rsidR="009403FB" w:rsidRPr="00060847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24D24" w14:textId="77777777" w:rsidR="009403FB" w:rsidRPr="00060847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65FEE" w14:textId="77777777" w:rsidR="009403FB" w:rsidRPr="00060847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AFF0F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6BE0816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2A15D" w14:textId="77777777" w:rsidR="009403FB" w:rsidRPr="00060847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511CE" w14:textId="77777777" w:rsidR="009403FB" w:rsidRPr="00060847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B4FA" w14:textId="77777777" w:rsidR="009403FB" w:rsidRPr="00060847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39A9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742E220" w14:textId="77777777">
        <w:trPr>
          <w:trHeight w:val="300"/>
          <w:jc w:val="center"/>
        </w:trPr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8FFFD" w14:textId="77777777" w:rsidR="009403FB" w:rsidRPr="00060847" w:rsidRDefault="009403FB">
            <w:pPr>
              <w:spacing w:after="0"/>
            </w:pPr>
          </w:p>
        </w:tc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65EE" w14:textId="77777777" w:rsidR="009403FB" w:rsidRPr="00060847" w:rsidRDefault="009403FB">
            <w:pPr>
              <w:spacing w:after="0"/>
            </w:pPr>
          </w:p>
        </w:tc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006D9" w14:textId="77777777" w:rsidR="009403FB" w:rsidRPr="00060847" w:rsidRDefault="009403FB">
            <w:pPr>
              <w:spacing w:after="0"/>
            </w:pPr>
          </w:p>
        </w:tc>
        <w:tc>
          <w:tcPr>
            <w:tcW w:w="32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36CD4" w14:textId="77777777" w:rsidR="009403FB" w:rsidRPr="00060847" w:rsidRDefault="009403FB">
            <w:pPr>
              <w:spacing w:after="0"/>
            </w:pPr>
          </w:p>
        </w:tc>
      </w:tr>
    </w:tbl>
    <w:p w14:paraId="2BE9A8B0" w14:textId="77777777" w:rsidR="009403FB" w:rsidRPr="00060847" w:rsidRDefault="009403FB">
      <w:pPr>
        <w:spacing w:after="60"/>
      </w:pPr>
    </w:p>
    <w:p w14:paraId="3DF93138" w14:textId="77777777" w:rsidR="009403FB" w:rsidRPr="00060847" w:rsidRDefault="00000000">
      <w:pPr>
        <w:pStyle w:val="Ttulo2"/>
      </w:pPr>
      <w:bookmarkStart w:id="51" w:name="_Toc239445101"/>
      <w:r w:rsidRPr="00060847">
        <w:lastRenderedPageBreak/>
        <w:t xml:space="preserve">7.2 </w:t>
      </w:r>
      <w:proofErr w:type="spellStart"/>
      <w:r w:rsidRPr="00060847">
        <w:t>Estructura</w:t>
      </w:r>
      <w:proofErr w:type="spellEnd"/>
      <w:r w:rsidRPr="00060847">
        <w:t xml:space="preserve"> del </w:t>
      </w:r>
      <w:proofErr w:type="spellStart"/>
      <w:r w:rsidRPr="00060847">
        <w:t>proyecto</w:t>
      </w:r>
      <w:bookmarkEnd w:id="5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7C8B34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E1FD8C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Explicar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organización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código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fuente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componentes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principales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992BFAC" w14:textId="77777777" w:rsidR="009403FB" w:rsidRPr="00060847" w:rsidRDefault="009403FB">
      <w:pPr>
        <w:spacing w:after="40"/>
      </w:pPr>
    </w:p>
    <w:p w14:paraId="0DD0269E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05663C11" w14:textId="77777777" w:rsidR="009403FB" w:rsidRPr="00060847" w:rsidRDefault="00000000">
      <w:pPr>
        <w:pStyle w:val="Ttulo2"/>
      </w:pPr>
      <w:bookmarkStart w:id="52" w:name="_Toc239445102"/>
      <w:r w:rsidRPr="00060847">
        <w:t xml:space="preserve">7.3 </w:t>
      </w:r>
      <w:proofErr w:type="spellStart"/>
      <w:r w:rsidRPr="00060847">
        <w:t>Módulos</w:t>
      </w:r>
      <w:proofErr w:type="spellEnd"/>
      <w:r w:rsidRPr="00060847">
        <w:t xml:space="preserve"> </w:t>
      </w:r>
      <w:proofErr w:type="spellStart"/>
      <w:r w:rsidRPr="00060847">
        <w:t>implementados</w:t>
      </w:r>
      <w:bookmarkEnd w:id="5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D33878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E1B0249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el </w:t>
            </w:r>
            <w:proofErr w:type="spellStart"/>
            <w:r w:rsidRPr="00060847">
              <w:rPr>
                <w:i/>
                <w:color w:val="666666"/>
                <w:sz w:val="18"/>
              </w:rPr>
              <w:t>avance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real de </w:t>
            </w:r>
            <w:proofErr w:type="spellStart"/>
            <w:r w:rsidRPr="00060847">
              <w:rPr>
                <w:i/>
                <w:color w:val="666666"/>
                <w:sz w:val="18"/>
              </w:rPr>
              <w:t>cada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módulo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2CE249AA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1587"/>
        <w:gridCol w:w="1134"/>
        <w:gridCol w:w="1701"/>
      </w:tblGrid>
      <w:tr w:rsidR="009403FB" w:rsidRPr="00060847" w14:paraId="646436BA" w14:textId="77777777">
        <w:trPr>
          <w:trHeight w:val="300"/>
          <w:tblHeader/>
          <w:jc w:val="center"/>
        </w:trPr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0C485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Módulo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FD9E9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Funcionalidades</w:t>
            </w:r>
            <w:proofErr w:type="spellEnd"/>
          </w:p>
        </w:tc>
        <w:tc>
          <w:tcPr>
            <w:tcW w:w="158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7B74F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16A2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122E3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Evidencia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/ enlace</w:t>
            </w:r>
          </w:p>
        </w:tc>
      </w:tr>
      <w:tr w:rsidR="009403FB" w:rsidRPr="00060847" w14:paraId="372E249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47CB9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1A86A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B0DD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BFDA1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DE02F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9C7CB88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FAE6C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23BA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E5CC8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A2E17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6DC21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76C0E9D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80FAD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E2F92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D811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4F0E5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A708A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E7D7A4C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96485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00BB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EB8A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2CC4C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5E2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8218EFF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BE48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58FA0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39AD4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7AF93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77E36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830AF43" w14:textId="77777777">
        <w:trPr>
          <w:trHeight w:val="300"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79B03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29BC7" w14:textId="77777777" w:rsidR="009403FB" w:rsidRPr="00060847" w:rsidRDefault="009403FB">
            <w:pPr>
              <w:spacing w:after="0"/>
            </w:pPr>
          </w:p>
        </w:tc>
        <w:tc>
          <w:tcPr>
            <w:tcW w:w="158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F0B64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4DCF6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D96D7" w14:textId="77777777" w:rsidR="009403FB" w:rsidRPr="00060847" w:rsidRDefault="009403FB">
            <w:pPr>
              <w:spacing w:after="0"/>
            </w:pPr>
          </w:p>
        </w:tc>
      </w:tr>
    </w:tbl>
    <w:p w14:paraId="2EC0929B" w14:textId="77777777" w:rsidR="009403FB" w:rsidRPr="00060847" w:rsidRDefault="009403FB">
      <w:pPr>
        <w:spacing w:after="60"/>
      </w:pPr>
    </w:p>
    <w:p w14:paraId="2CC5020D" w14:textId="77777777" w:rsidR="009403FB" w:rsidRPr="00060847" w:rsidRDefault="00000000">
      <w:pPr>
        <w:pStyle w:val="Ttulo2"/>
      </w:pPr>
      <w:bookmarkStart w:id="53" w:name="_Toc239445103"/>
      <w:r w:rsidRPr="00060847">
        <w:t xml:space="preserve">7.4 </w:t>
      </w:r>
      <w:proofErr w:type="spellStart"/>
      <w:r w:rsidRPr="00060847">
        <w:t>Funcionalidades</w:t>
      </w:r>
      <w:proofErr w:type="spellEnd"/>
      <w:r w:rsidRPr="00060847">
        <w:t xml:space="preserve"> </w:t>
      </w:r>
      <w:proofErr w:type="spellStart"/>
      <w:r w:rsidRPr="00060847">
        <w:t>principales</w:t>
      </w:r>
      <w:bookmarkEnd w:id="5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71029B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EC79FA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evidencias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funcionales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</w:t>
            </w:r>
            <w:proofErr w:type="spellStart"/>
            <w:r w:rsidRPr="00060847">
              <w:rPr>
                <w:i/>
                <w:color w:val="666666"/>
                <w:sz w:val="18"/>
              </w:rPr>
              <w:t>capturas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breves y </w:t>
            </w:r>
            <w:proofErr w:type="spellStart"/>
            <w:r w:rsidRPr="00060847">
              <w:rPr>
                <w:i/>
                <w:color w:val="666666"/>
                <w:sz w:val="18"/>
              </w:rPr>
              <w:t>explicación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21D064F" w14:textId="77777777" w:rsidR="009403FB" w:rsidRPr="00060847" w:rsidRDefault="009403FB">
      <w:pPr>
        <w:spacing w:after="40"/>
      </w:pPr>
    </w:p>
    <w:p w14:paraId="2E87BA59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2804C446" w14:textId="77777777" w:rsidR="009403FB" w:rsidRPr="00060847" w:rsidRDefault="00000000">
      <w:pPr>
        <w:pStyle w:val="Ttulo2"/>
      </w:pPr>
      <w:bookmarkStart w:id="54" w:name="_Toc239445104"/>
      <w:r w:rsidRPr="00060847">
        <w:t xml:space="preserve">7.5 </w:t>
      </w:r>
      <w:proofErr w:type="spellStart"/>
      <w:r w:rsidRPr="00060847">
        <w:t>Repositorio</w:t>
      </w:r>
      <w:proofErr w:type="spellEnd"/>
      <w:r w:rsidRPr="00060847">
        <w:t xml:space="preserve"> y control de </w:t>
      </w:r>
      <w:proofErr w:type="spellStart"/>
      <w:r w:rsidRPr="00060847">
        <w:t>versiones</w:t>
      </w:r>
      <w:bookmarkEnd w:id="5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12E58AA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9EA7709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URL, </w:t>
            </w:r>
            <w:proofErr w:type="spellStart"/>
            <w:r w:rsidRPr="00060847">
              <w:rPr>
                <w:i/>
                <w:color w:val="666666"/>
                <w:sz w:val="18"/>
              </w:rPr>
              <w:t>rama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principal y </w:t>
            </w:r>
            <w:proofErr w:type="spellStart"/>
            <w:r w:rsidRPr="00060847">
              <w:rPr>
                <w:i/>
                <w:color w:val="666666"/>
                <w:sz w:val="18"/>
              </w:rPr>
              <w:t>prácticas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mínimas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commits/</w:t>
            </w:r>
            <w:proofErr w:type="spellStart"/>
            <w:r w:rsidRPr="00060847">
              <w:rPr>
                <w:i/>
                <w:color w:val="666666"/>
                <w:sz w:val="18"/>
              </w:rPr>
              <w:t>ramas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B052893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9403FB" w:rsidRPr="00060847" w14:paraId="2BD0FF25" w14:textId="77777777">
        <w:trPr>
          <w:trHeight w:val="300"/>
          <w:tblHeader/>
          <w:jc w:val="center"/>
        </w:trPr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24533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69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9F66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Valor</w:t>
            </w:r>
          </w:p>
        </w:tc>
      </w:tr>
      <w:tr w:rsidR="009403FB" w:rsidRPr="00060847" w14:paraId="74113567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849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 xml:space="preserve">URL del </w:t>
            </w:r>
            <w:proofErr w:type="spellStart"/>
            <w:r w:rsidRPr="00060847">
              <w:rPr>
                <w:b/>
                <w:color w:val="00523B"/>
                <w:sz w:val="17"/>
              </w:rPr>
              <w:t>repositorio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83D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04D7FA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AA501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>Rama principal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9097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98DB9B5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75747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Convención</w:t>
            </w:r>
            <w:proofErr w:type="spellEnd"/>
            <w:r w:rsidRPr="00060847">
              <w:rPr>
                <w:b/>
                <w:color w:val="00523B"/>
                <w:sz w:val="17"/>
              </w:rPr>
              <w:t xml:space="preserve"> de </w:t>
            </w:r>
            <w:proofErr w:type="spellStart"/>
            <w:r w:rsidRPr="00060847">
              <w:rPr>
                <w:b/>
                <w:color w:val="00523B"/>
                <w:sz w:val="17"/>
              </w:rPr>
              <w:t>ramas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C134F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14847CD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1FE8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Convención</w:t>
            </w:r>
            <w:proofErr w:type="spellEnd"/>
            <w:r w:rsidRPr="00060847">
              <w:rPr>
                <w:b/>
                <w:color w:val="00523B"/>
                <w:sz w:val="17"/>
              </w:rPr>
              <w:t xml:space="preserve"> de commits</w:t>
            </w:r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6E83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46E1E8A" w14:textId="77777777">
        <w:trPr>
          <w:trHeight w:val="300"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3C91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 xml:space="preserve">Último commit </w:t>
            </w:r>
            <w:proofErr w:type="spellStart"/>
            <w:r w:rsidRPr="00060847">
              <w:rPr>
                <w:b/>
                <w:color w:val="00523B"/>
                <w:sz w:val="17"/>
              </w:rPr>
              <w:t>revisado</w:t>
            </w:r>
            <w:proofErr w:type="spellEnd"/>
          </w:p>
        </w:tc>
        <w:tc>
          <w:tcPr>
            <w:tcW w:w="69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B703F" w14:textId="77777777" w:rsidR="009403FB" w:rsidRPr="00060847" w:rsidRDefault="009403FB">
            <w:pPr>
              <w:spacing w:after="0"/>
            </w:pPr>
          </w:p>
        </w:tc>
      </w:tr>
    </w:tbl>
    <w:p w14:paraId="3F96856D" w14:textId="77777777" w:rsidR="009403FB" w:rsidRPr="00060847" w:rsidRDefault="009403FB">
      <w:pPr>
        <w:spacing w:after="60"/>
      </w:pPr>
    </w:p>
    <w:p w14:paraId="0C8972A7" w14:textId="77777777" w:rsidR="009403FB" w:rsidRPr="00060847" w:rsidRDefault="00000000">
      <w:pPr>
        <w:pStyle w:val="Ttulo2"/>
      </w:pPr>
      <w:bookmarkStart w:id="55" w:name="_Toc239445105"/>
      <w:r w:rsidRPr="00060847">
        <w:lastRenderedPageBreak/>
        <w:t xml:space="preserve">7.6 </w:t>
      </w:r>
      <w:proofErr w:type="spellStart"/>
      <w:r w:rsidRPr="00060847">
        <w:t>Configuración</w:t>
      </w:r>
      <w:proofErr w:type="spellEnd"/>
      <w:r w:rsidRPr="00060847">
        <w:t xml:space="preserve"> y </w:t>
      </w:r>
      <w:proofErr w:type="spellStart"/>
      <w:r w:rsidRPr="00060847">
        <w:t>dependencias</w:t>
      </w:r>
      <w:bookmarkEnd w:id="5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290F8ED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0003229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Indicar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archivos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configuración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variables de </w:t>
            </w:r>
            <w:proofErr w:type="spellStart"/>
            <w:r w:rsidRPr="00060847">
              <w:rPr>
                <w:i/>
                <w:color w:val="666666"/>
                <w:sz w:val="18"/>
              </w:rPr>
              <w:t>entorno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dependencias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necesarias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sin </w:t>
            </w:r>
            <w:proofErr w:type="spellStart"/>
            <w:r w:rsidRPr="00060847">
              <w:rPr>
                <w:i/>
                <w:color w:val="666666"/>
                <w:sz w:val="18"/>
              </w:rPr>
              <w:t>exponer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contraseñas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ni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secretos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3EAA987B" w14:textId="77777777" w:rsidR="009403FB" w:rsidRPr="00060847" w:rsidRDefault="009403FB">
      <w:pPr>
        <w:spacing w:after="40"/>
      </w:pPr>
    </w:p>
    <w:p w14:paraId="31A86E3E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259A05E9" w14:textId="77777777" w:rsidR="009403FB" w:rsidRPr="00060847" w:rsidRDefault="00000000">
      <w:pPr>
        <w:pStyle w:val="Ttulo1"/>
      </w:pPr>
      <w:bookmarkStart w:id="56" w:name="_Toc239445106"/>
      <w:r w:rsidRPr="00060847">
        <w:t>8. PRUEBAS</w:t>
      </w:r>
      <w:bookmarkEnd w:id="56"/>
    </w:p>
    <w:p w14:paraId="20E176C4" w14:textId="77777777" w:rsidR="009403FB" w:rsidRPr="00060847" w:rsidRDefault="00000000">
      <w:pPr>
        <w:pStyle w:val="Ttulo2"/>
      </w:pPr>
      <w:bookmarkStart w:id="57" w:name="_Toc239445107"/>
      <w:r w:rsidRPr="00060847">
        <w:t xml:space="preserve">8.1 </w:t>
      </w:r>
      <w:proofErr w:type="spellStart"/>
      <w:r w:rsidRPr="00060847">
        <w:t>Estrategia</w:t>
      </w:r>
      <w:proofErr w:type="spellEnd"/>
      <w:r w:rsidRPr="00060847">
        <w:t xml:space="preserve"> y </w:t>
      </w:r>
      <w:proofErr w:type="spellStart"/>
      <w:r w:rsidRPr="00060847">
        <w:t>alcance</w:t>
      </w:r>
      <w:proofErr w:type="spellEnd"/>
      <w:r w:rsidRPr="00060847">
        <w:t xml:space="preserve"> de </w:t>
      </w:r>
      <w:proofErr w:type="spellStart"/>
      <w:r w:rsidRPr="00060847">
        <w:t>pruebas</w:t>
      </w:r>
      <w:bookmarkEnd w:id="5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90DE01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95FCBF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Indicar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qué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tipos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prueba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aplicarán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sobre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qué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módulos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45993E3" w14:textId="77777777" w:rsidR="009403FB" w:rsidRPr="00060847" w:rsidRDefault="009403FB">
      <w:pPr>
        <w:spacing w:after="40"/>
      </w:pPr>
    </w:p>
    <w:p w14:paraId="2B8B4FA5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1A7B413D" w14:textId="77777777" w:rsidR="009403FB" w:rsidRPr="00060847" w:rsidRDefault="00000000">
      <w:pPr>
        <w:pStyle w:val="Ttulo2"/>
      </w:pPr>
      <w:bookmarkStart w:id="58" w:name="_Toc239445108"/>
      <w:r w:rsidRPr="00060847">
        <w:t xml:space="preserve">8.2 Casos de </w:t>
      </w:r>
      <w:proofErr w:type="spellStart"/>
      <w:r w:rsidRPr="00060847">
        <w:t>prueba</w:t>
      </w:r>
      <w:bookmarkEnd w:id="5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ABE2BFE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58281E7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entradas, </w:t>
            </w:r>
            <w:proofErr w:type="spellStart"/>
            <w:r w:rsidRPr="00060847">
              <w:rPr>
                <w:i/>
                <w:color w:val="666666"/>
                <w:sz w:val="18"/>
              </w:rPr>
              <w:t>resultado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esperado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resultado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obtenido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estado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CAAAE80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304"/>
        <w:gridCol w:w="2154"/>
        <w:gridCol w:w="2324"/>
        <w:gridCol w:w="1984"/>
        <w:gridCol w:w="1020"/>
      </w:tblGrid>
      <w:tr w:rsidR="009403FB" w:rsidRPr="00060847" w14:paraId="2C7C0B00" w14:textId="77777777">
        <w:trPr>
          <w:trHeight w:val="300"/>
          <w:tblHeader/>
          <w:jc w:val="center"/>
        </w:trPr>
        <w:tc>
          <w:tcPr>
            <w:tcW w:w="68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54ED2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>CP</w:t>
            </w:r>
          </w:p>
        </w:tc>
        <w:tc>
          <w:tcPr>
            <w:tcW w:w="130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DC4E6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Requisito</w:t>
            </w:r>
            <w:proofErr w:type="spellEnd"/>
          </w:p>
        </w:tc>
        <w:tc>
          <w:tcPr>
            <w:tcW w:w="215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79A13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 xml:space="preserve">Entrada / </w:t>
            </w:r>
            <w:proofErr w:type="spellStart"/>
            <w:r w:rsidRPr="00060847">
              <w:rPr>
                <w:b/>
                <w:color w:val="FFFFFF"/>
                <w:sz w:val="15"/>
              </w:rPr>
              <w:t>condición</w:t>
            </w:r>
            <w:proofErr w:type="spellEnd"/>
          </w:p>
        </w:tc>
        <w:tc>
          <w:tcPr>
            <w:tcW w:w="23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EA1AB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Resultado</w:t>
            </w:r>
            <w:proofErr w:type="spellEnd"/>
            <w:r w:rsidRPr="00060847">
              <w:rPr>
                <w:b/>
                <w:color w:val="FFFFFF"/>
                <w:sz w:val="15"/>
              </w:rPr>
              <w:t xml:space="preserve"> </w:t>
            </w:r>
            <w:proofErr w:type="spellStart"/>
            <w:r w:rsidRPr="00060847">
              <w:rPr>
                <w:b/>
                <w:color w:val="FFFFFF"/>
                <w:sz w:val="15"/>
              </w:rPr>
              <w:t>esperado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D03FF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Resultado</w:t>
            </w:r>
            <w:proofErr w:type="spellEnd"/>
            <w:r w:rsidRPr="00060847">
              <w:rPr>
                <w:b/>
                <w:color w:val="FFFFFF"/>
                <w:sz w:val="15"/>
              </w:rPr>
              <w:t xml:space="preserve"> obtenido</w:t>
            </w:r>
          </w:p>
        </w:tc>
        <w:tc>
          <w:tcPr>
            <w:tcW w:w="1020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F368A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>Estado</w:t>
            </w:r>
          </w:p>
        </w:tc>
      </w:tr>
      <w:tr w:rsidR="009403FB" w:rsidRPr="00060847" w14:paraId="1F4BF597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EC1B0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49BE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EB879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7A125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DE234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BD5F4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2F41262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76C0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D75DF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FC8D9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908B1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62A9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8F10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1A1D7C1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1F5D7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13ACE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9F1CA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D9D16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03282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4CB6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46CCDFA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E7B1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B76AD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48A9D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6729D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7D91C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0EC7A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653FDBF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6B87F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0E7AE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4EEAD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55557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7B310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D3916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62F9E59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A72DD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54009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65225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A03C0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E99F8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58D6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43BF100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A956D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328F3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6CE84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686F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C32ED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AEAD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6E9AF35" w14:textId="77777777">
        <w:trPr>
          <w:trHeight w:val="300"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951C8" w14:textId="77777777" w:rsidR="009403FB" w:rsidRPr="00060847" w:rsidRDefault="009403FB">
            <w:pPr>
              <w:spacing w:after="0"/>
            </w:pPr>
          </w:p>
        </w:tc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35C1E" w14:textId="77777777" w:rsidR="009403FB" w:rsidRPr="00060847" w:rsidRDefault="009403FB">
            <w:pPr>
              <w:spacing w:after="0"/>
            </w:pP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1CB7B" w14:textId="77777777" w:rsidR="009403FB" w:rsidRPr="00060847" w:rsidRDefault="009403FB">
            <w:pPr>
              <w:spacing w:after="0"/>
            </w:pPr>
          </w:p>
        </w:tc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0CB1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BC86F" w14:textId="77777777" w:rsidR="009403FB" w:rsidRPr="00060847" w:rsidRDefault="009403FB">
            <w:pPr>
              <w:spacing w:after="0"/>
            </w:pPr>
          </w:p>
        </w:tc>
        <w:tc>
          <w:tcPr>
            <w:tcW w:w="1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4ED8B" w14:textId="77777777" w:rsidR="009403FB" w:rsidRPr="00060847" w:rsidRDefault="009403FB">
            <w:pPr>
              <w:spacing w:after="0"/>
            </w:pPr>
          </w:p>
        </w:tc>
      </w:tr>
    </w:tbl>
    <w:p w14:paraId="7DF3698E" w14:textId="77777777" w:rsidR="009403FB" w:rsidRPr="00060847" w:rsidRDefault="009403FB">
      <w:pPr>
        <w:spacing w:after="60"/>
      </w:pPr>
    </w:p>
    <w:p w14:paraId="7E255C9A" w14:textId="77777777" w:rsidR="009403FB" w:rsidRPr="00060847" w:rsidRDefault="00000000">
      <w:pPr>
        <w:pStyle w:val="Ttulo2"/>
      </w:pPr>
      <w:bookmarkStart w:id="59" w:name="_Toc239445109"/>
      <w:r w:rsidRPr="00060847">
        <w:t xml:space="preserve">8.3 </w:t>
      </w:r>
      <w:proofErr w:type="spellStart"/>
      <w:r w:rsidRPr="00060847">
        <w:t>Evidencias</w:t>
      </w:r>
      <w:proofErr w:type="spellEnd"/>
      <w:r w:rsidRPr="00060847">
        <w:t xml:space="preserve"> de </w:t>
      </w:r>
      <w:proofErr w:type="spellStart"/>
      <w:r w:rsidRPr="00060847">
        <w:t>ejecución</w:t>
      </w:r>
      <w:bookmarkEnd w:id="5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13D7A10A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5E6F10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Adjuntar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capturas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referencias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gramStart"/>
            <w:r w:rsidRPr="00060847">
              <w:rPr>
                <w:i/>
                <w:color w:val="666666"/>
                <w:sz w:val="18"/>
              </w:rPr>
              <w:t>a</w:t>
            </w:r>
            <w:proofErr w:type="gram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evidencias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pruebas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249C995" w14:textId="77777777" w:rsidR="009403FB" w:rsidRPr="00060847" w:rsidRDefault="009403FB">
      <w:pPr>
        <w:spacing w:after="40"/>
      </w:pPr>
    </w:p>
    <w:p w14:paraId="73C747DF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F1D21AF" w14:textId="77777777" w:rsidR="009403FB" w:rsidRPr="00060847" w:rsidRDefault="00000000">
      <w:pPr>
        <w:pStyle w:val="Ttulo2"/>
      </w:pPr>
      <w:bookmarkStart w:id="60" w:name="_Toc239445110"/>
      <w:r w:rsidRPr="00060847">
        <w:t xml:space="preserve">8.4 </w:t>
      </w:r>
      <w:proofErr w:type="spellStart"/>
      <w:r w:rsidRPr="00060847">
        <w:t>Incidencias</w:t>
      </w:r>
      <w:proofErr w:type="spellEnd"/>
      <w:r w:rsidRPr="00060847">
        <w:t xml:space="preserve"> y </w:t>
      </w:r>
      <w:proofErr w:type="spellStart"/>
      <w:r w:rsidRPr="00060847">
        <w:t>correcciones</w:t>
      </w:r>
      <w:bookmarkEnd w:id="6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37942E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A21129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</w:t>
            </w:r>
            <w:proofErr w:type="spellStart"/>
            <w:r w:rsidRPr="00060847">
              <w:rPr>
                <w:i/>
                <w:color w:val="666666"/>
                <w:sz w:val="18"/>
              </w:rPr>
              <w:t>defectos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severidad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responsable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estado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resolución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E07D503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2494"/>
        <w:gridCol w:w="1247"/>
        <w:gridCol w:w="1701"/>
        <w:gridCol w:w="1134"/>
        <w:gridCol w:w="1984"/>
      </w:tblGrid>
      <w:tr w:rsidR="009403FB" w:rsidRPr="00060847" w14:paraId="25B80558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37FC6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lastRenderedPageBreak/>
              <w:t>ID</w:t>
            </w:r>
          </w:p>
        </w:tc>
        <w:tc>
          <w:tcPr>
            <w:tcW w:w="249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9A4CD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Incidencia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0619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Severidad</w:t>
            </w:r>
            <w:proofErr w:type="spellEnd"/>
          </w:p>
        </w:tc>
        <w:tc>
          <w:tcPr>
            <w:tcW w:w="170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A9459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Responsable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9D4B4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1C3FA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5"/>
              </w:rPr>
              <w:t>Resolución</w:t>
            </w:r>
            <w:proofErr w:type="spellEnd"/>
          </w:p>
        </w:tc>
      </w:tr>
      <w:tr w:rsidR="009403FB" w:rsidRPr="00060847" w14:paraId="202E32EC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CB4D" w14:textId="77777777" w:rsidR="009403FB" w:rsidRPr="00060847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103A5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58D09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5FAC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32C50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7E94F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2D8B54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45C8E" w14:textId="77777777" w:rsidR="009403FB" w:rsidRPr="00060847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F7EBD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F99E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DFDE2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1BEFD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8BB5D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4EF4CFE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499E" w14:textId="77777777" w:rsidR="009403FB" w:rsidRPr="00060847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B056B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BD9A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8DB9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A9E56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948ED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050CD29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7C27" w14:textId="77777777" w:rsidR="009403FB" w:rsidRPr="00060847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C94E8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97B56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5561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3A7D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D957E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3A49F7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71609" w14:textId="77777777" w:rsidR="009403FB" w:rsidRPr="00060847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53FCC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377E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6DA6E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78F6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B6EC0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91C5D4A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0274" w14:textId="77777777" w:rsidR="009403FB" w:rsidRPr="00060847" w:rsidRDefault="009403FB">
            <w:pPr>
              <w:spacing w:after="0"/>
            </w:pP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14FF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7A64" w14:textId="77777777" w:rsidR="009403FB" w:rsidRPr="00060847" w:rsidRDefault="009403FB">
            <w:pPr>
              <w:spacing w:after="0"/>
            </w:pP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41CA1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B1F35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9227A" w14:textId="77777777" w:rsidR="009403FB" w:rsidRPr="00060847" w:rsidRDefault="009403FB">
            <w:pPr>
              <w:spacing w:after="0"/>
            </w:pPr>
          </w:p>
        </w:tc>
      </w:tr>
    </w:tbl>
    <w:p w14:paraId="1033B7DA" w14:textId="77777777" w:rsidR="009403FB" w:rsidRPr="00060847" w:rsidRDefault="009403FB">
      <w:pPr>
        <w:spacing w:after="60"/>
      </w:pPr>
    </w:p>
    <w:p w14:paraId="2B20E31D" w14:textId="77777777" w:rsidR="009403FB" w:rsidRPr="00060847" w:rsidRDefault="00000000">
      <w:pPr>
        <w:pStyle w:val="Ttulo2"/>
      </w:pPr>
      <w:bookmarkStart w:id="61" w:name="_Toc239445111"/>
      <w:r w:rsidRPr="00060847">
        <w:t xml:space="preserve">8.5 </w:t>
      </w:r>
      <w:proofErr w:type="spellStart"/>
      <w:r w:rsidRPr="00060847">
        <w:t>Resultado</w:t>
      </w:r>
      <w:proofErr w:type="spellEnd"/>
      <w:r w:rsidRPr="00060847">
        <w:t xml:space="preserve"> </w:t>
      </w:r>
      <w:proofErr w:type="spellStart"/>
      <w:r w:rsidRPr="00060847">
        <w:t>consolidado</w:t>
      </w:r>
      <w:proofErr w:type="spellEnd"/>
      <w:r w:rsidRPr="00060847">
        <w:t xml:space="preserve"> de </w:t>
      </w:r>
      <w:proofErr w:type="spellStart"/>
      <w:r w:rsidRPr="00060847">
        <w:t>pruebas</w:t>
      </w:r>
      <w:bookmarkEnd w:id="6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D4F8F2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7B59CDD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Resumir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tasas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cumplimiento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requisitos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validados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mostrando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cómo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obtuvo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cualquier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cifra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presentada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0335581" w14:textId="77777777" w:rsidR="009403FB" w:rsidRPr="00060847" w:rsidRDefault="009403FB">
      <w:pPr>
        <w:spacing w:after="40"/>
      </w:pPr>
    </w:p>
    <w:p w14:paraId="7C6438C2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2BE27745" w14:textId="77777777" w:rsidR="009403FB" w:rsidRPr="00060847" w:rsidRDefault="00000000">
      <w:pPr>
        <w:pStyle w:val="Ttulo1"/>
      </w:pPr>
      <w:bookmarkStart w:id="62" w:name="_Toc239445112"/>
      <w:r w:rsidRPr="00060847">
        <w:t>9. DESPLIEGUE</w:t>
      </w:r>
      <w:bookmarkEnd w:id="62"/>
    </w:p>
    <w:p w14:paraId="2A06513C" w14:textId="77777777" w:rsidR="009403FB" w:rsidRPr="00060847" w:rsidRDefault="00000000">
      <w:pPr>
        <w:pStyle w:val="Ttulo2"/>
      </w:pPr>
      <w:bookmarkStart w:id="63" w:name="_Toc239445113"/>
      <w:r w:rsidRPr="00060847">
        <w:t xml:space="preserve">9.1 </w:t>
      </w:r>
      <w:proofErr w:type="spellStart"/>
      <w:r w:rsidRPr="00060847">
        <w:t>Arquitectura</w:t>
      </w:r>
      <w:proofErr w:type="spellEnd"/>
      <w:r w:rsidRPr="00060847">
        <w:t xml:space="preserve"> de </w:t>
      </w:r>
      <w:proofErr w:type="spellStart"/>
      <w:r w:rsidRPr="00060847">
        <w:t>despliegue</w:t>
      </w:r>
      <w:bookmarkEnd w:id="6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42B64C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6722FE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Representar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dónde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ejecuta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componente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6B30EF2" w14:textId="77777777" w:rsidR="009403FB" w:rsidRPr="00060847" w:rsidRDefault="009403FB">
      <w:pPr>
        <w:spacing w:after="40"/>
      </w:pPr>
    </w:p>
    <w:p w14:paraId="7E513FBD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Insertar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 xml:space="preserve"> el/</w:t>
      </w:r>
      <w:proofErr w:type="spellStart"/>
      <w:r w:rsidRPr="00060847">
        <w:rPr>
          <w:i/>
          <w:color w:val="666666"/>
          <w:sz w:val="20"/>
        </w:rPr>
        <w:t>los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diagrama</w:t>
      </w:r>
      <w:proofErr w:type="spellEnd"/>
      <w:r w:rsidRPr="00060847">
        <w:rPr>
          <w:i/>
          <w:color w:val="666666"/>
          <w:sz w:val="20"/>
        </w:rPr>
        <w:t xml:space="preserve">(s), </w:t>
      </w:r>
      <w:proofErr w:type="spellStart"/>
      <w:r w:rsidRPr="00060847">
        <w:rPr>
          <w:i/>
          <w:color w:val="666666"/>
          <w:sz w:val="20"/>
        </w:rPr>
        <w:t>modelo</w:t>
      </w:r>
      <w:proofErr w:type="spellEnd"/>
      <w:r w:rsidRPr="00060847">
        <w:rPr>
          <w:i/>
          <w:color w:val="666666"/>
          <w:sz w:val="20"/>
        </w:rPr>
        <w:t xml:space="preserve">(s) o </w:t>
      </w:r>
      <w:proofErr w:type="spellStart"/>
      <w:r w:rsidRPr="00060847">
        <w:rPr>
          <w:i/>
          <w:color w:val="666666"/>
          <w:sz w:val="20"/>
        </w:rPr>
        <w:t>figura</w:t>
      </w:r>
      <w:proofErr w:type="spellEnd"/>
      <w:r w:rsidRPr="00060847">
        <w:rPr>
          <w:i/>
          <w:color w:val="666666"/>
          <w:sz w:val="20"/>
        </w:rPr>
        <w:t xml:space="preserve">(s) </w:t>
      </w:r>
      <w:proofErr w:type="spellStart"/>
      <w:r w:rsidRPr="00060847">
        <w:rPr>
          <w:i/>
          <w:color w:val="666666"/>
          <w:sz w:val="20"/>
        </w:rPr>
        <w:t>correspondientes</w:t>
      </w:r>
      <w:proofErr w:type="spellEnd"/>
      <w:r w:rsidRPr="00060847">
        <w:rPr>
          <w:i/>
          <w:color w:val="666666"/>
          <w:sz w:val="20"/>
        </w:rPr>
        <w:t>]</w:t>
      </w:r>
    </w:p>
    <w:p w14:paraId="0E073019" w14:textId="77777777" w:rsidR="009403FB" w:rsidRPr="00060847" w:rsidRDefault="00000000">
      <w:pPr>
        <w:pStyle w:val="Ttulo2"/>
      </w:pPr>
      <w:bookmarkStart w:id="64" w:name="_Toc239445114"/>
      <w:r w:rsidRPr="00060847">
        <w:t xml:space="preserve">9.2 </w:t>
      </w:r>
      <w:proofErr w:type="spellStart"/>
      <w:r w:rsidRPr="00060847">
        <w:t>Requerimientos</w:t>
      </w:r>
      <w:proofErr w:type="spellEnd"/>
      <w:r w:rsidRPr="00060847">
        <w:t xml:space="preserve"> de hardware y software</w:t>
      </w:r>
      <w:bookmarkEnd w:id="64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1FCE68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4CCDB11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Indicar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requisitos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mínimos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entorno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E25A515" w14:textId="77777777" w:rsidR="009403FB" w:rsidRPr="00060847" w:rsidRDefault="009403FB">
      <w:pPr>
        <w:spacing w:after="40"/>
      </w:pPr>
    </w:p>
    <w:p w14:paraId="653B0C1E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254CC48D" w14:textId="77777777" w:rsidR="009403FB" w:rsidRPr="00060847" w:rsidRDefault="00000000">
      <w:pPr>
        <w:pStyle w:val="Ttulo2"/>
      </w:pPr>
      <w:bookmarkStart w:id="65" w:name="_Toc239445115"/>
      <w:r w:rsidRPr="00060847">
        <w:t xml:space="preserve">9.3 </w:t>
      </w:r>
      <w:proofErr w:type="spellStart"/>
      <w:r w:rsidRPr="00060847">
        <w:t>Procedimiento</w:t>
      </w:r>
      <w:proofErr w:type="spellEnd"/>
      <w:r w:rsidRPr="00060847">
        <w:t xml:space="preserve"> de </w:t>
      </w:r>
      <w:proofErr w:type="spellStart"/>
      <w:r w:rsidRPr="00060847">
        <w:t>instalación</w:t>
      </w:r>
      <w:proofErr w:type="spellEnd"/>
      <w:r w:rsidRPr="00060847">
        <w:t>/</w:t>
      </w:r>
      <w:proofErr w:type="spellStart"/>
      <w:r w:rsidRPr="00060847">
        <w:t>configuración</w:t>
      </w:r>
      <w:bookmarkEnd w:id="6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E8A4533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D1D0D0C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pasos </w:t>
            </w:r>
            <w:proofErr w:type="spellStart"/>
            <w:r w:rsidRPr="00060847">
              <w:rPr>
                <w:i/>
                <w:color w:val="666666"/>
                <w:sz w:val="18"/>
              </w:rPr>
              <w:t>reproducibles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098D8614" w14:textId="77777777" w:rsidR="009403FB" w:rsidRPr="00060847" w:rsidRDefault="009403FB">
      <w:pPr>
        <w:spacing w:after="40"/>
      </w:pPr>
    </w:p>
    <w:p w14:paraId="155D6ADC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BD9393D" w14:textId="77777777" w:rsidR="009403FB" w:rsidRPr="00060847" w:rsidRDefault="00000000">
      <w:pPr>
        <w:pStyle w:val="Ttulo2"/>
      </w:pPr>
      <w:bookmarkStart w:id="66" w:name="_Toc239445116"/>
      <w:r w:rsidRPr="00060847">
        <w:t xml:space="preserve">9.4 Base de </w:t>
      </w:r>
      <w:proofErr w:type="spellStart"/>
      <w:r w:rsidRPr="00060847">
        <w:t>datos</w:t>
      </w:r>
      <w:proofErr w:type="spellEnd"/>
      <w:r w:rsidRPr="00060847">
        <w:t xml:space="preserve"> y </w:t>
      </w:r>
      <w:proofErr w:type="spellStart"/>
      <w:r w:rsidRPr="00060847">
        <w:t>datos</w:t>
      </w:r>
      <w:proofErr w:type="spellEnd"/>
      <w:r w:rsidRPr="00060847">
        <w:t xml:space="preserve"> </w:t>
      </w:r>
      <w:proofErr w:type="spellStart"/>
      <w:r w:rsidRPr="00060847">
        <w:t>iniciales</w:t>
      </w:r>
      <w:bookmarkEnd w:id="6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166CDAB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7759F4C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Indicar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scripts, </w:t>
            </w:r>
            <w:proofErr w:type="spellStart"/>
            <w:r w:rsidRPr="00060847">
              <w:rPr>
                <w:i/>
                <w:color w:val="666666"/>
                <w:sz w:val="18"/>
              </w:rPr>
              <w:t>migraciones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procedimiento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inicialización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90E4EA1" w14:textId="77777777" w:rsidR="009403FB" w:rsidRPr="00060847" w:rsidRDefault="009403FB">
      <w:pPr>
        <w:spacing w:after="40"/>
      </w:pPr>
    </w:p>
    <w:p w14:paraId="64EB5545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3332FA7" w14:textId="77777777" w:rsidR="009403FB" w:rsidRPr="00060847" w:rsidRDefault="00000000">
      <w:pPr>
        <w:pStyle w:val="Ttulo2"/>
      </w:pPr>
      <w:bookmarkStart w:id="67" w:name="_Toc239445117"/>
      <w:r w:rsidRPr="00060847">
        <w:lastRenderedPageBreak/>
        <w:t xml:space="preserve">9.5 URL o </w:t>
      </w:r>
      <w:proofErr w:type="spellStart"/>
      <w:r w:rsidRPr="00060847">
        <w:t>entorno</w:t>
      </w:r>
      <w:proofErr w:type="spellEnd"/>
      <w:r w:rsidRPr="00060847">
        <w:t xml:space="preserve"> de </w:t>
      </w:r>
      <w:proofErr w:type="spellStart"/>
      <w:r w:rsidRPr="00060847">
        <w:t>demostración</w:t>
      </w:r>
      <w:bookmarkEnd w:id="6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4701AA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DB7EF9C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enlace de </w:t>
            </w:r>
            <w:proofErr w:type="spellStart"/>
            <w:r w:rsidRPr="00060847">
              <w:rPr>
                <w:i/>
                <w:color w:val="666666"/>
                <w:sz w:val="18"/>
              </w:rPr>
              <w:t>acceso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cuando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corresponda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BBA35A0" w14:textId="77777777" w:rsidR="009403FB" w:rsidRPr="00060847" w:rsidRDefault="009403FB">
      <w:pPr>
        <w:spacing w:after="40"/>
      </w:pPr>
    </w:p>
    <w:p w14:paraId="31A84299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1F0FAAA5" w14:textId="77777777" w:rsidR="009403FB" w:rsidRPr="00060847" w:rsidRDefault="00000000">
      <w:pPr>
        <w:pStyle w:val="Ttulo2"/>
      </w:pPr>
      <w:bookmarkStart w:id="68" w:name="_Toc239445118"/>
      <w:r w:rsidRPr="00060847">
        <w:t xml:space="preserve">9.6 </w:t>
      </w:r>
      <w:proofErr w:type="spellStart"/>
      <w:r w:rsidRPr="00060847">
        <w:t>Credenciales</w:t>
      </w:r>
      <w:proofErr w:type="spellEnd"/>
      <w:r w:rsidRPr="00060847">
        <w:t xml:space="preserve"> de </w:t>
      </w:r>
      <w:proofErr w:type="spellStart"/>
      <w:r w:rsidRPr="00060847">
        <w:t>prueba</w:t>
      </w:r>
      <w:bookmarkEnd w:id="6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2F667E9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124539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Usar </w:t>
            </w:r>
            <w:proofErr w:type="spellStart"/>
            <w:r w:rsidRPr="00060847">
              <w:rPr>
                <w:i/>
                <w:color w:val="666666"/>
                <w:sz w:val="18"/>
              </w:rPr>
              <w:t>únicamente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cuentas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demostración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; </w:t>
            </w:r>
            <w:proofErr w:type="spellStart"/>
            <w:r w:rsidRPr="00060847">
              <w:rPr>
                <w:i/>
                <w:color w:val="666666"/>
                <w:sz w:val="18"/>
              </w:rPr>
              <w:t>nunca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contraseñas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reales de </w:t>
            </w:r>
            <w:proofErr w:type="spellStart"/>
            <w:r w:rsidRPr="00060847">
              <w:rPr>
                <w:i/>
                <w:color w:val="666666"/>
                <w:sz w:val="18"/>
              </w:rPr>
              <w:t>usuarios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u </w:t>
            </w:r>
            <w:proofErr w:type="spellStart"/>
            <w:r w:rsidRPr="00060847">
              <w:rPr>
                <w:i/>
                <w:color w:val="666666"/>
                <w:sz w:val="18"/>
              </w:rPr>
              <w:t>organizaciones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1FD2511" w14:textId="77777777" w:rsidR="009403FB" w:rsidRPr="00060847" w:rsidRDefault="009403FB">
      <w:pPr>
        <w:spacing w:after="40"/>
      </w:pPr>
    </w:p>
    <w:p w14:paraId="7783EBB1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1AF5E26F" w14:textId="77777777" w:rsidR="009403FB" w:rsidRPr="00060847" w:rsidRDefault="00000000">
      <w:pPr>
        <w:pStyle w:val="Ttulo1"/>
      </w:pPr>
      <w:bookmarkStart w:id="69" w:name="_Toc239445119"/>
      <w:r w:rsidRPr="00060847">
        <w:t>10. TRANSFERENCIA AL USUARIO</w:t>
      </w:r>
      <w:bookmarkEnd w:id="69"/>
    </w:p>
    <w:p w14:paraId="65FC7CFC" w14:textId="77777777" w:rsidR="009403FB" w:rsidRPr="00060847" w:rsidRDefault="00000000">
      <w:pPr>
        <w:pStyle w:val="Ttulo2"/>
      </w:pPr>
      <w:bookmarkStart w:id="70" w:name="_Toc239445120"/>
      <w:r w:rsidRPr="00060847">
        <w:t xml:space="preserve">10.1 Plan de </w:t>
      </w:r>
      <w:proofErr w:type="spellStart"/>
      <w:r w:rsidRPr="00060847">
        <w:t>implementación</w:t>
      </w:r>
      <w:proofErr w:type="spellEnd"/>
      <w:r w:rsidRPr="00060847">
        <w:t>/</w:t>
      </w:r>
      <w:proofErr w:type="spellStart"/>
      <w:r w:rsidRPr="00060847">
        <w:t>puesta</w:t>
      </w:r>
      <w:proofErr w:type="spellEnd"/>
      <w:r w:rsidRPr="00060847">
        <w:t xml:space="preserve"> </w:t>
      </w:r>
      <w:proofErr w:type="spellStart"/>
      <w:r w:rsidRPr="00060847">
        <w:t>en</w:t>
      </w:r>
      <w:proofErr w:type="spellEnd"/>
      <w:r w:rsidRPr="00060847">
        <w:t xml:space="preserve"> </w:t>
      </w:r>
      <w:proofErr w:type="spellStart"/>
      <w:r w:rsidRPr="00060847">
        <w:t>marcha</w:t>
      </w:r>
      <w:bookmarkEnd w:id="7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2EE7A9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253C663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Describir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cómo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se </w:t>
            </w:r>
            <w:proofErr w:type="spellStart"/>
            <w:r w:rsidRPr="00060847">
              <w:rPr>
                <w:i/>
                <w:color w:val="666666"/>
                <w:sz w:val="18"/>
              </w:rPr>
              <w:t>entregará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pondrá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uso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1E1B64B" w14:textId="77777777" w:rsidR="009403FB" w:rsidRPr="00060847" w:rsidRDefault="009403FB">
      <w:pPr>
        <w:spacing w:after="40"/>
      </w:pPr>
    </w:p>
    <w:p w14:paraId="1B1B2102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7ACE1853" w14:textId="77777777" w:rsidR="009403FB" w:rsidRPr="00060847" w:rsidRDefault="00000000">
      <w:pPr>
        <w:pStyle w:val="Ttulo2"/>
      </w:pPr>
      <w:bookmarkStart w:id="71" w:name="_Toc239445121"/>
      <w:r w:rsidRPr="00060847">
        <w:t xml:space="preserve">10.2 </w:t>
      </w:r>
      <w:proofErr w:type="spellStart"/>
      <w:r w:rsidRPr="00060847">
        <w:t>Capacitación</w:t>
      </w:r>
      <w:bookmarkEnd w:id="7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2DD7B20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F8816BF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audiencia, </w:t>
            </w:r>
            <w:proofErr w:type="spellStart"/>
            <w:r w:rsidRPr="00060847">
              <w:rPr>
                <w:i/>
                <w:color w:val="666666"/>
                <w:sz w:val="18"/>
              </w:rPr>
              <w:t>fecha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contenido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evidencia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5C93704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3515"/>
        <w:gridCol w:w="1984"/>
      </w:tblGrid>
      <w:tr w:rsidR="009403FB" w:rsidRPr="00060847" w14:paraId="40F83C26" w14:textId="77777777">
        <w:trPr>
          <w:trHeight w:val="300"/>
          <w:tblHeader/>
          <w:jc w:val="center"/>
        </w:trPr>
        <w:tc>
          <w:tcPr>
            <w:tcW w:w="141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7DBA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Fecha</w:t>
            </w:r>
            <w:proofErr w:type="spellEnd"/>
          </w:p>
        </w:tc>
        <w:tc>
          <w:tcPr>
            <w:tcW w:w="226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42A5B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Participantes</w:t>
            </w:r>
            <w:proofErr w:type="spellEnd"/>
          </w:p>
        </w:tc>
        <w:tc>
          <w:tcPr>
            <w:tcW w:w="351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9A1C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 xml:space="preserve">Tema / </w:t>
            </w:r>
            <w:proofErr w:type="spellStart"/>
            <w:r w:rsidRPr="00060847">
              <w:rPr>
                <w:b/>
                <w:color w:val="FFFFFF"/>
                <w:sz w:val="16"/>
              </w:rPr>
              <w:t>contenido</w:t>
            </w:r>
            <w:proofErr w:type="spellEnd"/>
          </w:p>
        </w:tc>
        <w:tc>
          <w:tcPr>
            <w:tcW w:w="198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EEB9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Evidencia</w:t>
            </w:r>
            <w:proofErr w:type="spellEnd"/>
          </w:p>
        </w:tc>
      </w:tr>
      <w:tr w:rsidR="009403FB" w:rsidRPr="00060847" w14:paraId="42D83AAD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84AE9" w14:textId="77777777" w:rsidR="009403FB" w:rsidRPr="00060847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E7C99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EDD04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1975A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702B950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FD6A9" w14:textId="77777777" w:rsidR="009403FB" w:rsidRPr="00060847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0D1B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27416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C6170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E7B2897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C11AB" w14:textId="77777777" w:rsidR="009403FB" w:rsidRPr="00060847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EC4A3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A49E7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1EE99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2EA7A13" w14:textId="77777777">
        <w:trPr>
          <w:trHeight w:val="300"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10DDD" w14:textId="77777777" w:rsidR="009403FB" w:rsidRPr="00060847" w:rsidRDefault="009403FB">
            <w:pPr>
              <w:spacing w:after="0"/>
            </w:pP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D8512" w14:textId="77777777" w:rsidR="009403FB" w:rsidRPr="00060847" w:rsidRDefault="009403FB">
            <w:pPr>
              <w:spacing w:after="0"/>
            </w:pPr>
          </w:p>
        </w:tc>
        <w:tc>
          <w:tcPr>
            <w:tcW w:w="351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B656" w14:textId="77777777" w:rsidR="009403FB" w:rsidRPr="00060847" w:rsidRDefault="009403FB">
            <w:pPr>
              <w:spacing w:after="0"/>
            </w:pP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E074B" w14:textId="77777777" w:rsidR="009403FB" w:rsidRPr="00060847" w:rsidRDefault="009403FB">
            <w:pPr>
              <w:spacing w:after="0"/>
            </w:pPr>
          </w:p>
        </w:tc>
      </w:tr>
    </w:tbl>
    <w:p w14:paraId="3859FCBA" w14:textId="77777777" w:rsidR="009403FB" w:rsidRPr="00060847" w:rsidRDefault="009403FB">
      <w:pPr>
        <w:spacing w:after="60"/>
      </w:pPr>
    </w:p>
    <w:p w14:paraId="6F412C88" w14:textId="77777777" w:rsidR="009403FB" w:rsidRPr="00060847" w:rsidRDefault="00000000">
      <w:pPr>
        <w:pStyle w:val="Ttulo2"/>
      </w:pPr>
      <w:bookmarkStart w:id="72" w:name="_Toc239445122"/>
      <w:r w:rsidRPr="00060847">
        <w:t xml:space="preserve">10.3 Manual de </w:t>
      </w:r>
      <w:proofErr w:type="spellStart"/>
      <w:r w:rsidRPr="00060847">
        <w:t>usuario</w:t>
      </w:r>
      <w:bookmarkEnd w:id="72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3583DC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25649C1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referenciar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manual de </w:t>
            </w:r>
            <w:proofErr w:type="spellStart"/>
            <w:r w:rsidRPr="00060847">
              <w:rPr>
                <w:i/>
                <w:color w:val="666666"/>
                <w:sz w:val="18"/>
              </w:rPr>
              <w:t>usuario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final.</w:t>
            </w:r>
          </w:p>
        </w:tc>
      </w:tr>
    </w:tbl>
    <w:p w14:paraId="5B465B13" w14:textId="77777777" w:rsidR="009403FB" w:rsidRPr="00060847" w:rsidRDefault="009403FB">
      <w:pPr>
        <w:spacing w:after="40"/>
      </w:pPr>
    </w:p>
    <w:p w14:paraId="3520BDB2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441A2EAE" w14:textId="77777777" w:rsidR="009403FB" w:rsidRPr="00060847" w:rsidRDefault="00000000">
      <w:pPr>
        <w:pStyle w:val="Ttulo2"/>
      </w:pPr>
      <w:bookmarkStart w:id="73" w:name="_Toc239445123"/>
      <w:r w:rsidRPr="00060847">
        <w:t xml:space="preserve">10.4 Manual </w:t>
      </w:r>
      <w:proofErr w:type="spellStart"/>
      <w:r w:rsidRPr="00060847">
        <w:t>técnico</w:t>
      </w:r>
      <w:bookmarkEnd w:id="7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CAE895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7D9AF5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Incluir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referenciar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necesaria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para </w:t>
            </w:r>
            <w:proofErr w:type="spellStart"/>
            <w:r w:rsidRPr="00060847">
              <w:rPr>
                <w:i/>
                <w:color w:val="666666"/>
                <w:sz w:val="18"/>
              </w:rPr>
              <w:t>mantenimiento</w:t>
            </w:r>
            <w:proofErr w:type="spellEnd"/>
            <w:r w:rsidRPr="00060847">
              <w:rPr>
                <w:i/>
                <w:color w:val="666666"/>
                <w:sz w:val="18"/>
              </w:rPr>
              <w:t>/</w:t>
            </w:r>
            <w:proofErr w:type="spellStart"/>
            <w:r w:rsidRPr="00060847">
              <w:rPr>
                <w:i/>
                <w:color w:val="666666"/>
                <w:sz w:val="18"/>
              </w:rPr>
              <w:t>despliegue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2ED87EE4" w14:textId="77777777" w:rsidR="009403FB" w:rsidRPr="00060847" w:rsidRDefault="009403FB">
      <w:pPr>
        <w:spacing w:after="40"/>
      </w:pPr>
    </w:p>
    <w:p w14:paraId="4288BCF5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12C5CB76" w14:textId="77777777" w:rsidR="009403FB" w:rsidRPr="00060847" w:rsidRDefault="00000000">
      <w:pPr>
        <w:pStyle w:val="Ttulo2"/>
      </w:pPr>
      <w:bookmarkStart w:id="74" w:name="_Toc239445124"/>
      <w:r w:rsidRPr="00060847">
        <w:lastRenderedPageBreak/>
        <w:t xml:space="preserve">10.5 </w:t>
      </w:r>
      <w:proofErr w:type="spellStart"/>
      <w:r w:rsidRPr="00060847">
        <w:t>Evidencia</w:t>
      </w:r>
      <w:proofErr w:type="spellEnd"/>
      <w:r w:rsidRPr="00060847">
        <w:t xml:space="preserve"> de </w:t>
      </w:r>
      <w:proofErr w:type="spellStart"/>
      <w:r w:rsidRPr="00060847">
        <w:t>aceptación</w:t>
      </w:r>
      <w:bookmarkEnd w:id="74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349273D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91B3A25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Adjuntar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acta, </w:t>
            </w:r>
            <w:proofErr w:type="spellStart"/>
            <w:r w:rsidRPr="00060847">
              <w:rPr>
                <w:i/>
                <w:color w:val="666666"/>
                <w:sz w:val="18"/>
              </w:rPr>
              <w:t>correo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constancia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u </w:t>
            </w:r>
            <w:proofErr w:type="spellStart"/>
            <w:r w:rsidRPr="00060847">
              <w:rPr>
                <w:i/>
                <w:color w:val="666666"/>
                <w:sz w:val="18"/>
              </w:rPr>
              <w:t>otra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evidencia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verificable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revisión</w:t>
            </w:r>
            <w:proofErr w:type="spellEnd"/>
            <w:r w:rsidRPr="00060847">
              <w:rPr>
                <w:i/>
                <w:color w:val="666666"/>
                <w:sz w:val="18"/>
              </w:rPr>
              <w:t>/</w:t>
            </w:r>
            <w:proofErr w:type="spellStart"/>
            <w:r w:rsidRPr="00060847">
              <w:rPr>
                <w:i/>
                <w:color w:val="666666"/>
                <w:sz w:val="18"/>
              </w:rPr>
              <w:t>aceptación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por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usuario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responsable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1729CC6" w14:textId="77777777" w:rsidR="009403FB" w:rsidRPr="00060847" w:rsidRDefault="009403FB">
      <w:pPr>
        <w:spacing w:after="40"/>
      </w:pPr>
    </w:p>
    <w:p w14:paraId="54F5556F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62DB66C1" w14:textId="77777777" w:rsidR="009403FB" w:rsidRPr="00060847" w:rsidRDefault="00000000">
      <w:pPr>
        <w:pStyle w:val="Ttulo1"/>
      </w:pPr>
      <w:bookmarkStart w:id="75" w:name="_Toc239445125"/>
      <w:r w:rsidRPr="00060847">
        <w:t>11. RESULTADOS DEL PROYECTO</w:t>
      </w:r>
      <w:bookmarkEnd w:id="75"/>
    </w:p>
    <w:p w14:paraId="1601D561" w14:textId="77777777" w:rsidR="009403FB" w:rsidRPr="00060847" w:rsidRDefault="00000000">
      <w:pPr>
        <w:pStyle w:val="Ttulo2"/>
      </w:pPr>
      <w:bookmarkStart w:id="76" w:name="_Toc239445126"/>
      <w:r w:rsidRPr="00060847">
        <w:t xml:space="preserve">11.1 </w:t>
      </w:r>
      <w:proofErr w:type="spellStart"/>
      <w:r w:rsidRPr="00060847">
        <w:t>Funcionalidades</w:t>
      </w:r>
      <w:proofErr w:type="spellEnd"/>
      <w:r w:rsidRPr="00060847">
        <w:t xml:space="preserve"> </w:t>
      </w:r>
      <w:proofErr w:type="spellStart"/>
      <w:r w:rsidRPr="00060847">
        <w:t>entregadas</w:t>
      </w:r>
      <w:bookmarkEnd w:id="76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D04F761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63A6DB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Listar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las </w:t>
            </w:r>
            <w:proofErr w:type="spellStart"/>
            <w:r w:rsidRPr="00060847">
              <w:rPr>
                <w:i/>
                <w:color w:val="666666"/>
                <w:sz w:val="18"/>
              </w:rPr>
              <w:t>funcionalidades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efectivamente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implementadas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292F339" w14:textId="77777777" w:rsidR="009403FB" w:rsidRPr="00060847" w:rsidRDefault="009403FB">
      <w:pPr>
        <w:spacing w:after="40"/>
      </w:pPr>
    </w:p>
    <w:p w14:paraId="2A8980EA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7823551D" w14:textId="77777777" w:rsidR="009403FB" w:rsidRPr="00060847" w:rsidRDefault="00000000">
      <w:pPr>
        <w:pStyle w:val="Ttulo2"/>
      </w:pPr>
      <w:bookmarkStart w:id="77" w:name="_Toc239445127"/>
      <w:r w:rsidRPr="00060847">
        <w:t xml:space="preserve">11.2 </w:t>
      </w:r>
      <w:proofErr w:type="spellStart"/>
      <w:r w:rsidRPr="00060847">
        <w:t>Cumplimiento</w:t>
      </w:r>
      <w:proofErr w:type="spellEnd"/>
      <w:r w:rsidRPr="00060847">
        <w:t xml:space="preserve"> de </w:t>
      </w:r>
      <w:proofErr w:type="spellStart"/>
      <w:r w:rsidRPr="00060847">
        <w:t>objetivos</w:t>
      </w:r>
      <w:bookmarkEnd w:id="7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8A8B1F6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E853E01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Evaluar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objetivo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</w:t>
            </w:r>
            <w:proofErr w:type="spellStart"/>
            <w:r w:rsidRPr="00060847">
              <w:rPr>
                <w:i/>
                <w:color w:val="666666"/>
                <w:sz w:val="18"/>
              </w:rPr>
              <w:t>evidencia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concreta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ABFFF1C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1134"/>
        <w:gridCol w:w="1814"/>
      </w:tblGrid>
      <w:tr w:rsidR="009403FB" w:rsidRPr="00060847" w14:paraId="7A13006E" w14:textId="77777777">
        <w:trPr>
          <w:trHeight w:val="300"/>
          <w:tblHeader/>
          <w:jc w:val="center"/>
        </w:trPr>
        <w:tc>
          <w:tcPr>
            <w:tcW w:w="2835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ABFB9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Objetivo</w:t>
            </w:r>
            <w:proofErr w:type="spellEnd"/>
          </w:p>
        </w:tc>
        <w:tc>
          <w:tcPr>
            <w:tcW w:w="3402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9DAEC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Evidencia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de </w:t>
            </w:r>
            <w:proofErr w:type="spellStart"/>
            <w:r w:rsidRPr="00060847">
              <w:rPr>
                <w:b/>
                <w:color w:val="FFFFFF"/>
                <w:sz w:val="16"/>
              </w:rPr>
              <w:t>cumplimiento</w:t>
            </w:r>
            <w:proofErr w:type="spellEnd"/>
          </w:p>
        </w:tc>
        <w:tc>
          <w:tcPr>
            <w:tcW w:w="113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06AD9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81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DBE0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Observación</w:t>
            </w:r>
            <w:proofErr w:type="spellEnd"/>
          </w:p>
        </w:tc>
      </w:tr>
      <w:tr w:rsidR="009403FB" w:rsidRPr="00060847" w14:paraId="5583FF6F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476EB" w14:textId="77777777" w:rsidR="009403FB" w:rsidRPr="00060847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F20F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F75F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F41F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9FF249B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B2BAD" w14:textId="77777777" w:rsidR="009403FB" w:rsidRPr="00060847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76A55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71A97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3F949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671DDF93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4C42" w14:textId="77777777" w:rsidR="009403FB" w:rsidRPr="00060847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68D24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18002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B613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9895CCA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70118" w14:textId="77777777" w:rsidR="009403FB" w:rsidRPr="00060847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19E69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6C776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ECC88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6F55568" w14:textId="77777777">
        <w:trPr>
          <w:trHeight w:val="300"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93FE" w14:textId="77777777" w:rsidR="009403FB" w:rsidRPr="00060847" w:rsidRDefault="009403FB">
            <w:pPr>
              <w:spacing w:after="0"/>
            </w:pP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F2C40" w14:textId="77777777" w:rsidR="009403FB" w:rsidRPr="00060847" w:rsidRDefault="009403FB">
            <w:pPr>
              <w:spacing w:after="0"/>
            </w:pPr>
          </w:p>
        </w:tc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156D6" w14:textId="77777777" w:rsidR="009403FB" w:rsidRPr="00060847" w:rsidRDefault="009403FB">
            <w:pPr>
              <w:spacing w:after="0"/>
            </w:pP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D2370" w14:textId="77777777" w:rsidR="009403FB" w:rsidRPr="00060847" w:rsidRDefault="009403FB">
            <w:pPr>
              <w:spacing w:after="0"/>
            </w:pPr>
          </w:p>
        </w:tc>
      </w:tr>
    </w:tbl>
    <w:p w14:paraId="1CDA48D5" w14:textId="77777777" w:rsidR="009403FB" w:rsidRPr="00060847" w:rsidRDefault="009403FB">
      <w:pPr>
        <w:spacing w:after="60"/>
      </w:pPr>
    </w:p>
    <w:p w14:paraId="7D28C2E1" w14:textId="77777777" w:rsidR="009403FB" w:rsidRPr="00060847" w:rsidRDefault="00000000">
      <w:pPr>
        <w:pStyle w:val="Ttulo2"/>
      </w:pPr>
      <w:bookmarkStart w:id="78" w:name="_Toc239445128"/>
      <w:r w:rsidRPr="00060847">
        <w:t xml:space="preserve">11.3 </w:t>
      </w:r>
      <w:proofErr w:type="spellStart"/>
      <w:r w:rsidRPr="00060847">
        <w:t>Cumplimiento</w:t>
      </w:r>
      <w:proofErr w:type="spellEnd"/>
      <w:r w:rsidRPr="00060847">
        <w:t xml:space="preserve"> de </w:t>
      </w:r>
      <w:proofErr w:type="spellStart"/>
      <w:r w:rsidRPr="00060847">
        <w:t>requisitos</w:t>
      </w:r>
      <w:bookmarkEnd w:id="78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57971B2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FC93816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Consolidar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estado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requisitos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su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validación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1F0B7B01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361"/>
        <w:gridCol w:w="1247"/>
        <w:gridCol w:w="1247"/>
        <w:gridCol w:w="3288"/>
      </w:tblGrid>
      <w:tr w:rsidR="009403FB" w:rsidRPr="00060847" w14:paraId="4097373A" w14:textId="77777777">
        <w:trPr>
          <w:trHeight w:val="300"/>
          <w:tblHeader/>
          <w:jc w:val="center"/>
        </w:trPr>
        <w:tc>
          <w:tcPr>
            <w:tcW w:w="204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A97D4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Requisito</w:t>
            </w:r>
            <w:proofErr w:type="spellEnd"/>
          </w:p>
        </w:tc>
        <w:tc>
          <w:tcPr>
            <w:tcW w:w="13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F57E9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Implementado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C72D0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Probado</w:t>
            </w:r>
            <w:proofErr w:type="spellEnd"/>
          </w:p>
        </w:tc>
        <w:tc>
          <w:tcPr>
            <w:tcW w:w="1247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D886D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Aceptado</w:t>
            </w:r>
            <w:proofErr w:type="spellEnd"/>
          </w:p>
        </w:tc>
        <w:tc>
          <w:tcPr>
            <w:tcW w:w="328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7A8E6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Evidencia</w:t>
            </w:r>
            <w:proofErr w:type="spellEnd"/>
          </w:p>
        </w:tc>
      </w:tr>
      <w:tr w:rsidR="009403FB" w:rsidRPr="00060847" w14:paraId="23BF8CA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E8457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7B009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9061C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C4CE4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EB62C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99AFD5C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4A8C2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AE123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BBA35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4975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61547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2C4B103A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6B7F2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B8CC4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40A7B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2CAE8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DEED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7548404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A4AA6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AA61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B308A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20E27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B6D8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412C716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9578F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0D514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B28B8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60D7C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02471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59A0DF8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C6E22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9F1B5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8133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B5034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0AA18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869348E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C639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F5E75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7A1F9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D7D7C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3E871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3384E4D5" w14:textId="77777777">
        <w:trPr>
          <w:trHeight w:val="300"/>
          <w:jc w:val="center"/>
        </w:trPr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20F04" w14:textId="77777777" w:rsidR="009403FB" w:rsidRPr="00060847" w:rsidRDefault="009403FB">
            <w:pPr>
              <w:spacing w:after="0"/>
            </w:pPr>
          </w:p>
        </w:tc>
        <w:tc>
          <w:tcPr>
            <w:tcW w:w="13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6E7B7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43A76" w14:textId="77777777" w:rsidR="009403FB" w:rsidRPr="00060847" w:rsidRDefault="009403FB">
            <w:pPr>
              <w:spacing w:after="0"/>
            </w:pPr>
          </w:p>
        </w:tc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98C2" w14:textId="77777777" w:rsidR="009403FB" w:rsidRPr="00060847" w:rsidRDefault="009403FB">
            <w:pPr>
              <w:spacing w:after="0"/>
            </w:pP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826C9" w14:textId="77777777" w:rsidR="009403FB" w:rsidRPr="00060847" w:rsidRDefault="009403FB">
            <w:pPr>
              <w:spacing w:after="0"/>
            </w:pPr>
          </w:p>
        </w:tc>
      </w:tr>
    </w:tbl>
    <w:p w14:paraId="0C4B83DE" w14:textId="77777777" w:rsidR="009403FB" w:rsidRPr="00060847" w:rsidRDefault="009403FB">
      <w:pPr>
        <w:spacing w:after="60"/>
      </w:pPr>
    </w:p>
    <w:p w14:paraId="480E8FE0" w14:textId="77777777" w:rsidR="009403FB" w:rsidRPr="00060847" w:rsidRDefault="00000000">
      <w:pPr>
        <w:pStyle w:val="Ttulo2"/>
      </w:pPr>
      <w:bookmarkStart w:id="79" w:name="_Toc239445129"/>
      <w:r w:rsidRPr="00060847">
        <w:t xml:space="preserve">11.4 </w:t>
      </w:r>
      <w:proofErr w:type="spellStart"/>
      <w:r w:rsidRPr="00060847">
        <w:t>Comparación</w:t>
      </w:r>
      <w:proofErr w:type="spellEnd"/>
      <w:r w:rsidRPr="00060847">
        <w:t xml:space="preserve"> entre </w:t>
      </w:r>
      <w:proofErr w:type="spellStart"/>
      <w:r w:rsidRPr="00060847">
        <w:t>situación</w:t>
      </w:r>
      <w:proofErr w:type="spellEnd"/>
      <w:r w:rsidRPr="00060847">
        <w:t xml:space="preserve"> </w:t>
      </w:r>
      <w:proofErr w:type="spellStart"/>
      <w:r w:rsidRPr="00060847">
        <w:t>inicial</w:t>
      </w:r>
      <w:proofErr w:type="spellEnd"/>
      <w:r w:rsidRPr="00060847">
        <w:t xml:space="preserve"> y </w:t>
      </w:r>
      <w:proofErr w:type="spellStart"/>
      <w:r w:rsidRPr="00060847">
        <w:t>solución</w:t>
      </w:r>
      <w:bookmarkEnd w:id="7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608DAFE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1B24F00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Contrastar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situación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inicial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la </w:t>
            </w:r>
            <w:proofErr w:type="spellStart"/>
            <w:r w:rsidRPr="00060847">
              <w:rPr>
                <w:i/>
                <w:color w:val="666666"/>
                <w:sz w:val="18"/>
              </w:rPr>
              <w:t>solución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implementada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evitando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afirmar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mejoras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no </w:t>
            </w:r>
            <w:proofErr w:type="spellStart"/>
            <w:r w:rsidRPr="00060847">
              <w:rPr>
                <w:i/>
                <w:color w:val="666666"/>
                <w:sz w:val="18"/>
              </w:rPr>
              <w:t>medidas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36A22954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3061"/>
        <w:gridCol w:w="3061"/>
      </w:tblGrid>
      <w:tr w:rsidR="009403FB" w:rsidRPr="00060847" w14:paraId="668A63A1" w14:textId="77777777">
        <w:trPr>
          <w:trHeight w:val="300"/>
          <w:tblHeader/>
          <w:jc w:val="center"/>
        </w:trPr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5163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Situación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060847">
              <w:rPr>
                <w:b/>
                <w:color w:val="FFFFFF"/>
                <w:sz w:val="16"/>
              </w:rPr>
              <w:t>inicial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FC95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Solución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060847">
              <w:rPr>
                <w:b/>
                <w:color w:val="FFFFFF"/>
                <w:sz w:val="16"/>
              </w:rPr>
              <w:t>implementada</w:t>
            </w:r>
            <w:proofErr w:type="spellEnd"/>
          </w:p>
        </w:tc>
        <w:tc>
          <w:tcPr>
            <w:tcW w:w="3061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4D41E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6"/>
              </w:rPr>
              <w:t>Evidencia</w:t>
            </w:r>
            <w:proofErr w:type="spellEnd"/>
            <w:r w:rsidRPr="00060847">
              <w:rPr>
                <w:b/>
                <w:color w:val="FFFFFF"/>
                <w:sz w:val="16"/>
              </w:rPr>
              <w:t xml:space="preserve"> / resultado </w:t>
            </w:r>
            <w:proofErr w:type="spellStart"/>
            <w:r w:rsidRPr="00060847">
              <w:rPr>
                <w:b/>
                <w:color w:val="FFFFFF"/>
                <w:sz w:val="16"/>
              </w:rPr>
              <w:t>observado</w:t>
            </w:r>
            <w:proofErr w:type="spellEnd"/>
          </w:p>
        </w:tc>
      </w:tr>
      <w:tr w:rsidR="009403FB" w:rsidRPr="00060847" w14:paraId="128775F4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D046F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F437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885F2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7FEA52E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4BE5F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82D36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B3D4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4FAC39AD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C96FB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8F446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FFA25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1746544A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D92B1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58E7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C967F" w14:textId="77777777" w:rsidR="009403FB" w:rsidRPr="00060847" w:rsidRDefault="009403FB">
            <w:pPr>
              <w:spacing w:after="0"/>
            </w:pPr>
          </w:p>
        </w:tc>
      </w:tr>
      <w:tr w:rsidR="009403FB" w:rsidRPr="00060847" w14:paraId="53A3109F" w14:textId="77777777">
        <w:trPr>
          <w:trHeight w:val="300"/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C5FAC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EF338" w14:textId="77777777" w:rsidR="009403FB" w:rsidRPr="00060847" w:rsidRDefault="009403FB">
            <w:pPr>
              <w:spacing w:after="0"/>
            </w:pPr>
          </w:p>
        </w:tc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8BDB" w14:textId="77777777" w:rsidR="009403FB" w:rsidRPr="00060847" w:rsidRDefault="009403FB">
            <w:pPr>
              <w:spacing w:after="0"/>
            </w:pPr>
          </w:p>
        </w:tc>
      </w:tr>
    </w:tbl>
    <w:p w14:paraId="31C18937" w14:textId="77777777" w:rsidR="009403FB" w:rsidRPr="00060847" w:rsidRDefault="009403FB">
      <w:pPr>
        <w:spacing w:after="60"/>
      </w:pPr>
    </w:p>
    <w:p w14:paraId="68B9DA92" w14:textId="77777777" w:rsidR="009403FB" w:rsidRPr="00060847" w:rsidRDefault="00000000">
      <w:pPr>
        <w:pStyle w:val="Ttulo1"/>
      </w:pPr>
      <w:bookmarkStart w:id="80" w:name="_Toc239445130"/>
      <w:r w:rsidRPr="00060847">
        <w:t>12. CONCLUSIONES</w:t>
      </w:r>
      <w:bookmarkEnd w:id="80"/>
    </w:p>
    <w:p w14:paraId="3D02F9D7" w14:textId="77777777" w:rsidR="009403FB" w:rsidRPr="00060847" w:rsidRDefault="00000000">
      <w:pPr>
        <w:pStyle w:val="Ttulo2"/>
      </w:pPr>
      <w:bookmarkStart w:id="81" w:name="_Toc239445131"/>
      <w:r w:rsidRPr="00060847">
        <w:t xml:space="preserve">12.1 </w:t>
      </w:r>
      <w:proofErr w:type="spellStart"/>
      <w:r w:rsidRPr="00060847">
        <w:t>Conclusiones</w:t>
      </w:r>
      <w:bookmarkEnd w:id="8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C77359F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6378F0A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Redactar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conclusiones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técnicas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directamente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relacionadas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objetivos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resultados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obtenidos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5450D713" w14:textId="77777777" w:rsidR="009403FB" w:rsidRPr="00060847" w:rsidRDefault="009403FB">
      <w:pPr>
        <w:spacing w:after="40"/>
      </w:pPr>
    </w:p>
    <w:p w14:paraId="3C57C43A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0E0FB41F" w14:textId="77777777" w:rsidR="009403FB" w:rsidRPr="00060847" w:rsidRDefault="00000000">
      <w:pPr>
        <w:pStyle w:val="Ttulo1"/>
      </w:pPr>
      <w:bookmarkStart w:id="82" w:name="_Toc239445132"/>
      <w:r w:rsidRPr="00060847">
        <w:t>13. RECOMENDACIONES</w:t>
      </w:r>
      <w:bookmarkEnd w:id="82"/>
    </w:p>
    <w:p w14:paraId="0B7DD4F1" w14:textId="77777777" w:rsidR="009403FB" w:rsidRPr="00060847" w:rsidRDefault="00000000">
      <w:pPr>
        <w:pStyle w:val="Ttulo2"/>
      </w:pPr>
      <w:bookmarkStart w:id="83" w:name="_Toc239445133"/>
      <w:r w:rsidRPr="00060847">
        <w:t xml:space="preserve">13.1 </w:t>
      </w:r>
      <w:proofErr w:type="spellStart"/>
      <w:r w:rsidRPr="00060847">
        <w:t>Recomendaciones</w:t>
      </w:r>
      <w:bookmarkEnd w:id="8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54BFE0F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55EE68F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Proponer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mejoras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mantenimiento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ampliaciones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o </w:t>
            </w:r>
            <w:proofErr w:type="spellStart"/>
            <w:r w:rsidRPr="00060847">
              <w:rPr>
                <w:i/>
                <w:color w:val="666666"/>
                <w:sz w:val="18"/>
              </w:rPr>
              <w:t>trabajo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futuro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sustentado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lo </w:t>
            </w:r>
            <w:proofErr w:type="spellStart"/>
            <w:r w:rsidRPr="00060847">
              <w:rPr>
                <w:i/>
                <w:color w:val="666666"/>
                <w:sz w:val="18"/>
              </w:rPr>
              <w:t>observado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durante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proyecto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025C4C9" w14:textId="77777777" w:rsidR="009403FB" w:rsidRPr="00060847" w:rsidRDefault="009403FB">
      <w:pPr>
        <w:spacing w:after="40"/>
      </w:pPr>
    </w:p>
    <w:p w14:paraId="23FB2C30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75DAE6C1" w14:textId="77777777" w:rsidR="009403FB" w:rsidRPr="00060847" w:rsidRDefault="00000000">
      <w:pPr>
        <w:pStyle w:val="Ttulo1"/>
      </w:pPr>
      <w:bookmarkStart w:id="84" w:name="_Toc239445134"/>
      <w:r w:rsidRPr="00060847">
        <w:t>14. REFERENCIAS</w:t>
      </w:r>
      <w:bookmarkEnd w:id="84"/>
    </w:p>
    <w:p w14:paraId="69D37897" w14:textId="77777777" w:rsidR="009403FB" w:rsidRPr="00060847" w:rsidRDefault="00000000">
      <w:pPr>
        <w:pStyle w:val="Ttulo2"/>
      </w:pPr>
      <w:bookmarkStart w:id="85" w:name="_Toc239445135"/>
      <w:r w:rsidRPr="00060847">
        <w:t xml:space="preserve">14.1 </w:t>
      </w:r>
      <w:proofErr w:type="spellStart"/>
      <w:r w:rsidRPr="00060847">
        <w:t>Referencias</w:t>
      </w:r>
      <w:proofErr w:type="spellEnd"/>
      <w:r w:rsidRPr="00060847">
        <w:t xml:space="preserve"> </w:t>
      </w:r>
      <w:proofErr w:type="spellStart"/>
      <w:r w:rsidRPr="00060847">
        <w:t>consultadas</w:t>
      </w:r>
      <w:bookmarkEnd w:id="85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7D48DFFC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0C62A12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Registrar </w:t>
            </w:r>
            <w:proofErr w:type="spellStart"/>
            <w:r w:rsidRPr="00060847">
              <w:rPr>
                <w:i/>
                <w:color w:val="666666"/>
                <w:sz w:val="18"/>
              </w:rPr>
              <w:t>fuentes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técnicas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documentación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oficial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, </w:t>
            </w:r>
            <w:proofErr w:type="spellStart"/>
            <w:r w:rsidRPr="00060847">
              <w:rPr>
                <w:i/>
                <w:color w:val="666666"/>
                <w:sz w:val="18"/>
              </w:rPr>
              <w:t>normas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bibliografía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utilizada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con un </w:t>
            </w:r>
            <w:proofErr w:type="spellStart"/>
            <w:r w:rsidRPr="00060847">
              <w:rPr>
                <w:i/>
                <w:color w:val="666666"/>
                <w:sz w:val="18"/>
              </w:rPr>
              <w:t>único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estilo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bibliográfico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consistente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6FC5B2AA" w14:textId="77777777" w:rsidR="009403FB" w:rsidRPr="00060847" w:rsidRDefault="009403FB">
      <w:pPr>
        <w:spacing w:after="40"/>
      </w:pPr>
    </w:p>
    <w:p w14:paraId="0E642829" w14:textId="77777777" w:rsidR="009403FB" w:rsidRPr="00060847" w:rsidRDefault="00000000">
      <w:pPr>
        <w:spacing w:after="160"/>
        <w:ind w:left="170"/>
      </w:pPr>
      <w:r w:rsidRPr="00060847">
        <w:rPr>
          <w:i/>
          <w:color w:val="666666"/>
          <w:sz w:val="20"/>
        </w:rPr>
        <w:lastRenderedPageBreak/>
        <w:t>[</w:t>
      </w:r>
      <w:proofErr w:type="spellStart"/>
      <w:r w:rsidRPr="00060847">
        <w:rPr>
          <w:i/>
          <w:color w:val="666666"/>
          <w:sz w:val="20"/>
        </w:rPr>
        <w:t>Desarrollar</w:t>
      </w:r>
      <w:proofErr w:type="spellEnd"/>
      <w:r w:rsidRPr="00060847">
        <w:rPr>
          <w:i/>
          <w:color w:val="666666"/>
          <w:sz w:val="20"/>
        </w:rPr>
        <w:t xml:space="preserve"> </w:t>
      </w:r>
      <w:proofErr w:type="spellStart"/>
      <w:r w:rsidRPr="00060847">
        <w:rPr>
          <w:i/>
          <w:color w:val="666666"/>
          <w:sz w:val="20"/>
        </w:rPr>
        <w:t>aquí</w:t>
      </w:r>
      <w:proofErr w:type="spellEnd"/>
      <w:r w:rsidRPr="00060847">
        <w:rPr>
          <w:i/>
          <w:color w:val="666666"/>
          <w:sz w:val="20"/>
        </w:rPr>
        <w:t>]</w:t>
      </w:r>
    </w:p>
    <w:p w14:paraId="33655EDF" w14:textId="77777777" w:rsidR="009403FB" w:rsidRPr="00060847" w:rsidRDefault="00000000">
      <w:pPr>
        <w:pStyle w:val="Ttulo1"/>
      </w:pPr>
      <w:bookmarkStart w:id="86" w:name="_Toc239445136"/>
      <w:r w:rsidRPr="00060847">
        <w:t>15. ANEXOS</w:t>
      </w:r>
      <w:bookmarkEnd w:id="86"/>
    </w:p>
    <w:p w14:paraId="52F570C5" w14:textId="77777777" w:rsidR="009403FB" w:rsidRPr="00060847" w:rsidRDefault="00000000">
      <w:pPr>
        <w:pStyle w:val="Ttulo2"/>
      </w:pPr>
      <w:bookmarkStart w:id="87" w:name="_Toc239445137"/>
      <w:r w:rsidRPr="00060847">
        <w:t xml:space="preserve">15.1 </w:t>
      </w:r>
      <w:proofErr w:type="spellStart"/>
      <w:r w:rsidRPr="00060847">
        <w:t>Relación</w:t>
      </w:r>
      <w:proofErr w:type="spellEnd"/>
      <w:r w:rsidRPr="00060847">
        <w:t xml:space="preserve"> de </w:t>
      </w:r>
      <w:proofErr w:type="spellStart"/>
      <w:r w:rsidRPr="00060847">
        <w:t>anexos</w:t>
      </w:r>
      <w:bookmarkEnd w:id="87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2AC91167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F414A7" w14:textId="77777777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proofErr w:type="spellStart"/>
            <w:r w:rsidRPr="00060847">
              <w:rPr>
                <w:i/>
                <w:color w:val="666666"/>
                <w:sz w:val="18"/>
              </w:rPr>
              <w:t>Numerar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y </w:t>
            </w:r>
            <w:proofErr w:type="spellStart"/>
            <w:r w:rsidRPr="00060847">
              <w:rPr>
                <w:i/>
                <w:color w:val="666666"/>
                <w:sz w:val="18"/>
              </w:rPr>
              <w:t>referenciar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los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anexos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desde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cuerpo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del </w:t>
            </w:r>
            <w:proofErr w:type="spellStart"/>
            <w:r w:rsidRPr="00060847">
              <w:rPr>
                <w:i/>
                <w:color w:val="666666"/>
                <w:sz w:val="18"/>
              </w:rPr>
              <w:t>documento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7EAD61DF" w14:textId="77777777" w:rsidR="009403FB" w:rsidRPr="00060847" w:rsidRDefault="009403FB">
      <w:pPr>
        <w:spacing w:after="40"/>
      </w:pPr>
    </w:p>
    <w:p w14:paraId="5C90B6D3" w14:textId="21DEBDEA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A. </w:t>
      </w:r>
      <w:proofErr w:type="spellStart"/>
      <w:r w:rsidRPr="00060847">
        <w:rPr>
          <w:sz w:val="20"/>
        </w:rPr>
        <w:t>Ficha</w:t>
      </w:r>
      <w:proofErr w:type="spellEnd"/>
      <w:r w:rsidRPr="00060847">
        <w:rPr>
          <w:sz w:val="20"/>
        </w:rPr>
        <w:t xml:space="preserve"> o </w:t>
      </w:r>
      <w:proofErr w:type="spellStart"/>
      <w:r w:rsidRPr="00060847">
        <w:rPr>
          <w:sz w:val="20"/>
        </w:rPr>
        <w:t>autorización</w:t>
      </w:r>
      <w:proofErr w:type="spellEnd"/>
      <w:r w:rsidRPr="00060847">
        <w:rPr>
          <w:sz w:val="20"/>
        </w:rPr>
        <w:t xml:space="preserve"> de la </w:t>
      </w:r>
      <w:proofErr w:type="spellStart"/>
      <w:r w:rsidRPr="00060847">
        <w:rPr>
          <w:sz w:val="20"/>
        </w:rPr>
        <w:t>organización</w:t>
      </w:r>
      <w:proofErr w:type="spellEnd"/>
      <w:r w:rsidRPr="00060847">
        <w:rPr>
          <w:sz w:val="20"/>
        </w:rPr>
        <w:t xml:space="preserve"> / </w:t>
      </w:r>
      <w:proofErr w:type="spellStart"/>
      <w:r w:rsidRPr="00060847">
        <w:rPr>
          <w:sz w:val="20"/>
        </w:rPr>
        <w:t>responsable</w:t>
      </w:r>
      <w:proofErr w:type="spellEnd"/>
      <w:r w:rsidRPr="00060847">
        <w:rPr>
          <w:sz w:val="20"/>
        </w:rPr>
        <w:t>.</w:t>
      </w:r>
      <w:r w:rsidR="00F43283">
        <w:rPr>
          <w:sz w:val="20"/>
        </w:rPr>
        <w:t xml:space="preserve"> (</w:t>
      </w:r>
      <w:proofErr w:type="spellStart"/>
      <w:r w:rsidR="00F43283">
        <w:rPr>
          <w:sz w:val="20"/>
        </w:rPr>
        <w:t>deseable</w:t>
      </w:r>
      <w:proofErr w:type="spellEnd"/>
      <w:r w:rsidR="00F43283">
        <w:rPr>
          <w:sz w:val="20"/>
        </w:rPr>
        <w:t>)</w:t>
      </w:r>
    </w:p>
    <w:p w14:paraId="36C29E96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B. </w:t>
      </w:r>
      <w:proofErr w:type="spellStart"/>
      <w:r w:rsidRPr="00060847">
        <w:rPr>
          <w:sz w:val="20"/>
        </w:rPr>
        <w:t>Instrumentos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levantamiento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información</w:t>
      </w:r>
      <w:proofErr w:type="spellEnd"/>
      <w:r w:rsidRPr="00060847">
        <w:rPr>
          <w:sz w:val="20"/>
        </w:rPr>
        <w:t>.</w:t>
      </w:r>
    </w:p>
    <w:p w14:paraId="634AA37A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C. </w:t>
      </w:r>
      <w:proofErr w:type="spellStart"/>
      <w:r w:rsidRPr="00060847">
        <w:rPr>
          <w:sz w:val="20"/>
        </w:rPr>
        <w:t>Evidencias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entrevistas</w:t>
      </w:r>
      <w:proofErr w:type="spellEnd"/>
      <w:r w:rsidRPr="00060847">
        <w:rPr>
          <w:sz w:val="20"/>
        </w:rPr>
        <w:t xml:space="preserve"> o </w:t>
      </w:r>
      <w:proofErr w:type="spellStart"/>
      <w:r w:rsidRPr="00060847">
        <w:rPr>
          <w:sz w:val="20"/>
        </w:rPr>
        <w:t>reuniones</w:t>
      </w:r>
      <w:proofErr w:type="spellEnd"/>
      <w:r w:rsidRPr="00060847">
        <w:rPr>
          <w:sz w:val="20"/>
        </w:rPr>
        <w:t>.</w:t>
      </w:r>
    </w:p>
    <w:p w14:paraId="416E67FF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D. </w:t>
      </w:r>
      <w:proofErr w:type="spellStart"/>
      <w:r w:rsidRPr="00060847">
        <w:rPr>
          <w:sz w:val="20"/>
        </w:rPr>
        <w:t>Diagramas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completos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en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alta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resolución</w:t>
      </w:r>
      <w:proofErr w:type="spellEnd"/>
      <w:r w:rsidRPr="00060847">
        <w:rPr>
          <w:sz w:val="20"/>
        </w:rPr>
        <w:t>.</w:t>
      </w:r>
    </w:p>
    <w:p w14:paraId="439871F6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E. </w:t>
      </w:r>
      <w:proofErr w:type="spellStart"/>
      <w:r w:rsidRPr="00060847">
        <w:rPr>
          <w:sz w:val="20"/>
        </w:rPr>
        <w:t>Evidencias</w:t>
      </w:r>
      <w:proofErr w:type="spellEnd"/>
      <w:r w:rsidRPr="00060847">
        <w:rPr>
          <w:sz w:val="20"/>
        </w:rPr>
        <w:t xml:space="preserve"> </w:t>
      </w:r>
      <w:proofErr w:type="spellStart"/>
      <w:r w:rsidRPr="00060847">
        <w:rPr>
          <w:sz w:val="20"/>
        </w:rPr>
        <w:t>completas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pruebas</w:t>
      </w:r>
      <w:proofErr w:type="spellEnd"/>
      <w:r w:rsidRPr="00060847">
        <w:rPr>
          <w:sz w:val="20"/>
        </w:rPr>
        <w:t>.</w:t>
      </w:r>
    </w:p>
    <w:p w14:paraId="4A58B96B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F. Manual de </w:t>
      </w:r>
      <w:proofErr w:type="spellStart"/>
      <w:r w:rsidRPr="00060847">
        <w:rPr>
          <w:sz w:val="20"/>
        </w:rPr>
        <w:t>usuario</w:t>
      </w:r>
      <w:proofErr w:type="spellEnd"/>
      <w:r w:rsidRPr="00060847">
        <w:rPr>
          <w:sz w:val="20"/>
        </w:rPr>
        <w:t>.</w:t>
      </w:r>
    </w:p>
    <w:p w14:paraId="48CE098C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G. Manual </w:t>
      </w:r>
      <w:proofErr w:type="spellStart"/>
      <w:r w:rsidRPr="00060847">
        <w:rPr>
          <w:sz w:val="20"/>
        </w:rPr>
        <w:t>técnico</w:t>
      </w:r>
      <w:proofErr w:type="spellEnd"/>
      <w:r w:rsidRPr="00060847">
        <w:rPr>
          <w:sz w:val="20"/>
        </w:rPr>
        <w:t xml:space="preserve"> / </w:t>
      </w:r>
      <w:proofErr w:type="spellStart"/>
      <w:r w:rsidRPr="00060847">
        <w:rPr>
          <w:sz w:val="20"/>
        </w:rPr>
        <w:t>despliegue</w:t>
      </w:r>
      <w:proofErr w:type="spellEnd"/>
      <w:r w:rsidRPr="00060847">
        <w:rPr>
          <w:sz w:val="20"/>
        </w:rPr>
        <w:t>.</w:t>
      </w:r>
    </w:p>
    <w:p w14:paraId="23512B3C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H. </w:t>
      </w:r>
      <w:proofErr w:type="spellStart"/>
      <w:r w:rsidRPr="00060847">
        <w:rPr>
          <w:sz w:val="20"/>
        </w:rPr>
        <w:t>Evidencia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capacitación</w:t>
      </w:r>
      <w:proofErr w:type="spellEnd"/>
      <w:r w:rsidRPr="00060847">
        <w:rPr>
          <w:sz w:val="20"/>
        </w:rPr>
        <w:t xml:space="preserve"> y </w:t>
      </w:r>
      <w:proofErr w:type="spellStart"/>
      <w:r w:rsidRPr="00060847">
        <w:rPr>
          <w:sz w:val="20"/>
        </w:rPr>
        <w:t>transferencia</w:t>
      </w:r>
      <w:proofErr w:type="spellEnd"/>
      <w:r w:rsidRPr="00060847">
        <w:rPr>
          <w:sz w:val="20"/>
        </w:rPr>
        <w:t>.</w:t>
      </w:r>
    </w:p>
    <w:p w14:paraId="7BF45B6F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I. </w:t>
      </w:r>
      <w:proofErr w:type="spellStart"/>
      <w:r w:rsidRPr="00060847">
        <w:rPr>
          <w:sz w:val="20"/>
        </w:rPr>
        <w:t>Evidencia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aceptación</w:t>
      </w:r>
      <w:proofErr w:type="spellEnd"/>
      <w:r w:rsidRPr="00060847">
        <w:rPr>
          <w:sz w:val="20"/>
        </w:rPr>
        <w:t xml:space="preserve"> del </w:t>
      </w:r>
      <w:proofErr w:type="spellStart"/>
      <w:r w:rsidRPr="00060847">
        <w:rPr>
          <w:sz w:val="20"/>
        </w:rPr>
        <w:t>usuario</w:t>
      </w:r>
      <w:proofErr w:type="spellEnd"/>
      <w:r w:rsidRPr="00060847">
        <w:rPr>
          <w:sz w:val="20"/>
        </w:rPr>
        <w:t>.</w:t>
      </w:r>
    </w:p>
    <w:p w14:paraId="6864ABD4" w14:textId="77777777" w:rsidR="009403FB" w:rsidRPr="00060847" w:rsidRDefault="00000000">
      <w:pPr>
        <w:pStyle w:val="Listaconvietas"/>
        <w:spacing w:after="40" w:line="264" w:lineRule="auto"/>
        <w:ind w:left="397"/>
      </w:pPr>
      <w:r w:rsidRPr="00060847">
        <w:rPr>
          <w:sz w:val="20"/>
        </w:rPr>
        <w:t xml:space="preserve">Anexo J. Enlace al </w:t>
      </w:r>
      <w:proofErr w:type="spellStart"/>
      <w:r w:rsidRPr="00060847">
        <w:rPr>
          <w:sz w:val="20"/>
        </w:rPr>
        <w:t>repositorio</w:t>
      </w:r>
      <w:proofErr w:type="spellEnd"/>
      <w:r w:rsidRPr="00060847">
        <w:rPr>
          <w:sz w:val="20"/>
        </w:rPr>
        <w:t xml:space="preserve"> y </w:t>
      </w:r>
      <w:proofErr w:type="spellStart"/>
      <w:r w:rsidRPr="00060847">
        <w:rPr>
          <w:sz w:val="20"/>
        </w:rPr>
        <w:t>registro</w:t>
      </w:r>
      <w:proofErr w:type="spellEnd"/>
      <w:r w:rsidRPr="00060847">
        <w:rPr>
          <w:sz w:val="20"/>
        </w:rPr>
        <w:t xml:space="preserve"> de </w:t>
      </w:r>
      <w:proofErr w:type="spellStart"/>
      <w:r w:rsidRPr="00060847">
        <w:rPr>
          <w:sz w:val="20"/>
        </w:rPr>
        <w:t>versión</w:t>
      </w:r>
      <w:proofErr w:type="spellEnd"/>
      <w:r w:rsidRPr="00060847">
        <w:rPr>
          <w:sz w:val="20"/>
        </w:rPr>
        <w:t xml:space="preserve"> final.</w:t>
      </w:r>
    </w:p>
    <w:p w14:paraId="7920E39E" w14:textId="77777777" w:rsidR="009403FB" w:rsidRPr="00060847" w:rsidRDefault="00000000">
      <w:r w:rsidRPr="00060847">
        <w:br w:type="page"/>
      </w:r>
    </w:p>
    <w:p w14:paraId="7DC90B0C" w14:textId="77777777" w:rsidR="009403FB" w:rsidRPr="00060847" w:rsidRDefault="00000000">
      <w:pPr>
        <w:pStyle w:val="Ttulo1"/>
      </w:pPr>
      <w:bookmarkStart w:id="88" w:name="_Toc239445138"/>
      <w:r w:rsidRPr="00060847">
        <w:lastRenderedPageBreak/>
        <w:t>LISTA DE VERIFICACIÓN PARA LA ENTREGA FINAL</w:t>
      </w:r>
      <w:bookmarkEnd w:id="8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9403FB" w:rsidRPr="00060847" w14:paraId="05E8AEE4" w14:textId="77777777">
        <w:trPr>
          <w:trHeight w:val="300"/>
          <w:jc w:val="center"/>
        </w:trPr>
        <w:tc>
          <w:tcPr>
            <w:tcW w:w="9406" w:type="dxa"/>
            <w:shd w:val="clear" w:color="auto" w:fill="FFF6D9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B9C5DE" w14:textId="1A0F07C6" w:rsidR="009403FB" w:rsidRPr="00060847" w:rsidRDefault="00000000">
            <w:pPr>
              <w:spacing w:after="0" w:line="240" w:lineRule="auto"/>
            </w:pPr>
            <w:r w:rsidRPr="00060847">
              <w:rPr>
                <w:b/>
                <w:color w:val="00523B"/>
                <w:sz w:val="18"/>
              </w:rPr>
              <w:t xml:space="preserve">INSTRUCCIÓN PARA EL ESTUDIANTE: </w:t>
            </w:r>
            <w:r w:rsidRPr="00060847">
              <w:rPr>
                <w:i/>
                <w:color w:val="666666"/>
                <w:sz w:val="18"/>
              </w:rPr>
              <w:t xml:space="preserve">El </w:t>
            </w:r>
            <w:proofErr w:type="spellStart"/>
            <w:r w:rsidR="00091C74">
              <w:rPr>
                <w:i/>
                <w:color w:val="666666"/>
                <w:sz w:val="18"/>
              </w:rPr>
              <w:t>grupo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debe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completar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esta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lista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antes de </w:t>
            </w:r>
            <w:proofErr w:type="spellStart"/>
            <w:r w:rsidRPr="00060847">
              <w:rPr>
                <w:i/>
                <w:color w:val="666666"/>
                <w:sz w:val="18"/>
              </w:rPr>
              <w:t>entregar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. Marcar </w:t>
            </w:r>
            <w:proofErr w:type="spellStart"/>
            <w:r w:rsidRPr="00060847">
              <w:rPr>
                <w:i/>
                <w:color w:val="666666"/>
                <w:sz w:val="18"/>
              </w:rPr>
              <w:t>únicamente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cuando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el </w:t>
            </w:r>
            <w:proofErr w:type="spellStart"/>
            <w:r w:rsidRPr="00060847">
              <w:rPr>
                <w:i/>
                <w:color w:val="666666"/>
                <w:sz w:val="18"/>
              </w:rPr>
              <w:t>elemento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esté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realmente</w:t>
            </w:r>
            <w:proofErr w:type="spellEnd"/>
            <w:r w:rsidRPr="00060847">
              <w:rPr>
                <w:i/>
                <w:color w:val="666666"/>
                <w:sz w:val="18"/>
              </w:rPr>
              <w:t xml:space="preserve"> </w:t>
            </w:r>
            <w:proofErr w:type="spellStart"/>
            <w:r w:rsidRPr="00060847">
              <w:rPr>
                <w:i/>
                <w:color w:val="666666"/>
                <w:sz w:val="18"/>
              </w:rPr>
              <w:t>verificado</w:t>
            </w:r>
            <w:proofErr w:type="spellEnd"/>
            <w:r w:rsidRPr="00060847">
              <w:rPr>
                <w:i/>
                <w:color w:val="666666"/>
                <w:sz w:val="18"/>
              </w:rPr>
              <w:t>.</w:t>
            </w:r>
          </w:p>
        </w:tc>
      </w:tr>
    </w:tbl>
    <w:p w14:paraId="4A8A211E" w14:textId="77777777" w:rsidR="009403FB" w:rsidRPr="00060847" w:rsidRDefault="009403FB">
      <w:pPr>
        <w:spacing w:after="40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1928"/>
        <w:gridCol w:w="6633"/>
      </w:tblGrid>
      <w:tr w:rsidR="009403FB" w:rsidRPr="00060847" w14:paraId="776A2079" w14:textId="77777777">
        <w:trPr>
          <w:trHeight w:val="300"/>
          <w:tblHeader/>
          <w:jc w:val="center"/>
        </w:trPr>
        <w:tc>
          <w:tcPr>
            <w:tcW w:w="624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54FE5" w14:textId="77777777" w:rsidR="009403FB" w:rsidRPr="00060847" w:rsidRDefault="00000000">
            <w:pPr>
              <w:spacing w:after="0"/>
              <w:jc w:val="center"/>
            </w:pPr>
            <w:r w:rsidRPr="00060847">
              <w:rPr>
                <w:b/>
                <w:color w:val="FFFFFF"/>
                <w:sz w:val="17"/>
              </w:rPr>
              <w:t>✓</w:t>
            </w:r>
          </w:p>
        </w:tc>
        <w:tc>
          <w:tcPr>
            <w:tcW w:w="1928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6CF6C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Categoría</w:t>
            </w:r>
            <w:proofErr w:type="spellEnd"/>
          </w:p>
        </w:tc>
        <w:tc>
          <w:tcPr>
            <w:tcW w:w="6633" w:type="dxa"/>
            <w:shd w:val="clear" w:color="auto" w:fill="006B4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023CC" w14:textId="77777777" w:rsidR="009403FB" w:rsidRPr="00060847" w:rsidRDefault="00000000">
            <w:pPr>
              <w:spacing w:after="0"/>
              <w:jc w:val="center"/>
            </w:pPr>
            <w:proofErr w:type="spellStart"/>
            <w:r w:rsidRPr="00060847">
              <w:rPr>
                <w:b/>
                <w:color w:val="FFFFFF"/>
                <w:sz w:val="17"/>
              </w:rPr>
              <w:t>Criterio</w:t>
            </w:r>
            <w:proofErr w:type="spellEnd"/>
            <w:r w:rsidRPr="00060847">
              <w:rPr>
                <w:b/>
                <w:color w:val="FFFFFF"/>
                <w:sz w:val="17"/>
              </w:rPr>
              <w:t xml:space="preserve"> de </w:t>
            </w:r>
            <w:proofErr w:type="spellStart"/>
            <w:r w:rsidRPr="00060847">
              <w:rPr>
                <w:b/>
                <w:color w:val="FFFFFF"/>
                <w:sz w:val="17"/>
              </w:rPr>
              <w:t>verificación</w:t>
            </w:r>
            <w:proofErr w:type="spellEnd"/>
          </w:p>
        </w:tc>
      </w:tr>
      <w:tr w:rsidR="009403FB" w:rsidRPr="00060847" w14:paraId="057542CD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CBA38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0BE5A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34B86" w14:textId="77777777" w:rsidR="009403FB" w:rsidRPr="00060847" w:rsidRDefault="00000000">
            <w:r w:rsidRPr="00060847">
              <w:rPr>
                <w:sz w:val="17"/>
              </w:rPr>
              <w:t xml:space="preserve">Se </w:t>
            </w:r>
            <w:proofErr w:type="spellStart"/>
            <w:r w:rsidRPr="00060847">
              <w:rPr>
                <w:sz w:val="17"/>
              </w:rPr>
              <w:t>eliminaron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todos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los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textos</w:t>
            </w:r>
            <w:proofErr w:type="spellEnd"/>
            <w:r w:rsidRPr="00060847">
              <w:rPr>
                <w:sz w:val="17"/>
              </w:rPr>
              <w:t xml:space="preserve"> de </w:t>
            </w:r>
            <w:proofErr w:type="spellStart"/>
            <w:r w:rsidRPr="00060847">
              <w:rPr>
                <w:sz w:val="17"/>
              </w:rPr>
              <w:t>guía</w:t>
            </w:r>
            <w:proofErr w:type="spellEnd"/>
            <w:r w:rsidRPr="00060847">
              <w:rPr>
                <w:sz w:val="17"/>
              </w:rPr>
              <w:t xml:space="preserve"> y campos de </w:t>
            </w:r>
            <w:proofErr w:type="spellStart"/>
            <w:r w:rsidRPr="00060847">
              <w:rPr>
                <w:sz w:val="17"/>
              </w:rPr>
              <w:t>ejemplo</w:t>
            </w:r>
            <w:proofErr w:type="spellEnd"/>
            <w:r w:rsidRPr="00060847">
              <w:rPr>
                <w:sz w:val="17"/>
              </w:rPr>
              <w:t xml:space="preserve"> no </w:t>
            </w:r>
            <w:proofErr w:type="spellStart"/>
            <w:r w:rsidRPr="00060847">
              <w:rPr>
                <w:sz w:val="17"/>
              </w:rPr>
              <w:t>utilizados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7FE0C7F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07442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8F440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Documento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F00DB" w14:textId="77777777" w:rsidR="009403FB" w:rsidRPr="00060847" w:rsidRDefault="00000000">
            <w:r w:rsidRPr="00060847">
              <w:rPr>
                <w:sz w:val="17"/>
              </w:rPr>
              <w:t xml:space="preserve">La </w:t>
            </w:r>
            <w:proofErr w:type="spellStart"/>
            <w:r w:rsidRPr="00060847">
              <w:rPr>
                <w:sz w:val="17"/>
              </w:rPr>
              <w:t>tabla</w:t>
            </w:r>
            <w:proofErr w:type="spellEnd"/>
            <w:r w:rsidRPr="00060847">
              <w:rPr>
                <w:sz w:val="17"/>
              </w:rPr>
              <w:t xml:space="preserve"> de </w:t>
            </w:r>
            <w:proofErr w:type="spellStart"/>
            <w:r w:rsidRPr="00060847">
              <w:rPr>
                <w:sz w:val="17"/>
              </w:rPr>
              <w:t>contenido</w:t>
            </w:r>
            <w:proofErr w:type="spellEnd"/>
            <w:r w:rsidRPr="00060847">
              <w:rPr>
                <w:sz w:val="17"/>
              </w:rPr>
              <w:t xml:space="preserve">, </w:t>
            </w:r>
            <w:proofErr w:type="spellStart"/>
            <w:r w:rsidRPr="00060847">
              <w:rPr>
                <w:sz w:val="17"/>
              </w:rPr>
              <w:t>numeración</w:t>
            </w:r>
            <w:proofErr w:type="spellEnd"/>
            <w:r w:rsidRPr="00060847">
              <w:rPr>
                <w:sz w:val="17"/>
              </w:rPr>
              <w:t xml:space="preserve"> de </w:t>
            </w:r>
            <w:proofErr w:type="spellStart"/>
            <w:r w:rsidRPr="00060847">
              <w:rPr>
                <w:sz w:val="17"/>
              </w:rPr>
              <w:t>figuras</w:t>
            </w:r>
            <w:proofErr w:type="spellEnd"/>
            <w:r w:rsidRPr="00060847">
              <w:rPr>
                <w:sz w:val="17"/>
              </w:rPr>
              <w:t>/</w:t>
            </w:r>
            <w:proofErr w:type="spellStart"/>
            <w:r w:rsidRPr="00060847">
              <w:rPr>
                <w:sz w:val="17"/>
              </w:rPr>
              <w:t>tablas</w:t>
            </w:r>
            <w:proofErr w:type="spellEnd"/>
            <w:r w:rsidRPr="00060847">
              <w:rPr>
                <w:sz w:val="17"/>
              </w:rPr>
              <w:t xml:space="preserve"> y </w:t>
            </w:r>
            <w:proofErr w:type="spellStart"/>
            <w:r w:rsidRPr="00060847">
              <w:rPr>
                <w:sz w:val="17"/>
              </w:rPr>
              <w:t>referencias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internas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están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actualizadas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6720185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36873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B0661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Trazabilidad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081CB" w14:textId="77777777" w:rsidR="009403FB" w:rsidRPr="00060847" w:rsidRDefault="00000000">
            <w:r w:rsidRPr="00060847">
              <w:rPr>
                <w:sz w:val="17"/>
              </w:rPr>
              <w:t xml:space="preserve">Cada </w:t>
            </w:r>
            <w:proofErr w:type="spellStart"/>
            <w:r w:rsidRPr="00060847">
              <w:rPr>
                <w:sz w:val="17"/>
              </w:rPr>
              <w:t>requisito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está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relacionado</w:t>
            </w:r>
            <w:proofErr w:type="spellEnd"/>
            <w:r w:rsidRPr="00060847">
              <w:rPr>
                <w:sz w:val="17"/>
              </w:rPr>
              <w:t xml:space="preserve"> con al </w:t>
            </w:r>
            <w:proofErr w:type="spellStart"/>
            <w:r w:rsidRPr="00060847">
              <w:rPr>
                <w:sz w:val="17"/>
              </w:rPr>
              <w:t>menos</w:t>
            </w:r>
            <w:proofErr w:type="spellEnd"/>
            <w:r w:rsidRPr="00060847">
              <w:rPr>
                <w:sz w:val="17"/>
              </w:rPr>
              <w:t xml:space="preserve"> un </w:t>
            </w:r>
            <w:proofErr w:type="spellStart"/>
            <w:r w:rsidRPr="00060847">
              <w:rPr>
                <w:sz w:val="17"/>
              </w:rPr>
              <w:t>caso</w:t>
            </w:r>
            <w:proofErr w:type="spellEnd"/>
            <w:r w:rsidRPr="00060847">
              <w:rPr>
                <w:sz w:val="17"/>
              </w:rPr>
              <w:t xml:space="preserve"> de </w:t>
            </w:r>
            <w:proofErr w:type="spellStart"/>
            <w:r w:rsidRPr="00060847">
              <w:rPr>
                <w:sz w:val="17"/>
              </w:rPr>
              <w:t>uso</w:t>
            </w:r>
            <w:proofErr w:type="spellEnd"/>
            <w:r w:rsidRPr="00060847">
              <w:rPr>
                <w:sz w:val="17"/>
              </w:rPr>
              <w:t>/</w:t>
            </w:r>
            <w:proofErr w:type="spellStart"/>
            <w:r w:rsidRPr="00060847">
              <w:rPr>
                <w:sz w:val="17"/>
              </w:rPr>
              <w:t>módulo</w:t>
            </w:r>
            <w:proofErr w:type="spellEnd"/>
            <w:r w:rsidRPr="00060847">
              <w:rPr>
                <w:sz w:val="17"/>
              </w:rPr>
              <w:t xml:space="preserve"> y </w:t>
            </w:r>
            <w:proofErr w:type="spellStart"/>
            <w:r w:rsidRPr="00060847">
              <w:rPr>
                <w:sz w:val="17"/>
              </w:rPr>
              <w:t>una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prueba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6127A39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51D7E1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3C7A0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Modelos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E2CC0" w14:textId="77777777" w:rsidR="009403FB" w:rsidRPr="00060847" w:rsidRDefault="00000000">
            <w:r w:rsidRPr="00060847">
              <w:rPr>
                <w:sz w:val="17"/>
              </w:rPr>
              <w:t xml:space="preserve">Los </w:t>
            </w:r>
            <w:proofErr w:type="spellStart"/>
            <w:r w:rsidRPr="00060847">
              <w:rPr>
                <w:sz w:val="17"/>
              </w:rPr>
              <w:t>diagramas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reflejan</w:t>
            </w:r>
            <w:proofErr w:type="spellEnd"/>
            <w:r w:rsidRPr="00060847">
              <w:rPr>
                <w:sz w:val="17"/>
              </w:rPr>
              <w:t xml:space="preserve"> la </w:t>
            </w:r>
            <w:proofErr w:type="spellStart"/>
            <w:r w:rsidRPr="00060847">
              <w:rPr>
                <w:sz w:val="17"/>
              </w:rPr>
              <w:t>versión</w:t>
            </w:r>
            <w:proofErr w:type="spellEnd"/>
            <w:r w:rsidRPr="00060847">
              <w:rPr>
                <w:sz w:val="17"/>
              </w:rPr>
              <w:t xml:space="preserve"> final del </w:t>
            </w:r>
            <w:proofErr w:type="spellStart"/>
            <w:r w:rsidRPr="00060847">
              <w:rPr>
                <w:sz w:val="17"/>
              </w:rPr>
              <w:t>sistema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0CDE1A89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C53B0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73BB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>Código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BC33E" w14:textId="77777777" w:rsidR="009403FB" w:rsidRPr="00060847" w:rsidRDefault="00000000">
            <w:r w:rsidRPr="00060847">
              <w:rPr>
                <w:sz w:val="17"/>
              </w:rPr>
              <w:t xml:space="preserve">El </w:t>
            </w:r>
            <w:proofErr w:type="spellStart"/>
            <w:r w:rsidRPr="00060847">
              <w:rPr>
                <w:sz w:val="17"/>
              </w:rPr>
              <w:t>repositorio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contiene</w:t>
            </w:r>
            <w:proofErr w:type="spellEnd"/>
            <w:r w:rsidRPr="00060847">
              <w:rPr>
                <w:sz w:val="17"/>
              </w:rPr>
              <w:t xml:space="preserve"> la </w:t>
            </w:r>
            <w:proofErr w:type="spellStart"/>
            <w:r w:rsidRPr="00060847">
              <w:rPr>
                <w:sz w:val="17"/>
              </w:rPr>
              <w:t>versión</w:t>
            </w:r>
            <w:proofErr w:type="spellEnd"/>
            <w:r w:rsidRPr="00060847">
              <w:rPr>
                <w:sz w:val="17"/>
              </w:rPr>
              <w:t xml:space="preserve"> final y </w:t>
            </w:r>
            <w:proofErr w:type="spellStart"/>
            <w:r w:rsidRPr="00060847">
              <w:rPr>
                <w:sz w:val="17"/>
              </w:rPr>
              <w:t>puede</w:t>
            </w:r>
            <w:proofErr w:type="spellEnd"/>
            <w:r w:rsidRPr="00060847">
              <w:rPr>
                <w:sz w:val="17"/>
              </w:rPr>
              <w:t xml:space="preserve"> ser </w:t>
            </w:r>
            <w:proofErr w:type="spellStart"/>
            <w:r w:rsidRPr="00060847">
              <w:rPr>
                <w:sz w:val="17"/>
              </w:rPr>
              <w:t>revisado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por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los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docentes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092EEA21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CBAA8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A468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Pruebas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D20C4" w14:textId="77777777" w:rsidR="009403FB" w:rsidRPr="00060847" w:rsidRDefault="00000000">
            <w:r w:rsidRPr="00060847">
              <w:rPr>
                <w:sz w:val="17"/>
              </w:rPr>
              <w:t xml:space="preserve">Los </w:t>
            </w:r>
            <w:proofErr w:type="spellStart"/>
            <w:r w:rsidRPr="00060847">
              <w:rPr>
                <w:sz w:val="17"/>
              </w:rPr>
              <w:t>casos</w:t>
            </w:r>
            <w:proofErr w:type="spellEnd"/>
            <w:r w:rsidRPr="00060847">
              <w:rPr>
                <w:sz w:val="17"/>
              </w:rPr>
              <w:t xml:space="preserve"> de </w:t>
            </w:r>
            <w:proofErr w:type="spellStart"/>
            <w:r w:rsidRPr="00060847">
              <w:rPr>
                <w:sz w:val="17"/>
              </w:rPr>
              <w:t>prueba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incluyen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resultado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obtenido</w:t>
            </w:r>
            <w:proofErr w:type="spellEnd"/>
            <w:r w:rsidRPr="00060847">
              <w:rPr>
                <w:sz w:val="17"/>
              </w:rPr>
              <w:t xml:space="preserve"> y </w:t>
            </w:r>
            <w:proofErr w:type="spellStart"/>
            <w:r w:rsidRPr="00060847">
              <w:rPr>
                <w:sz w:val="17"/>
              </w:rPr>
              <w:t>evidencia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0F06BDD0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8AF2E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56494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Despliegue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07F0B" w14:textId="77777777" w:rsidR="009403FB" w:rsidRPr="00060847" w:rsidRDefault="00000000">
            <w:r w:rsidRPr="00060847">
              <w:rPr>
                <w:sz w:val="17"/>
              </w:rPr>
              <w:t xml:space="preserve">El </w:t>
            </w:r>
            <w:proofErr w:type="spellStart"/>
            <w:r w:rsidRPr="00060847">
              <w:rPr>
                <w:sz w:val="17"/>
              </w:rPr>
              <w:t>procedimiento</w:t>
            </w:r>
            <w:proofErr w:type="spellEnd"/>
            <w:r w:rsidRPr="00060847">
              <w:rPr>
                <w:sz w:val="17"/>
              </w:rPr>
              <w:t xml:space="preserve"> de </w:t>
            </w:r>
            <w:proofErr w:type="spellStart"/>
            <w:r w:rsidRPr="00060847">
              <w:rPr>
                <w:sz w:val="17"/>
              </w:rPr>
              <w:t>instalación</w:t>
            </w:r>
            <w:proofErr w:type="spellEnd"/>
            <w:r w:rsidRPr="00060847">
              <w:rPr>
                <w:sz w:val="17"/>
              </w:rPr>
              <w:t xml:space="preserve"> o </w:t>
            </w:r>
            <w:proofErr w:type="spellStart"/>
            <w:r w:rsidRPr="00060847">
              <w:rPr>
                <w:sz w:val="17"/>
              </w:rPr>
              <w:t>acceso</w:t>
            </w:r>
            <w:proofErr w:type="spellEnd"/>
            <w:r w:rsidRPr="00060847">
              <w:rPr>
                <w:sz w:val="17"/>
              </w:rPr>
              <w:t xml:space="preserve"> es reproducible.</w:t>
            </w:r>
          </w:p>
        </w:tc>
      </w:tr>
      <w:tr w:rsidR="009403FB" w:rsidRPr="00060847" w14:paraId="3B7E8673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C8EEF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2D68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Seguridad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CCAB" w14:textId="77777777" w:rsidR="009403FB" w:rsidRPr="00060847" w:rsidRDefault="00000000">
            <w:r w:rsidRPr="00060847">
              <w:rPr>
                <w:sz w:val="17"/>
              </w:rPr>
              <w:t xml:space="preserve">No se </w:t>
            </w:r>
            <w:proofErr w:type="spellStart"/>
            <w:r w:rsidRPr="00060847">
              <w:rPr>
                <w:sz w:val="17"/>
              </w:rPr>
              <w:t>incluyeron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contraseñas</w:t>
            </w:r>
            <w:proofErr w:type="spellEnd"/>
            <w:r w:rsidRPr="00060847">
              <w:rPr>
                <w:sz w:val="17"/>
              </w:rPr>
              <w:t xml:space="preserve"> reales, claves API </w:t>
            </w:r>
            <w:proofErr w:type="spellStart"/>
            <w:r w:rsidRPr="00060847">
              <w:rPr>
                <w:sz w:val="17"/>
              </w:rPr>
              <w:t>ni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secretos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en</w:t>
            </w:r>
            <w:proofErr w:type="spellEnd"/>
            <w:r w:rsidRPr="00060847">
              <w:rPr>
                <w:sz w:val="17"/>
              </w:rPr>
              <w:t xml:space="preserve"> el </w:t>
            </w:r>
            <w:proofErr w:type="spellStart"/>
            <w:r w:rsidRPr="00060847">
              <w:rPr>
                <w:sz w:val="17"/>
              </w:rPr>
              <w:t>documento</w:t>
            </w:r>
            <w:proofErr w:type="spellEnd"/>
            <w:r w:rsidRPr="00060847">
              <w:rPr>
                <w:sz w:val="17"/>
              </w:rPr>
              <w:t xml:space="preserve"> o </w:t>
            </w:r>
            <w:proofErr w:type="spellStart"/>
            <w:r w:rsidRPr="00060847">
              <w:rPr>
                <w:sz w:val="17"/>
              </w:rPr>
              <w:t>repositorio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0EBA50E5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CACE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949A9" w14:textId="77777777" w:rsidR="009403FB" w:rsidRPr="00060847" w:rsidRDefault="00000000">
            <w:proofErr w:type="spellStart"/>
            <w:r w:rsidRPr="00060847">
              <w:rPr>
                <w:b/>
                <w:color w:val="00523B"/>
                <w:sz w:val="17"/>
              </w:rPr>
              <w:t>Usuario</w:t>
            </w:r>
            <w:proofErr w:type="spellEnd"/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B7F95" w14:textId="77777777" w:rsidR="009403FB" w:rsidRPr="00060847" w:rsidRDefault="00000000">
            <w:r w:rsidRPr="00060847">
              <w:rPr>
                <w:sz w:val="17"/>
              </w:rPr>
              <w:t xml:space="preserve">Se </w:t>
            </w:r>
            <w:proofErr w:type="spellStart"/>
            <w:r w:rsidRPr="00060847">
              <w:rPr>
                <w:sz w:val="17"/>
              </w:rPr>
              <w:t>adjuntó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evidencia</w:t>
            </w:r>
            <w:proofErr w:type="spellEnd"/>
            <w:r w:rsidRPr="00060847">
              <w:rPr>
                <w:sz w:val="17"/>
              </w:rPr>
              <w:t xml:space="preserve"> de </w:t>
            </w:r>
            <w:proofErr w:type="spellStart"/>
            <w:r w:rsidRPr="00060847">
              <w:rPr>
                <w:sz w:val="17"/>
              </w:rPr>
              <w:t>capacitación</w:t>
            </w:r>
            <w:proofErr w:type="spellEnd"/>
            <w:r w:rsidRPr="00060847">
              <w:rPr>
                <w:sz w:val="17"/>
              </w:rPr>
              <w:t>/</w:t>
            </w:r>
            <w:proofErr w:type="spellStart"/>
            <w:r w:rsidRPr="00060847">
              <w:rPr>
                <w:sz w:val="17"/>
              </w:rPr>
              <w:t>transferencia</w:t>
            </w:r>
            <w:proofErr w:type="spellEnd"/>
            <w:r w:rsidRPr="00060847">
              <w:rPr>
                <w:sz w:val="17"/>
              </w:rPr>
              <w:t xml:space="preserve"> y </w:t>
            </w:r>
            <w:proofErr w:type="spellStart"/>
            <w:r w:rsidRPr="00060847">
              <w:rPr>
                <w:sz w:val="17"/>
              </w:rPr>
              <w:t>aceptación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cuando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corresponda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  <w:tr w:rsidR="009403FB" w:rsidRPr="00060847" w14:paraId="716359CB" w14:textId="77777777">
        <w:trPr>
          <w:trHeight w:val="300"/>
          <w:jc w:val="center"/>
        </w:trPr>
        <w:tc>
          <w:tcPr>
            <w:tcW w:w="62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E2BE6" w14:textId="77777777" w:rsidR="009403FB" w:rsidRPr="00060847" w:rsidRDefault="00000000">
            <w:pPr>
              <w:jc w:val="center"/>
            </w:pPr>
            <w:r w:rsidRPr="00060847">
              <w:t>☐</w:t>
            </w:r>
          </w:p>
        </w:tc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CDB4" w14:textId="77777777" w:rsidR="009403FB" w:rsidRPr="00060847" w:rsidRDefault="00000000">
            <w:r w:rsidRPr="00060847">
              <w:rPr>
                <w:b/>
                <w:color w:val="00523B"/>
                <w:sz w:val="17"/>
              </w:rPr>
              <w:t>Entrega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403F" w14:textId="77777777" w:rsidR="009403FB" w:rsidRPr="00060847" w:rsidRDefault="00000000">
            <w:r w:rsidRPr="00060847">
              <w:rPr>
                <w:sz w:val="17"/>
              </w:rPr>
              <w:t xml:space="preserve">El </w:t>
            </w:r>
            <w:proofErr w:type="spellStart"/>
            <w:r w:rsidRPr="00060847">
              <w:rPr>
                <w:sz w:val="17"/>
              </w:rPr>
              <w:t>sistema</w:t>
            </w:r>
            <w:proofErr w:type="spellEnd"/>
            <w:r w:rsidRPr="00060847">
              <w:rPr>
                <w:sz w:val="17"/>
              </w:rPr>
              <w:t xml:space="preserve"> </w:t>
            </w:r>
            <w:proofErr w:type="spellStart"/>
            <w:r w:rsidRPr="00060847">
              <w:rPr>
                <w:sz w:val="17"/>
              </w:rPr>
              <w:t>presentado</w:t>
            </w:r>
            <w:proofErr w:type="spellEnd"/>
            <w:r w:rsidRPr="00060847">
              <w:rPr>
                <w:sz w:val="17"/>
              </w:rPr>
              <w:t xml:space="preserve"> coincide con lo </w:t>
            </w:r>
            <w:proofErr w:type="spellStart"/>
            <w:r w:rsidRPr="00060847">
              <w:rPr>
                <w:sz w:val="17"/>
              </w:rPr>
              <w:t>documentado</w:t>
            </w:r>
            <w:proofErr w:type="spellEnd"/>
            <w:r w:rsidRPr="00060847">
              <w:rPr>
                <w:sz w:val="17"/>
              </w:rPr>
              <w:t>.</w:t>
            </w:r>
          </w:p>
        </w:tc>
      </w:tr>
    </w:tbl>
    <w:p w14:paraId="0B78C7B2" w14:textId="77777777" w:rsidR="009403FB" w:rsidRPr="00060847" w:rsidRDefault="009403FB">
      <w:pPr>
        <w:spacing w:after="60"/>
      </w:pPr>
    </w:p>
    <w:p w14:paraId="3391B063" w14:textId="7F691A6E" w:rsidR="009403FB" w:rsidRDefault="009403FB">
      <w:pPr>
        <w:spacing w:before="360"/>
        <w:jc w:val="center"/>
      </w:pPr>
    </w:p>
    <w:sectPr w:rsidR="009403FB" w:rsidSect="00034616">
      <w:headerReference w:type="default" r:id="rId8"/>
      <w:footerReference w:type="default" r:id="rId9"/>
      <w:pgSz w:w="12240" w:h="15840"/>
      <w:pgMar w:top="1191" w:right="1417" w:bottom="1134" w:left="1417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231E9" w14:textId="77777777" w:rsidR="005229CD" w:rsidRDefault="005229CD">
      <w:pPr>
        <w:spacing w:after="0" w:line="240" w:lineRule="auto"/>
      </w:pPr>
      <w:r>
        <w:separator/>
      </w:r>
    </w:p>
  </w:endnote>
  <w:endnote w:type="continuationSeparator" w:id="0">
    <w:p w14:paraId="77B03C02" w14:textId="77777777" w:rsidR="005229CD" w:rsidRDefault="00522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1113" w14:textId="77777777" w:rsidR="009403FB" w:rsidRDefault="00000000">
    <w:pPr>
      <w:pStyle w:val="Piedepgina"/>
      <w:jc w:val="center"/>
    </w:pPr>
    <w:proofErr w:type="spellStart"/>
    <w:r>
      <w:rPr>
        <w:color w:val="666666"/>
        <w:sz w:val="16"/>
      </w:rPr>
      <w:t>Facultad</w:t>
    </w:r>
    <w:proofErr w:type="spellEnd"/>
    <w:r>
      <w:rPr>
        <w:color w:val="666666"/>
        <w:sz w:val="16"/>
      </w:rPr>
      <w:t xml:space="preserve"> de Ingeniería de Sistemas e </w:t>
    </w:r>
    <w:proofErr w:type="spellStart"/>
    <w:r>
      <w:rPr>
        <w:color w:val="666666"/>
        <w:sz w:val="16"/>
      </w:rPr>
      <w:t>Informática</w:t>
    </w:r>
    <w:proofErr w:type="spellEnd"/>
    <w:r>
      <w:rPr>
        <w:color w:val="666666"/>
        <w:sz w:val="16"/>
      </w:rPr>
      <w:t xml:space="preserve"> - UNAP     |     Página </w:t>
    </w:r>
    <w:r>
      <w:fldChar w:fldCharType="begin"/>
    </w:r>
    <w:r>
      <w:instrText>PAGE</w:instrText>
    </w:r>
    <w:r>
      <w:fldChar w:fldCharType="separate"/>
    </w:r>
    <w:r w:rsidR="00060847">
      <w:rPr>
        <w:noProof/>
      </w:rPr>
      <w:t>2</w:t>
    </w:r>
    <w:r>
      <w:fldChar w:fldCharType="end"/>
    </w:r>
    <w:r>
      <w:rPr>
        <w:color w:val="666666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060847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12707" w14:textId="77777777" w:rsidR="005229CD" w:rsidRDefault="005229CD">
      <w:pPr>
        <w:spacing w:after="0" w:line="240" w:lineRule="auto"/>
      </w:pPr>
      <w:r>
        <w:separator/>
      </w:r>
    </w:p>
  </w:footnote>
  <w:footnote w:type="continuationSeparator" w:id="0">
    <w:p w14:paraId="5D060EA9" w14:textId="77777777" w:rsidR="005229CD" w:rsidRDefault="00522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3F45" w14:textId="77777777" w:rsidR="009403FB" w:rsidRDefault="00000000">
    <w:pPr>
      <w:pStyle w:val="Encabezado"/>
      <w:pBdr>
        <w:bottom w:val="single" w:sz="6" w:space="1" w:color="D4A017"/>
      </w:pBdr>
      <w:jc w:val="right"/>
    </w:pPr>
    <w:r>
      <w:rPr>
        <w:b/>
        <w:color w:val="006B4F"/>
        <w:sz w:val="16"/>
      </w:rPr>
      <w:t xml:space="preserve">TALLER DE SOFTWARE </w:t>
    </w:r>
    <w:proofErr w:type="gramStart"/>
    <w:r>
      <w:rPr>
        <w:b/>
        <w:color w:val="006B4F"/>
        <w:sz w:val="16"/>
      </w:rPr>
      <w:t>I  |</w:t>
    </w:r>
    <w:proofErr w:type="gramEnd"/>
    <w:r>
      <w:rPr>
        <w:b/>
        <w:color w:val="006B4F"/>
        <w:sz w:val="16"/>
      </w:rPr>
      <w:t xml:space="preserve">  PROYECTO DE </w:t>
    </w:r>
    <w:proofErr w:type="gramStart"/>
    <w:r>
      <w:rPr>
        <w:b/>
        <w:color w:val="006B4F"/>
        <w:sz w:val="16"/>
      </w:rPr>
      <w:t>CURSO  |</w:t>
    </w:r>
    <w:proofErr w:type="gramEnd"/>
    <w:r>
      <w:rPr>
        <w:b/>
        <w:color w:val="006B4F"/>
        <w:sz w:val="16"/>
      </w:rPr>
      <w:t xml:space="preserve">  2026-II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753009">
    <w:abstractNumId w:val="8"/>
  </w:num>
  <w:num w:numId="2" w16cid:durableId="1591235217">
    <w:abstractNumId w:val="6"/>
  </w:num>
  <w:num w:numId="3" w16cid:durableId="859053686">
    <w:abstractNumId w:val="5"/>
  </w:num>
  <w:num w:numId="4" w16cid:durableId="1096826369">
    <w:abstractNumId w:val="4"/>
  </w:num>
  <w:num w:numId="5" w16cid:durableId="942417471">
    <w:abstractNumId w:val="7"/>
  </w:num>
  <w:num w:numId="6" w16cid:durableId="795297789">
    <w:abstractNumId w:val="3"/>
  </w:num>
  <w:num w:numId="7" w16cid:durableId="1926642414">
    <w:abstractNumId w:val="2"/>
  </w:num>
  <w:num w:numId="8" w16cid:durableId="2038240322">
    <w:abstractNumId w:val="1"/>
  </w:num>
  <w:num w:numId="9" w16cid:durableId="40180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847"/>
    <w:rsid w:val="00091C74"/>
    <w:rsid w:val="000D2BBD"/>
    <w:rsid w:val="0015074B"/>
    <w:rsid w:val="0029639D"/>
    <w:rsid w:val="00326F90"/>
    <w:rsid w:val="00360EFB"/>
    <w:rsid w:val="00474331"/>
    <w:rsid w:val="005229CD"/>
    <w:rsid w:val="006021A8"/>
    <w:rsid w:val="006629FC"/>
    <w:rsid w:val="006D3451"/>
    <w:rsid w:val="009403FB"/>
    <w:rsid w:val="00956E45"/>
    <w:rsid w:val="00AA1D8D"/>
    <w:rsid w:val="00B47730"/>
    <w:rsid w:val="00BB42A1"/>
    <w:rsid w:val="00CB0664"/>
    <w:rsid w:val="00E95197"/>
    <w:rsid w:val="00F43283"/>
    <w:rsid w:val="00FA34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072F6E"/>
  <w14:defaultImageDpi w14:val="300"/>
  <w15:docId w15:val="{410D1BCC-E064-4328-A5FF-62A8361E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23B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B4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4A01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523B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ogua">
    <w:name w:val="Texto guía"/>
    <w:rPr>
      <w:rFonts w:ascii="Arial" w:eastAsia="Arial" w:hAnsi="Arial"/>
      <w:i/>
      <w:color w:val="666666"/>
      <w:sz w:val="18"/>
    </w:rPr>
  </w:style>
  <w:style w:type="paragraph" w:styleId="TDC1">
    <w:name w:val="toc 1"/>
    <w:basedOn w:val="Normal"/>
    <w:next w:val="Normal"/>
    <w:autoRedefine/>
    <w:uiPriority w:val="39"/>
    <w:unhideWhenUsed/>
    <w:rsid w:val="00091C74"/>
  </w:style>
  <w:style w:type="paragraph" w:styleId="TDC2">
    <w:name w:val="toc 2"/>
    <w:basedOn w:val="Normal"/>
    <w:next w:val="Normal"/>
    <w:autoRedefine/>
    <w:uiPriority w:val="39"/>
    <w:unhideWhenUsed/>
    <w:rsid w:val="00091C74"/>
    <w:pPr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091C74"/>
    <w:pPr>
      <w:spacing w:line="278" w:lineRule="auto"/>
      <w:ind w:left="4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091C74"/>
    <w:pPr>
      <w:spacing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091C74"/>
    <w:pPr>
      <w:spacing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091C74"/>
    <w:pPr>
      <w:spacing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091C74"/>
    <w:pPr>
      <w:spacing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091C74"/>
    <w:pPr>
      <w:spacing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091C74"/>
    <w:pPr>
      <w:spacing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val="es-PE" w:eastAsia="es-PE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91C7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22</Pages>
  <Words>4051</Words>
  <Characters>22286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documentación del proyecto de curso - Taller de Software I 2026-II</dc:title>
  <dc:subject>Plantilla evolutiva para proyectos de curso basados en tecnología Web</dc:subject>
  <dc:creator>Facultad de Ingeniería de Sistemas e Informática - UNAP</dc:creator>
  <cp:keywords>Taller de Software I, proyecto de curso, ingeniería de software, UNAP, 2026-II</cp:keywords>
  <dc:description>generated by python-docx</dc:description>
  <cp:lastModifiedBy>ABEL JIMENEZ MARIN</cp:lastModifiedBy>
  <cp:revision>8</cp:revision>
  <dcterms:created xsi:type="dcterms:W3CDTF">2013-12-23T23:15:00Z</dcterms:created>
  <dcterms:modified xsi:type="dcterms:W3CDTF">2026-10-18T23:30:00Z</dcterms:modified>
  <cp:category/>
</cp:coreProperties>
</file>