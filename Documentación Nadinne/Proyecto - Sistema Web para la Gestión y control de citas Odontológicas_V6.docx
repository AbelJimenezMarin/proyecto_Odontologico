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D2E0" w14:textId="77777777" w:rsidR="009403FB" w:rsidRPr="002855A5" w:rsidRDefault="00ED72C1">
      <w:pPr>
        <w:spacing w:before="100" w:after="40" w:line="240" w:lineRule="auto"/>
        <w:jc w:val="center"/>
        <w:rPr>
          <w:sz w:val="22"/>
          <w:szCs w:val="24"/>
        </w:rPr>
      </w:pPr>
      <w:r w:rsidRPr="002855A5">
        <w:rPr>
          <w:b/>
          <w:sz w:val="28"/>
          <w:szCs w:val="24"/>
        </w:rPr>
        <w:t>UNIVERSIDAD NACIONAL DE LA AMAZONÍA PERUANA</w:t>
      </w:r>
    </w:p>
    <w:p w14:paraId="32FCBA89" w14:textId="77777777" w:rsidR="009403FB" w:rsidRPr="002855A5" w:rsidRDefault="00ED72C1">
      <w:pPr>
        <w:spacing w:after="280" w:line="240" w:lineRule="auto"/>
        <w:jc w:val="center"/>
      </w:pPr>
      <w:r w:rsidRPr="002855A5">
        <w:rPr>
          <w:b/>
          <w:sz w:val="22"/>
        </w:rPr>
        <w:t>FACULTAD DE INGENIERÍA DE SISTEMAS E INFORMÁTICA</w:t>
      </w:r>
    </w:p>
    <w:p w14:paraId="248CE779" w14:textId="77777777" w:rsidR="009403FB" w:rsidRPr="002855A5" w:rsidRDefault="00ED72C1">
      <w:pPr>
        <w:spacing w:after="160" w:line="240" w:lineRule="auto"/>
        <w:jc w:val="center"/>
      </w:pPr>
      <w:r w:rsidRPr="002855A5">
        <w:rPr>
          <w:b/>
          <w:sz w:val="20"/>
        </w:rPr>
        <w:t>━━━━━━━━━━━━━━━━━━━━━━━━━━</w:t>
      </w:r>
    </w:p>
    <w:p w14:paraId="4C98CE4B" w14:textId="77777777" w:rsidR="009403FB" w:rsidRPr="002855A5" w:rsidRDefault="00ED72C1">
      <w:pPr>
        <w:spacing w:after="160" w:line="240" w:lineRule="auto"/>
        <w:jc w:val="center"/>
      </w:pPr>
      <w:r w:rsidRPr="002855A5">
        <w:rPr>
          <w:b/>
          <w:sz w:val="42"/>
        </w:rPr>
        <w:t>PLANTILLA DE DOCUMENTACIÓN</w:t>
      </w:r>
      <w:r w:rsidRPr="002855A5">
        <w:rPr>
          <w:b/>
          <w:sz w:val="42"/>
        </w:rPr>
        <w:br/>
        <w:t>DEL PROYECTO DE CURSO</w:t>
      </w:r>
    </w:p>
    <w:p w14:paraId="1D2EFC13" w14:textId="77777777" w:rsidR="009403FB" w:rsidRPr="002855A5" w:rsidRDefault="00ED72C1">
      <w:pPr>
        <w:spacing w:after="40" w:line="240" w:lineRule="auto"/>
        <w:jc w:val="center"/>
      </w:pPr>
      <w:r w:rsidRPr="002855A5">
        <w:rPr>
          <w:b/>
          <w:sz w:val="36"/>
        </w:rPr>
        <w:t>TALLER DE SOFTWARE I</w:t>
      </w:r>
    </w:p>
    <w:p w14:paraId="2E891CCD" w14:textId="77777777" w:rsidR="009403FB" w:rsidRPr="002855A5" w:rsidRDefault="00ED72C1">
      <w:pPr>
        <w:spacing w:after="360" w:line="240" w:lineRule="auto"/>
        <w:jc w:val="center"/>
      </w:pPr>
      <w:proofErr w:type="spellStart"/>
      <w:r w:rsidRPr="002855A5">
        <w:rPr>
          <w:sz w:val="24"/>
        </w:rPr>
        <w:t>Semestre</w:t>
      </w:r>
      <w:proofErr w:type="spellEnd"/>
      <w:r w:rsidRPr="002855A5">
        <w:rPr>
          <w:sz w:val="24"/>
        </w:rPr>
        <w:t xml:space="preserve"> </w:t>
      </w:r>
      <w:proofErr w:type="spellStart"/>
      <w:r w:rsidRPr="002855A5">
        <w:rPr>
          <w:sz w:val="24"/>
        </w:rPr>
        <w:t>académico</w:t>
      </w:r>
      <w:proofErr w:type="spellEnd"/>
      <w:r w:rsidRPr="002855A5">
        <w:rPr>
          <w:sz w:val="24"/>
        </w:rPr>
        <w:t xml:space="preserve"> 2026-II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9403FB" w:rsidRPr="002855A5" w14:paraId="406FF975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AB47" w14:textId="77777777" w:rsidR="009403FB" w:rsidRPr="002855A5" w:rsidRDefault="00ED72C1">
            <w:pPr>
              <w:rPr>
                <w:sz w:val="24"/>
                <w:szCs w:val="24"/>
              </w:rPr>
            </w:pPr>
            <w:r w:rsidRPr="002855A5">
              <w:rPr>
                <w:b/>
                <w:sz w:val="24"/>
                <w:szCs w:val="24"/>
              </w:rPr>
              <w:t xml:space="preserve">Nombre del </w:t>
            </w:r>
            <w:proofErr w:type="spellStart"/>
            <w:r w:rsidRPr="002855A5">
              <w:rPr>
                <w:b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B596" w14:textId="16302849" w:rsidR="009403FB" w:rsidRPr="002855A5" w:rsidRDefault="002855A5">
            <w:pPr>
              <w:rPr>
                <w:sz w:val="24"/>
                <w:szCs w:val="24"/>
              </w:rPr>
            </w:pPr>
            <w:r w:rsidRPr="002855A5">
              <w:rPr>
                <w:i/>
                <w:sz w:val="24"/>
                <w:szCs w:val="24"/>
              </w:rPr>
              <w:t xml:space="preserve">Sistema Web para la </w:t>
            </w:r>
            <w:proofErr w:type="spellStart"/>
            <w:r w:rsidRPr="002855A5">
              <w:rPr>
                <w:i/>
                <w:sz w:val="24"/>
                <w:szCs w:val="24"/>
              </w:rPr>
              <w:t>Gestión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y control de </w:t>
            </w:r>
            <w:proofErr w:type="spellStart"/>
            <w:r w:rsidRPr="002855A5">
              <w:rPr>
                <w:i/>
                <w:sz w:val="24"/>
                <w:szCs w:val="24"/>
              </w:rPr>
              <w:t>Citas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y </w:t>
            </w:r>
            <w:proofErr w:type="spellStart"/>
            <w:r w:rsidRPr="002855A5">
              <w:rPr>
                <w:i/>
                <w:sz w:val="24"/>
                <w:szCs w:val="24"/>
              </w:rPr>
              <w:t>tratamientos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2855A5">
              <w:rPr>
                <w:i/>
                <w:sz w:val="24"/>
                <w:szCs w:val="24"/>
              </w:rPr>
              <w:t>odontológicos</w:t>
            </w:r>
            <w:proofErr w:type="spellEnd"/>
            <w:r w:rsidRPr="002855A5">
              <w:rPr>
                <w:i/>
                <w:sz w:val="24"/>
                <w:szCs w:val="24"/>
              </w:rPr>
              <w:t>.</w:t>
            </w:r>
          </w:p>
        </w:tc>
      </w:tr>
      <w:tr w:rsidR="009403FB" w:rsidRPr="002855A5" w14:paraId="6F3282D4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DFA9" w14:textId="77777777" w:rsidR="009403FB" w:rsidRPr="002855A5" w:rsidRDefault="00ED72C1">
            <w:pPr>
              <w:rPr>
                <w:sz w:val="24"/>
                <w:szCs w:val="24"/>
              </w:rPr>
            </w:pPr>
            <w:r w:rsidRPr="002855A5">
              <w:rPr>
                <w:b/>
                <w:sz w:val="24"/>
                <w:szCs w:val="24"/>
              </w:rPr>
              <w:t xml:space="preserve">Organización </w:t>
            </w:r>
            <w:proofErr w:type="spellStart"/>
            <w:r w:rsidRPr="002855A5">
              <w:rPr>
                <w:b/>
                <w:sz w:val="24"/>
                <w:szCs w:val="24"/>
              </w:rPr>
              <w:t>beneficiaria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2E4A" w14:textId="58A7070B" w:rsidR="009403FB" w:rsidRPr="002855A5" w:rsidRDefault="002855A5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i/>
                <w:sz w:val="24"/>
                <w:szCs w:val="24"/>
              </w:rPr>
              <w:t>Consultorio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2855A5">
              <w:rPr>
                <w:i/>
                <w:sz w:val="24"/>
                <w:szCs w:val="24"/>
              </w:rPr>
              <w:t>Odontológico</w:t>
            </w:r>
            <w:proofErr w:type="spellEnd"/>
            <w:r w:rsidRPr="002855A5">
              <w:rPr>
                <w:i/>
                <w:sz w:val="24"/>
                <w:szCs w:val="24"/>
              </w:rPr>
              <w:t xml:space="preserve"> NADINNE</w:t>
            </w:r>
          </w:p>
        </w:tc>
      </w:tr>
      <w:tr w:rsidR="009403FB" w:rsidRPr="002855A5" w14:paraId="028E6C77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1F6D3" w14:textId="77777777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072F" w14:textId="77777777" w:rsidR="009403FB" w:rsidRPr="002855A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i/>
                <w:iCs/>
                <w:sz w:val="24"/>
                <w:szCs w:val="24"/>
              </w:rPr>
            </w:pPr>
            <w:r w:rsidRPr="002855A5">
              <w:rPr>
                <w:i/>
                <w:iCs/>
                <w:sz w:val="24"/>
                <w:szCs w:val="24"/>
              </w:rPr>
              <w:t>Abel Jiménez Marín</w:t>
            </w:r>
          </w:p>
          <w:p w14:paraId="5BC1F269" w14:textId="77777777" w:rsidR="002855A5" w:rsidRPr="002855A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i/>
                <w:iCs/>
                <w:sz w:val="24"/>
                <w:szCs w:val="24"/>
              </w:rPr>
            </w:pPr>
            <w:proofErr w:type="spellStart"/>
            <w:r w:rsidRPr="002855A5">
              <w:rPr>
                <w:i/>
                <w:iCs/>
                <w:sz w:val="24"/>
                <w:szCs w:val="24"/>
              </w:rPr>
              <w:t>Jhunior</w:t>
            </w:r>
            <w:proofErr w:type="spellEnd"/>
            <w:r w:rsidRPr="002855A5">
              <w:rPr>
                <w:i/>
                <w:iCs/>
                <w:sz w:val="24"/>
                <w:szCs w:val="24"/>
              </w:rPr>
              <w:t xml:space="preserve"> David Iñapi </w:t>
            </w:r>
            <w:proofErr w:type="spellStart"/>
            <w:r w:rsidRPr="002855A5">
              <w:rPr>
                <w:i/>
                <w:iCs/>
                <w:sz w:val="24"/>
                <w:szCs w:val="24"/>
              </w:rPr>
              <w:t>Aquituari</w:t>
            </w:r>
            <w:proofErr w:type="spellEnd"/>
          </w:p>
          <w:p w14:paraId="34F6FE81" w14:textId="453D1CEA" w:rsidR="002855A5" w:rsidRPr="002855A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2855A5">
              <w:rPr>
                <w:i/>
                <w:iCs/>
                <w:sz w:val="24"/>
                <w:szCs w:val="24"/>
              </w:rPr>
              <w:t>Isaias Flores Córdova</w:t>
            </w:r>
          </w:p>
        </w:tc>
      </w:tr>
      <w:tr w:rsidR="009403FB" w:rsidRPr="002855A5" w14:paraId="63B3C3D0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BD4A" w14:textId="1188A639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Docente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1923B" w14:textId="067D70C6" w:rsidR="009403FB" w:rsidRPr="002855A5" w:rsidRDefault="00ED72C1">
            <w:pPr>
              <w:rPr>
                <w:i/>
                <w:iCs/>
                <w:sz w:val="24"/>
                <w:szCs w:val="24"/>
              </w:rPr>
            </w:pPr>
            <w:r w:rsidRPr="002855A5">
              <w:rPr>
                <w:i/>
                <w:iCs/>
                <w:sz w:val="24"/>
                <w:szCs w:val="24"/>
              </w:rPr>
              <w:t>Ing. Rafael Vilca Barbarán</w:t>
            </w:r>
            <w:r w:rsidR="00060847" w:rsidRPr="002855A5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="002855A5" w:rsidRPr="002855A5">
              <w:rPr>
                <w:i/>
                <w:iCs/>
                <w:sz w:val="24"/>
                <w:szCs w:val="24"/>
              </w:rPr>
              <w:t>Mtro</w:t>
            </w:r>
            <w:proofErr w:type="spellEnd"/>
            <w:r w:rsidR="002855A5" w:rsidRPr="002855A5">
              <w:rPr>
                <w:i/>
                <w:iCs/>
                <w:sz w:val="24"/>
                <w:szCs w:val="24"/>
              </w:rPr>
              <w:t>.</w:t>
            </w:r>
          </w:p>
        </w:tc>
      </w:tr>
      <w:tr w:rsidR="009403FB" w:rsidRPr="002855A5" w14:paraId="4DAC4B16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BEF5D" w14:textId="77777777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A6C60" w14:textId="7C11F619" w:rsidR="009403FB" w:rsidRPr="006C0FA4" w:rsidRDefault="006C0FA4">
            <w:pPr>
              <w:rPr>
                <w:i/>
                <w:iCs/>
                <w:sz w:val="24"/>
                <w:szCs w:val="24"/>
              </w:rPr>
            </w:pPr>
            <w:r w:rsidRPr="006C0FA4">
              <w:rPr>
                <w:i/>
                <w:iCs/>
                <w:sz w:val="24"/>
                <w:szCs w:val="24"/>
              </w:rPr>
              <w:t>28 / 09 / 2026</w:t>
            </w:r>
          </w:p>
        </w:tc>
      </w:tr>
      <w:tr w:rsidR="009403FB" w:rsidRPr="002855A5" w14:paraId="0AB0CF88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95BE8" w14:textId="77777777" w:rsidR="009403FB" w:rsidRPr="002855A5" w:rsidRDefault="00ED72C1">
            <w:pPr>
              <w:rPr>
                <w:sz w:val="24"/>
                <w:szCs w:val="24"/>
              </w:rPr>
            </w:pPr>
            <w:proofErr w:type="spellStart"/>
            <w:r w:rsidRPr="002855A5">
              <w:rPr>
                <w:b/>
                <w:sz w:val="24"/>
                <w:szCs w:val="24"/>
              </w:rPr>
              <w:t>Versión</w:t>
            </w:r>
            <w:proofErr w:type="spellEnd"/>
            <w:r w:rsidRPr="002855A5">
              <w:rPr>
                <w:b/>
                <w:sz w:val="24"/>
                <w:szCs w:val="24"/>
              </w:rPr>
              <w:t xml:space="preserve"> del </w:t>
            </w:r>
            <w:proofErr w:type="spellStart"/>
            <w:r w:rsidRPr="002855A5">
              <w:rPr>
                <w:b/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D26E" w14:textId="5D1348F5" w:rsidR="009403FB" w:rsidRPr="002855A5" w:rsidRDefault="006C0FA4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v0.</w:t>
            </w:r>
            <w:r w:rsidR="00C521C2">
              <w:rPr>
                <w:i/>
                <w:iCs/>
                <w:sz w:val="24"/>
                <w:szCs w:val="24"/>
              </w:rPr>
              <w:t>4</w:t>
            </w:r>
          </w:p>
        </w:tc>
      </w:tr>
    </w:tbl>
    <w:p w14:paraId="3C165AC4" w14:textId="77777777" w:rsidR="009403FB" w:rsidRPr="002855A5" w:rsidRDefault="00ED72C1">
      <w:pPr>
        <w:spacing w:before="400"/>
        <w:jc w:val="center"/>
        <w:rPr>
          <w:sz w:val="24"/>
          <w:szCs w:val="24"/>
        </w:rPr>
      </w:pPr>
      <w:r w:rsidRPr="002855A5">
        <w:rPr>
          <w:sz w:val="24"/>
          <w:szCs w:val="24"/>
        </w:rPr>
        <w:t>Iquitos - Perú</w:t>
      </w:r>
      <w:r w:rsidRPr="002855A5">
        <w:rPr>
          <w:sz w:val="24"/>
          <w:szCs w:val="24"/>
        </w:rPr>
        <w:br/>
        <w:t>2026</w:t>
      </w:r>
    </w:p>
    <w:p w14:paraId="40A4DA2F" w14:textId="77777777" w:rsidR="009403FB" w:rsidRPr="002855A5" w:rsidRDefault="00ED72C1">
      <w:r w:rsidRPr="002855A5">
        <w:br w:type="page"/>
      </w:r>
    </w:p>
    <w:p w14:paraId="0F5313C5" w14:textId="77777777" w:rsidR="009403FB" w:rsidRPr="00393ED9" w:rsidRDefault="00ED72C1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0" w:name="_Toc242460817"/>
      <w:r w:rsidRPr="00393ED9">
        <w:rPr>
          <w:rFonts w:ascii="Arial" w:hAnsi="Arial" w:cs="Arial"/>
          <w:color w:val="auto"/>
          <w:sz w:val="24"/>
          <w:szCs w:val="24"/>
        </w:rPr>
        <w:lastRenderedPageBreak/>
        <w:t>ORIENTACIONES DE USO DE LA PLANTILLA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904ED3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2A261E" w14:textId="0CD42F76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IMPORTANTE: </w:t>
            </w:r>
            <w:r w:rsidRPr="002855A5">
              <w:rPr>
                <w:i/>
                <w:sz w:val="18"/>
              </w:rPr>
              <w:t xml:space="preserve">Este </w:t>
            </w:r>
            <w:proofErr w:type="spellStart"/>
            <w:r w:rsidRPr="002855A5">
              <w:rPr>
                <w:i/>
                <w:sz w:val="18"/>
              </w:rPr>
              <w:t>documento</w:t>
            </w:r>
            <w:proofErr w:type="spellEnd"/>
            <w:r w:rsidRPr="002855A5">
              <w:rPr>
                <w:i/>
                <w:sz w:val="18"/>
              </w:rPr>
              <w:t xml:space="preserve"> es </w:t>
            </w:r>
            <w:proofErr w:type="spellStart"/>
            <w:r w:rsidRPr="002855A5">
              <w:rPr>
                <w:i/>
                <w:sz w:val="18"/>
              </w:rPr>
              <w:t>acumulativo</w:t>
            </w:r>
            <w:proofErr w:type="spellEnd"/>
            <w:r w:rsidRPr="002855A5">
              <w:rPr>
                <w:i/>
                <w:sz w:val="18"/>
              </w:rPr>
              <w:t xml:space="preserve">: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="00091C74" w:rsidRPr="002855A5">
              <w:rPr>
                <w:i/>
                <w:sz w:val="18"/>
              </w:rPr>
              <w:t>grupo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debe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actualizar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misma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versión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durante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semestre</w:t>
            </w:r>
            <w:proofErr w:type="spellEnd"/>
            <w:r w:rsidRPr="002855A5">
              <w:rPr>
                <w:i/>
                <w:sz w:val="18"/>
              </w:rPr>
              <w:t xml:space="preserve">. Las </w:t>
            </w:r>
            <w:proofErr w:type="spellStart"/>
            <w:r w:rsidRPr="002855A5">
              <w:rPr>
                <w:i/>
                <w:sz w:val="18"/>
              </w:rPr>
              <w:t>instrucciones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color gris/</w:t>
            </w:r>
            <w:proofErr w:type="spellStart"/>
            <w:r w:rsidRPr="002855A5">
              <w:rPr>
                <w:i/>
                <w:sz w:val="18"/>
              </w:rPr>
              <w:t>amarillo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sirven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guía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pueden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eliminarse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recién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entrega</w:t>
            </w:r>
            <w:proofErr w:type="spellEnd"/>
            <w:r w:rsidRPr="002855A5">
              <w:rPr>
                <w:i/>
                <w:sz w:val="18"/>
              </w:rPr>
              <w:t xml:space="preserve"> final.</w:t>
            </w:r>
          </w:p>
        </w:tc>
      </w:tr>
    </w:tbl>
    <w:p w14:paraId="5D0C55A7" w14:textId="77777777" w:rsidR="009403FB" w:rsidRPr="002855A5" w:rsidRDefault="009403FB">
      <w:pPr>
        <w:spacing w:after="40"/>
      </w:pPr>
    </w:p>
    <w:p w14:paraId="4177923F" w14:textId="77777777" w:rsidR="00E84605" w:rsidRPr="00393ED9" w:rsidRDefault="00ED72C1" w:rsidP="00091C74">
      <w:pPr>
        <w:jc w:val="both"/>
        <w:rPr>
          <w:rFonts w:cs="Arial"/>
          <w:b/>
          <w:sz w:val="24"/>
          <w:szCs w:val="24"/>
        </w:rPr>
      </w:pPr>
      <w:proofErr w:type="spellStart"/>
      <w:r w:rsidRPr="00393ED9">
        <w:rPr>
          <w:rFonts w:cs="Arial"/>
          <w:b/>
          <w:sz w:val="24"/>
          <w:szCs w:val="24"/>
        </w:rPr>
        <w:t>Propósito</w:t>
      </w:r>
      <w:proofErr w:type="spellEnd"/>
      <w:r w:rsidRPr="00393ED9">
        <w:rPr>
          <w:rFonts w:cs="Arial"/>
          <w:b/>
          <w:sz w:val="24"/>
          <w:szCs w:val="24"/>
        </w:rPr>
        <w:t>.</w:t>
      </w:r>
    </w:p>
    <w:p w14:paraId="3D3EDFB4" w14:textId="55EBC28E" w:rsidR="009403FB" w:rsidRPr="00393ED9" w:rsidRDefault="00ED72C1" w:rsidP="00091C74">
      <w:pPr>
        <w:jc w:val="both"/>
        <w:rPr>
          <w:rFonts w:cs="Arial"/>
          <w:sz w:val="24"/>
          <w:szCs w:val="24"/>
        </w:rPr>
      </w:pPr>
      <w:proofErr w:type="spellStart"/>
      <w:r w:rsidRPr="00393ED9">
        <w:rPr>
          <w:rFonts w:cs="Arial"/>
          <w:sz w:val="24"/>
          <w:szCs w:val="24"/>
        </w:rPr>
        <w:t>Documentar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manera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trazable</w:t>
      </w:r>
      <w:proofErr w:type="spellEnd"/>
      <w:r w:rsidRPr="00393ED9">
        <w:rPr>
          <w:rFonts w:cs="Arial"/>
          <w:sz w:val="24"/>
          <w:szCs w:val="24"/>
        </w:rPr>
        <w:t xml:space="preserve"> un </w:t>
      </w:r>
      <w:proofErr w:type="spellStart"/>
      <w:r w:rsidRPr="00393ED9">
        <w:rPr>
          <w:rFonts w:cs="Arial"/>
          <w:sz w:val="24"/>
          <w:szCs w:val="24"/>
        </w:rPr>
        <w:t>caso</w:t>
      </w:r>
      <w:proofErr w:type="spellEnd"/>
      <w:r w:rsidRPr="00393ED9">
        <w:rPr>
          <w:rFonts w:cs="Arial"/>
          <w:sz w:val="24"/>
          <w:szCs w:val="24"/>
        </w:rPr>
        <w:t xml:space="preserve"> real </w:t>
      </w:r>
      <w:proofErr w:type="spellStart"/>
      <w:r w:rsidRPr="00393ED9">
        <w:rPr>
          <w:rFonts w:cs="Arial"/>
          <w:sz w:val="24"/>
          <w:szCs w:val="24"/>
        </w:rPr>
        <w:t>basado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en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tecnología</w:t>
      </w:r>
      <w:proofErr w:type="spellEnd"/>
      <w:r w:rsidRPr="00393ED9">
        <w:rPr>
          <w:rFonts w:cs="Arial"/>
          <w:sz w:val="24"/>
          <w:szCs w:val="24"/>
        </w:rPr>
        <w:t xml:space="preserve"> Web, </w:t>
      </w:r>
      <w:proofErr w:type="spellStart"/>
      <w:r w:rsidRPr="00393ED9">
        <w:rPr>
          <w:rFonts w:cs="Arial"/>
          <w:sz w:val="24"/>
          <w:szCs w:val="24"/>
        </w:rPr>
        <w:t>desde</w:t>
      </w:r>
      <w:proofErr w:type="spellEnd"/>
      <w:r w:rsidRPr="00393ED9">
        <w:rPr>
          <w:rFonts w:cs="Arial"/>
          <w:sz w:val="24"/>
          <w:szCs w:val="24"/>
        </w:rPr>
        <w:t xml:space="preserve"> la </w:t>
      </w:r>
      <w:proofErr w:type="spellStart"/>
      <w:r w:rsidRPr="00393ED9">
        <w:rPr>
          <w:rFonts w:cs="Arial"/>
          <w:sz w:val="24"/>
          <w:szCs w:val="24"/>
        </w:rPr>
        <w:t>formulación</w:t>
      </w:r>
      <w:proofErr w:type="spellEnd"/>
      <w:r w:rsidRPr="00393ED9">
        <w:rPr>
          <w:rFonts w:cs="Arial"/>
          <w:sz w:val="24"/>
          <w:szCs w:val="24"/>
        </w:rPr>
        <w:t xml:space="preserve"> del </w:t>
      </w:r>
      <w:proofErr w:type="spellStart"/>
      <w:r w:rsidRPr="00393ED9">
        <w:rPr>
          <w:rFonts w:cs="Arial"/>
          <w:sz w:val="24"/>
          <w:szCs w:val="24"/>
        </w:rPr>
        <w:t>problema</w:t>
      </w:r>
      <w:proofErr w:type="spellEnd"/>
      <w:r w:rsidRPr="00393ED9">
        <w:rPr>
          <w:rFonts w:cs="Arial"/>
          <w:sz w:val="24"/>
          <w:szCs w:val="24"/>
        </w:rPr>
        <w:t xml:space="preserve"> hasta la </w:t>
      </w:r>
      <w:proofErr w:type="spellStart"/>
      <w:r w:rsidRPr="00393ED9">
        <w:rPr>
          <w:rFonts w:cs="Arial"/>
          <w:sz w:val="24"/>
          <w:szCs w:val="24"/>
        </w:rPr>
        <w:t>implementación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pruebas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despliegue</w:t>
      </w:r>
      <w:proofErr w:type="spellEnd"/>
      <w:r w:rsidRPr="00393ED9">
        <w:rPr>
          <w:rFonts w:cs="Arial"/>
          <w:sz w:val="24"/>
          <w:szCs w:val="24"/>
        </w:rPr>
        <w:t xml:space="preserve"> y </w:t>
      </w:r>
      <w:proofErr w:type="spellStart"/>
      <w:r w:rsidRPr="00393ED9">
        <w:rPr>
          <w:rFonts w:cs="Arial"/>
          <w:sz w:val="24"/>
          <w:szCs w:val="24"/>
        </w:rPr>
        <w:t>transferencia</w:t>
      </w:r>
      <w:proofErr w:type="spellEnd"/>
      <w:r w:rsidRPr="00393ED9">
        <w:rPr>
          <w:rFonts w:cs="Arial"/>
          <w:sz w:val="24"/>
          <w:szCs w:val="24"/>
        </w:rPr>
        <w:t xml:space="preserve"> a </w:t>
      </w:r>
      <w:proofErr w:type="spellStart"/>
      <w:proofErr w:type="gramStart"/>
      <w:r w:rsidRPr="00393ED9">
        <w:rPr>
          <w:rFonts w:cs="Arial"/>
          <w:sz w:val="24"/>
          <w:szCs w:val="24"/>
        </w:rPr>
        <w:t>usuarios</w:t>
      </w:r>
      <w:proofErr w:type="spellEnd"/>
      <w:r w:rsidRPr="00393ED9">
        <w:rPr>
          <w:rFonts w:cs="Arial"/>
          <w:sz w:val="24"/>
          <w:szCs w:val="24"/>
        </w:rPr>
        <w:t xml:space="preserve"> finales</w:t>
      </w:r>
      <w:proofErr w:type="gramEnd"/>
      <w:r w:rsidRPr="00393ED9">
        <w:rPr>
          <w:rFonts w:cs="Arial"/>
          <w:sz w:val="24"/>
          <w:szCs w:val="24"/>
        </w:rPr>
        <w:t>.</w:t>
      </w:r>
    </w:p>
    <w:p w14:paraId="3018D5C8" w14:textId="77777777" w:rsidR="009403FB" w:rsidRPr="00393ED9" w:rsidRDefault="00ED72C1">
      <w:pPr>
        <w:pStyle w:val="Ttulo2"/>
        <w:rPr>
          <w:rFonts w:ascii="Arial" w:hAnsi="Arial" w:cs="Arial"/>
          <w:color w:val="auto"/>
          <w:szCs w:val="24"/>
        </w:rPr>
      </w:pPr>
      <w:bookmarkStart w:id="1" w:name="_Toc242460818"/>
      <w:proofErr w:type="spellStart"/>
      <w:r w:rsidRPr="00393ED9">
        <w:rPr>
          <w:rFonts w:ascii="Arial" w:hAnsi="Arial" w:cs="Arial"/>
          <w:color w:val="auto"/>
          <w:szCs w:val="24"/>
        </w:rPr>
        <w:t>Entregables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ajustados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desde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la </w:t>
      </w:r>
      <w:proofErr w:type="spellStart"/>
      <w:r w:rsidRPr="00393ED9">
        <w:rPr>
          <w:rFonts w:ascii="Arial" w:hAnsi="Arial" w:cs="Arial"/>
          <w:color w:val="auto"/>
          <w:szCs w:val="24"/>
        </w:rPr>
        <w:t>semana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3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6DCD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CE27E2" w14:textId="77777777" w:rsidR="009403FB" w:rsidRPr="002855A5" w:rsidRDefault="00ED72C1" w:rsidP="00091C74">
            <w:pPr>
              <w:spacing w:after="0" w:line="240" w:lineRule="auto"/>
              <w:jc w:val="both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El </w:t>
            </w:r>
            <w:proofErr w:type="spellStart"/>
            <w:r w:rsidRPr="002855A5">
              <w:rPr>
                <w:i/>
                <w:sz w:val="18"/>
              </w:rPr>
              <w:t>curso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ya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encuentra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semana</w:t>
            </w:r>
            <w:proofErr w:type="spellEnd"/>
            <w:r w:rsidRPr="002855A5">
              <w:rPr>
                <w:i/>
                <w:sz w:val="18"/>
              </w:rPr>
              <w:t xml:space="preserve"> 3. Por </w:t>
            </w:r>
            <w:proofErr w:type="spellStart"/>
            <w:r w:rsidRPr="002855A5">
              <w:rPr>
                <w:i/>
                <w:sz w:val="18"/>
              </w:rPr>
              <w:t>ello</w:t>
            </w:r>
            <w:proofErr w:type="spellEnd"/>
            <w:r w:rsidRPr="002855A5">
              <w:rPr>
                <w:i/>
                <w:sz w:val="18"/>
              </w:rPr>
              <w:t xml:space="preserve">, no se </w:t>
            </w:r>
            <w:proofErr w:type="spellStart"/>
            <w:r w:rsidRPr="002855A5">
              <w:rPr>
                <w:i/>
                <w:sz w:val="18"/>
              </w:rPr>
              <w:t>programan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entregas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retroactivas</w:t>
            </w:r>
            <w:proofErr w:type="spellEnd"/>
            <w:r w:rsidRPr="002855A5">
              <w:rPr>
                <w:i/>
                <w:sz w:val="18"/>
              </w:rPr>
              <w:t xml:space="preserve">. La </w:t>
            </w:r>
            <w:proofErr w:type="spellStart"/>
            <w:r w:rsidRPr="002855A5">
              <w:rPr>
                <w:i/>
                <w:sz w:val="18"/>
              </w:rPr>
              <w:t>semana</w:t>
            </w:r>
            <w:proofErr w:type="spellEnd"/>
            <w:r w:rsidRPr="002855A5">
              <w:rPr>
                <w:i/>
                <w:sz w:val="18"/>
              </w:rPr>
              <w:t xml:space="preserve"> 3 se </w:t>
            </w:r>
            <w:proofErr w:type="spellStart"/>
            <w:r w:rsidRPr="002855A5">
              <w:rPr>
                <w:i/>
                <w:sz w:val="18"/>
              </w:rPr>
              <w:t>utiliza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hito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regularización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validación</w:t>
            </w:r>
            <w:proofErr w:type="spellEnd"/>
            <w:r w:rsidRPr="002855A5">
              <w:rPr>
                <w:i/>
                <w:sz w:val="18"/>
              </w:rPr>
              <w:t xml:space="preserve">;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entregables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evaluables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comienzan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semana</w:t>
            </w:r>
            <w:proofErr w:type="spellEnd"/>
            <w:r w:rsidRPr="002855A5">
              <w:rPr>
                <w:i/>
                <w:sz w:val="18"/>
              </w:rPr>
              <w:t xml:space="preserve"> 5.</w:t>
            </w:r>
          </w:p>
        </w:tc>
      </w:tr>
    </w:tbl>
    <w:p w14:paraId="70DEA189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4365"/>
        <w:gridCol w:w="2608"/>
      </w:tblGrid>
      <w:tr w:rsidR="009403FB" w:rsidRPr="002855A5" w14:paraId="330D3506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E5A7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239E7">
              <w:rPr>
                <w:b/>
                <w:color w:val="FFFFFF" w:themeColor="background1"/>
                <w:sz w:val="16"/>
              </w:rPr>
              <w:t xml:space="preserve">Hito / </w:t>
            </w:r>
            <w:proofErr w:type="spellStart"/>
            <w:r w:rsidRPr="00C239E7">
              <w:rPr>
                <w:b/>
                <w:color w:val="FFFFFF" w:themeColor="background1"/>
                <w:sz w:val="16"/>
              </w:rPr>
              <w:t>entrega</w:t>
            </w:r>
            <w:proofErr w:type="spellEnd"/>
          </w:p>
        </w:tc>
        <w:tc>
          <w:tcPr>
            <w:tcW w:w="90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0C44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239E7">
              <w:rPr>
                <w:b/>
                <w:color w:val="FFFFFF" w:themeColor="background1"/>
                <w:sz w:val="16"/>
              </w:rPr>
              <w:t>Semana</w:t>
            </w:r>
          </w:p>
        </w:tc>
        <w:tc>
          <w:tcPr>
            <w:tcW w:w="436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42F3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6"/>
              </w:rPr>
              <w:t>Contenido</w:t>
            </w:r>
            <w:proofErr w:type="spellEnd"/>
            <w:r w:rsidRPr="00C239E7">
              <w:rPr>
                <w:b/>
                <w:color w:val="FFFFFF" w:themeColor="background1"/>
                <w:sz w:val="16"/>
              </w:rPr>
              <w:t xml:space="preserve"> </w:t>
            </w:r>
            <w:proofErr w:type="spellStart"/>
            <w:r w:rsidRPr="00C239E7">
              <w:rPr>
                <w:b/>
                <w:color w:val="FFFFFF" w:themeColor="background1"/>
                <w:sz w:val="16"/>
              </w:rPr>
              <w:t>mínimo</w:t>
            </w:r>
            <w:proofErr w:type="spellEnd"/>
          </w:p>
        </w:tc>
        <w:tc>
          <w:tcPr>
            <w:tcW w:w="260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5199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6"/>
              </w:rPr>
              <w:t>Evidencia</w:t>
            </w:r>
            <w:proofErr w:type="spellEnd"/>
            <w:r w:rsidRPr="00C239E7">
              <w:rPr>
                <w:b/>
                <w:color w:val="FFFFFF" w:themeColor="background1"/>
                <w:sz w:val="16"/>
              </w:rPr>
              <w:t xml:space="preserve"> principal</w:t>
            </w:r>
          </w:p>
        </w:tc>
      </w:tr>
      <w:tr w:rsidR="009403FB" w:rsidRPr="002855A5" w14:paraId="23AEE43E" w14:textId="77777777" w:rsidTr="00CA0114">
        <w:trPr>
          <w:trHeight w:val="300"/>
          <w:jc w:val="center"/>
        </w:trPr>
        <w:tc>
          <w:tcPr>
            <w:tcW w:w="1701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E3E0" w14:textId="77777777" w:rsidR="009403FB" w:rsidRPr="002855A5" w:rsidRDefault="00ED72C1">
            <w:pPr>
              <w:spacing w:after="0"/>
            </w:pPr>
            <w:r w:rsidRPr="002855A5">
              <w:rPr>
                <w:b/>
                <w:sz w:val="16"/>
              </w:rPr>
              <w:t xml:space="preserve">Hito de </w:t>
            </w:r>
            <w:proofErr w:type="spellStart"/>
            <w:r w:rsidRPr="002855A5">
              <w:rPr>
                <w:b/>
                <w:sz w:val="16"/>
              </w:rPr>
              <w:t>regularización</w:t>
            </w:r>
            <w:proofErr w:type="spellEnd"/>
          </w:p>
        </w:tc>
        <w:tc>
          <w:tcPr>
            <w:tcW w:w="907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C0CC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3 (actual)</w:t>
            </w:r>
          </w:p>
        </w:tc>
        <w:tc>
          <w:tcPr>
            <w:tcW w:w="4365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A2356" w14:textId="44430863" w:rsidR="009403FB" w:rsidRPr="002855A5" w:rsidRDefault="00091C74">
            <w:pPr>
              <w:spacing w:after="0"/>
            </w:pPr>
            <w:r w:rsidRPr="002855A5">
              <w:rPr>
                <w:sz w:val="16"/>
              </w:rPr>
              <w:t xml:space="preserve">Grupo </w:t>
            </w:r>
            <w:proofErr w:type="spellStart"/>
            <w:r w:rsidRPr="002855A5">
              <w:rPr>
                <w:sz w:val="16"/>
              </w:rPr>
              <w:t>confirmado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organización</w:t>
            </w:r>
            <w:proofErr w:type="spellEnd"/>
            <w:r w:rsidRPr="002855A5">
              <w:rPr>
                <w:sz w:val="16"/>
              </w:rPr>
              <w:t>/</w:t>
            </w:r>
            <w:proofErr w:type="spellStart"/>
            <w:r w:rsidRPr="002855A5">
              <w:rPr>
                <w:sz w:val="16"/>
              </w:rPr>
              <w:t>caso</w:t>
            </w:r>
            <w:proofErr w:type="spellEnd"/>
            <w:r w:rsidRPr="002855A5">
              <w:rPr>
                <w:sz w:val="16"/>
              </w:rPr>
              <w:t xml:space="preserve"> real </w:t>
            </w:r>
            <w:proofErr w:type="spellStart"/>
            <w:r w:rsidRPr="002855A5">
              <w:rPr>
                <w:sz w:val="16"/>
              </w:rPr>
              <w:t>validado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nombre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preliminar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responsable</w:t>
            </w:r>
            <w:proofErr w:type="spellEnd"/>
            <w:r w:rsidRPr="002855A5">
              <w:rPr>
                <w:sz w:val="16"/>
              </w:rPr>
              <w:t xml:space="preserve"> de la </w:t>
            </w:r>
            <w:proofErr w:type="spellStart"/>
            <w:r w:rsidRPr="002855A5">
              <w:rPr>
                <w:sz w:val="16"/>
              </w:rPr>
              <w:t>organización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49D3" w14:textId="06086ABE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Ficha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registro</w:t>
            </w:r>
            <w:proofErr w:type="spellEnd"/>
            <w:r w:rsidR="00091C74" w:rsidRPr="002855A5">
              <w:rPr>
                <w:sz w:val="16"/>
              </w:rPr>
              <w:t xml:space="preserve"> (El </w:t>
            </w:r>
            <w:proofErr w:type="spellStart"/>
            <w:r w:rsidR="00091C74" w:rsidRPr="002855A5">
              <w:rPr>
                <w:sz w:val="16"/>
              </w:rPr>
              <w:t>docente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ya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tiene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registrados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los</w:t>
            </w:r>
            <w:proofErr w:type="spellEnd"/>
            <w:r w:rsidR="00091C74" w:rsidRPr="002855A5">
              <w:rPr>
                <w:sz w:val="16"/>
              </w:rPr>
              <w:t xml:space="preserve"> </w:t>
            </w:r>
            <w:proofErr w:type="spellStart"/>
            <w:r w:rsidR="00091C74" w:rsidRPr="002855A5">
              <w:rPr>
                <w:sz w:val="16"/>
              </w:rPr>
              <w:t>grupos</w:t>
            </w:r>
            <w:proofErr w:type="spellEnd"/>
            <w:r w:rsidR="00091C74" w:rsidRPr="002855A5">
              <w:rPr>
                <w:sz w:val="16"/>
              </w:rPr>
              <w:t xml:space="preserve"> y </w:t>
            </w:r>
            <w:proofErr w:type="spellStart"/>
            <w:r w:rsidR="00091C74" w:rsidRPr="002855A5">
              <w:rPr>
                <w:sz w:val="16"/>
              </w:rPr>
              <w:t>temas</w:t>
            </w:r>
            <w:proofErr w:type="spellEnd"/>
            <w:r w:rsidR="00091C74" w:rsidRPr="002855A5">
              <w:rPr>
                <w:sz w:val="16"/>
              </w:rPr>
              <w:t>)</w:t>
            </w:r>
          </w:p>
        </w:tc>
      </w:tr>
      <w:tr w:rsidR="009403FB" w:rsidRPr="002855A5" w14:paraId="638DF70D" w14:textId="77777777" w:rsidTr="00CA0114">
        <w:trPr>
          <w:trHeight w:val="300"/>
          <w:jc w:val="center"/>
        </w:trPr>
        <w:tc>
          <w:tcPr>
            <w:tcW w:w="1701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E808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1</w:t>
            </w:r>
          </w:p>
        </w:tc>
        <w:tc>
          <w:tcPr>
            <w:tcW w:w="907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035A6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5</w:t>
            </w:r>
          </w:p>
        </w:tc>
        <w:tc>
          <w:tcPr>
            <w:tcW w:w="4365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0ABB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Información</w:t>
            </w:r>
            <w:proofErr w:type="spellEnd"/>
            <w:r w:rsidRPr="002855A5">
              <w:rPr>
                <w:sz w:val="16"/>
              </w:rPr>
              <w:t xml:space="preserve"> general, </w:t>
            </w:r>
            <w:proofErr w:type="spellStart"/>
            <w:r w:rsidRPr="002855A5">
              <w:rPr>
                <w:sz w:val="16"/>
              </w:rPr>
              <w:t>planteamiento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alcance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actores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proceso</w:t>
            </w:r>
            <w:proofErr w:type="spellEnd"/>
            <w:r w:rsidRPr="002855A5">
              <w:rPr>
                <w:sz w:val="16"/>
              </w:rPr>
              <w:t xml:space="preserve"> AS-IS y </w:t>
            </w:r>
            <w:proofErr w:type="spellStart"/>
            <w:r w:rsidRPr="002855A5">
              <w:rPr>
                <w:sz w:val="16"/>
              </w:rPr>
              <w:t>problemas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identificados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714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Documento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actualizado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diagrama</w:t>
            </w:r>
            <w:proofErr w:type="spellEnd"/>
            <w:r w:rsidRPr="002855A5">
              <w:rPr>
                <w:sz w:val="16"/>
              </w:rPr>
              <w:t xml:space="preserve"> AS-IS.</w:t>
            </w:r>
          </w:p>
        </w:tc>
      </w:tr>
      <w:tr w:rsidR="009403FB" w:rsidRPr="002855A5" w14:paraId="0F54729B" w14:textId="77777777" w:rsidTr="00CA0114">
        <w:trPr>
          <w:trHeight w:val="300"/>
          <w:jc w:val="center"/>
        </w:trPr>
        <w:tc>
          <w:tcPr>
            <w:tcW w:w="1701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9F63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2</w:t>
            </w:r>
          </w:p>
        </w:tc>
        <w:tc>
          <w:tcPr>
            <w:tcW w:w="907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87DB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7</w:t>
            </w:r>
          </w:p>
        </w:tc>
        <w:tc>
          <w:tcPr>
            <w:tcW w:w="4365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D62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Requisitos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funcionales</w:t>
            </w:r>
            <w:proofErr w:type="spellEnd"/>
            <w:r w:rsidRPr="002855A5">
              <w:rPr>
                <w:sz w:val="16"/>
              </w:rPr>
              <w:t xml:space="preserve"> y no </w:t>
            </w:r>
            <w:proofErr w:type="spellStart"/>
            <w:r w:rsidRPr="002855A5">
              <w:rPr>
                <w:sz w:val="16"/>
              </w:rPr>
              <w:t>funcionales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reglas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negocio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casos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uso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primera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matriz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trazabilidad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1E5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Especificación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requisitos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modelos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análisis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3DB5053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5191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F66D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10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89C3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Diseño</w:t>
            </w:r>
            <w:proofErr w:type="spellEnd"/>
            <w:r w:rsidRPr="002855A5">
              <w:rPr>
                <w:sz w:val="16"/>
              </w:rPr>
              <w:t xml:space="preserve"> de la </w:t>
            </w:r>
            <w:proofErr w:type="spellStart"/>
            <w:r w:rsidRPr="002855A5">
              <w:rPr>
                <w:sz w:val="16"/>
              </w:rPr>
              <w:t>solución</w:t>
            </w:r>
            <w:proofErr w:type="spellEnd"/>
            <w:r w:rsidRPr="002855A5">
              <w:rPr>
                <w:sz w:val="16"/>
              </w:rPr>
              <w:t xml:space="preserve">: </w:t>
            </w:r>
            <w:proofErr w:type="spellStart"/>
            <w:r w:rsidRPr="002855A5">
              <w:rPr>
                <w:sz w:val="16"/>
              </w:rPr>
              <w:t>arquitectura</w:t>
            </w:r>
            <w:proofErr w:type="spellEnd"/>
            <w:r w:rsidRPr="002855A5">
              <w:rPr>
                <w:sz w:val="16"/>
              </w:rPr>
              <w:t xml:space="preserve">, base de </w:t>
            </w:r>
            <w:proofErr w:type="spellStart"/>
            <w:r w:rsidRPr="002855A5">
              <w:rPr>
                <w:sz w:val="16"/>
              </w:rPr>
              <w:t>datos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prototipos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navegación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seguridad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decisiones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diseño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F9B3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Documento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prototipo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modelo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datos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5D3781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704B9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D07F3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13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6A77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Implementación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funcional</w:t>
            </w:r>
            <w:proofErr w:type="spellEnd"/>
            <w:r w:rsidRPr="002855A5">
              <w:rPr>
                <w:sz w:val="16"/>
              </w:rPr>
              <w:t xml:space="preserve">: </w:t>
            </w:r>
            <w:proofErr w:type="spellStart"/>
            <w:r w:rsidRPr="002855A5">
              <w:rPr>
                <w:sz w:val="16"/>
              </w:rPr>
              <w:t>módulos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desarrollados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estructura</w:t>
            </w:r>
            <w:proofErr w:type="spellEnd"/>
            <w:r w:rsidRPr="002855A5">
              <w:rPr>
                <w:sz w:val="16"/>
              </w:rPr>
              <w:t xml:space="preserve"> del </w:t>
            </w:r>
            <w:proofErr w:type="spellStart"/>
            <w:r w:rsidRPr="002855A5">
              <w:rPr>
                <w:sz w:val="16"/>
              </w:rPr>
              <w:t>proyecto</w:t>
            </w:r>
            <w:proofErr w:type="spellEnd"/>
            <w:r w:rsidRPr="002855A5">
              <w:rPr>
                <w:sz w:val="16"/>
              </w:rPr>
              <w:t xml:space="preserve">, control de </w:t>
            </w:r>
            <w:proofErr w:type="spellStart"/>
            <w:r w:rsidRPr="002855A5">
              <w:rPr>
                <w:sz w:val="16"/>
              </w:rPr>
              <w:t>versiones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evidencia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funcionamiento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3E7FB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Versión</w:t>
            </w:r>
            <w:proofErr w:type="spellEnd"/>
            <w:r w:rsidRPr="002855A5">
              <w:rPr>
                <w:sz w:val="16"/>
              </w:rPr>
              <w:t xml:space="preserve"> beta </w:t>
            </w:r>
            <w:proofErr w:type="spellStart"/>
            <w:r w:rsidRPr="002855A5">
              <w:rPr>
                <w:sz w:val="16"/>
              </w:rPr>
              <w:t>ejecutable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repositorio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394C32D2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DBDF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b/>
                <w:sz w:val="16"/>
              </w:rPr>
              <w:t>Entregable</w:t>
            </w:r>
            <w:proofErr w:type="spellEnd"/>
            <w:r w:rsidRPr="002855A5">
              <w:rPr>
                <w:b/>
                <w:sz w:val="16"/>
              </w:rPr>
              <w:t xml:space="preserve"> 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B7C1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15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345D" w14:textId="77777777" w:rsidR="009403FB" w:rsidRPr="002855A5" w:rsidRDefault="00ED72C1">
            <w:pPr>
              <w:spacing w:after="0"/>
            </w:pPr>
            <w:r w:rsidRPr="002855A5">
              <w:rPr>
                <w:sz w:val="16"/>
              </w:rPr>
              <w:t xml:space="preserve">Plan y </w:t>
            </w:r>
            <w:proofErr w:type="spellStart"/>
            <w:r w:rsidRPr="002855A5">
              <w:rPr>
                <w:sz w:val="16"/>
              </w:rPr>
              <w:t>resultados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pruebas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incidencias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despliegue</w:t>
            </w:r>
            <w:proofErr w:type="spellEnd"/>
            <w:r w:rsidRPr="002855A5">
              <w:rPr>
                <w:sz w:val="16"/>
              </w:rPr>
              <w:t xml:space="preserve">, manual de </w:t>
            </w:r>
            <w:proofErr w:type="spellStart"/>
            <w:r w:rsidRPr="002855A5">
              <w:rPr>
                <w:sz w:val="16"/>
              </w:rPr>
              <w:t>usuario</w:t>
            </w:r>
            <w:proofErr w:type="spellEnd"/>
            <w:r w:rsidRPr="002855A5">
              <w:rPr>
                <w:sz w:val="16"/>
              </w:rPr>
              <w:t>/</w:t>
            </w:r>
            <w:proofErr w:type="spellStart"/>
            <w:r w:rsidRPr="002855A5">
              <w:rPr>
                <w:sz w:val="16"/>
              </w:rPr>
              <w:t>técnico</w:t>
            </w:r>
            <w:proofErr w:type="spellEnd"/>
            <w:r w:rsidRPr="002855A5">
              <w:rPr>
                <w:sz w:val="16"/>
              </w:rPr>
              <w:t xml:space="preserve"> y plan de </w:t>
            </w:r>
            <w:proofErr w:type="spellStart"/>
            <w:r w:rsidRPr="002855A5">
              <w:rPr>
                <w:sz w:val="16"/>
              </w:rPr>
              <w:t>transferencia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7B80A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Versión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candidata</w:t>
            </w:r>
            <w:proofErr w:type="spellEnd"/>
            <w:r w:rsidRPr="002855A5">
              <w:rPr>
                <w:sz w:val="16"/>
              </w:rPr>
              <w:t xml:space="preserve"> + </w:t>
            </w:r>
            <w:proofErr w:type="spellStart"/>
            <w:r w:rsidRPr="002855A5">
              <w:rPr>
                <w:sz w:val="16"/>
              </w:rPr>
              <w:t>evidencias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pruebas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  <w:tr w:rsidR="009403FB" w:rsidRPr="002855A5" w14:paraId="4DA952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67E4D" w14:textId="77777777" w:rsidR="009403FB" w:rsidRPr="002855A5" w:rsidRDefault="00ED72C1">
            <w:pPr>
              <w:spacing w:after="0"/>
            </w:pPr>
            <w:r w:rsidRPr="002855A5">
              <w:rPr>
                <w:b/>
                <w:sz w:val="16"/>
              </w:rPr>
              <w:t>Entrega final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2BEA" w14:textId="77777777" w:rsidR="009403FB" w:rsidRPr="002855A5" w:rsidRDefault="00ED72C1" w:rsidP="00E84605">
            <w:pPr>
              <w:spacing w:after="0"/>
              <w:jc w:val="center"/>
            </w:pPr>
            <w:r w:rsidRPr="002855A5">
              <w:rPr>
                <w:sz w:val="16"/>
              </w:rPr>
              <w:t>16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5E9D" w14:textId="77777777" w:rsidR="009403FB" w:rsidRPr="002855A5" w:rsidRDefault="00ED72C1">
            <w:pPr>
              <w:spacing w:after="0"/>
            </w:pPr>
            <w:proofErr w:type="spellStart"/>
            <w:r w:rsidRPr="002855A5">
              <w:rPr>
                <w:sz w:val="16"/>
              </w:rPr>
              <w:t>Documento</w:t>
            </w:r>
            <w:proofErr w:type="spellEnd"/>
            <w:r w:rsidRPr="002855A5">
              <w:rPr>
                <w:sz w:val="16"/>
              </w:rPr>
              <w:t xml:space="preserve"> </w:t>
            </w:r>
            <w:proofErr w:type="spellStart"/>
            <w:r w:rsidRPr="002855A5">
              <w:rPr>
                <w:sz w:val="16"/>
              </w:rPr>
              <w:t>consolidado</w:t>
            </w:r>
            <w:proofErr w:type="spellEnd"/>
            <w:r w:rsidRPr="002855A5">
              <w:rPr>
                <w:sz w:val="16"/>
              </w:rPr>
              <w:t xml:space="preserve">, </w:t>
            </w:r>
            <w:proofErr w:type="spellStart"/>
            <w:r w:rsidRPr="002855A5">
              <w:rPr>
                <w:sz w:val="16"/>
              </w:rPr>
              <w:t>sistema</w:t>
            </w:r>
            <w:proofErr w:type="spellEnd"/>
            <w:r w:rsidRPr="002855A5">
              <w:rPr>
                <w:sz w:val="16"/>
              </w:rPr>
              <w:t xml:space="preserve"> final, </w:t>
            </w:r>
            <w:proofErr w:type="spellStart"/>
            <w:r w:rsidRPr="002855A5">
              <w:rPr>
                <w:sz w:val="16"/>
              </w:rPr>
              <w:t>trazabilidad</w:t>
            </w:r>
            <w:proofErr w:type="spellEnd"/>
            <w:r w:rsidRPr="002855A5">
              <w:rPr>
                <w:sz w:val="16"/>
              </w:rPr>
              <w:t xml:space="preserve"> completa, </w:t>
            </w:r>
            <w:proofErr w:type="spellStart"/>
            <w:r w:rsidRPr="002855A5">
              <w:rPr>
                <w:sz w:val="16"/>
              </w:rPr>
              <w:t>demostración</w:t>
            </w:r>
            <w:proofErr w:type="spellEnd"/>
            <w:r w:rsidRPr="002855A5">
              <w:rPr>
                <w:sz w:val="16"/>
              </w:rPr>
              <w:t xml:space="preserve"> y </w:t>
            </w:r>
            <w:proofErr w:type="spellStart"/>
            <w:r w:rsidRPr="002855A5">
              <w:rPr>
                <w:sz w:val="16"/>
              </w:rPr>
              <w:t>aceptación</w:t>
            </w:r>
            <w:proofErr w:type="spellEnd"/>
            <w:r w:rsidRPr="002855A5">
              <w:rPr>
                <w:sz w:val="16"/>
              </w:rPr>
              <w:t>/</w:t>
            </w:r>
            <w:proofErr w:type="spellStart"/>
            <w:r w:rsidRPr="002855A5">
              <w:rPr>
                <w:sz w:val="16"/>
              </w:rPr>
              <w:t>transferencia</w:t>
            </w:r>
            <w:proofErr w:type="spellEnd"/>
            <w:r w:rsidRPr="002855A5">
              <w:rPr>
                <w:sz w:val="16"/>
              </w:rPr>
              <w:t xml:space="preserve"> al </w:t>
            </w:r>
            <w:proofErr w:type="spellStart"/>
            <w:r w:rsidRPr="002855A5">
              <w:rPr>
                <w:sz w:val="16"/>
              </w:rPr>
              <w:t>usuario</w:t>
            </w:r>
            <w:proofErr w:type="spellEnd"/>
            <w:r w:rsidRPr="002855A5">
              <w:rPr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8620" w14:textId="77777777" w:rsidR="009403FB" w:rsidRPr="002855A5" w:rsidRDefault="00ED72C1">
            <w:pPr>
              <w:spacing w:after="0"/>
            </w:pPr>
            <w:r w:rsidRPr="002855A5">
              <w:rPr>
                <w:sz w:val="16"/>
              </w:rPr>
              <w:t xml:space="preserve">Sistema + </w:t>
            </w:r>
            <w:proofErr w:type="spellStart"/>
            <w:r w:rsidRPr="002855A5">
              <w:rPr>
                <w:sz w:val="16"/>
              </w:rPr>
              <w:t>informe</w:t>
            </w:r>
            <w:proofErr w:type="spellEnd"/>
            <w:r w:rsidRPr="002855A5">
              <w:rPr>
                <w:sz w:val="16"/>
              </w:rPr>
              <w:t xml:space="preserve"> final + </w:t>
            </w:r>
            <w:proofErr w:type="spellStart"/>
            <w:r w:rsidRPr="002855A5">
              <w:rPr>
                <w:sz w:val="16"/>
              </w:rPr>
              <w:t>manuales</w:t>
            </w:r>
            <w:proofErr w:type="spellEnd"/>
            <w:r w:rsidRPr="002855A5">
              <w:rPr>
                <w:sz w:val="16"/>
              </w:rPr>
              <w:t xml:space="preserve"> + acta/</w:t>
            </w:r>
            <w:proofErr w:type="spellStart"/>
            <w:r w:rsidRPr="002855A5">
              <w:rPr>
                <w:sz w:val="16"/>
              </w:rPr>
              <w:t>evidencia</w:t>
            </w:r>
            <w:proofErr w:type="spellEnd"/>
            <w:r w:rsidRPr="002855A5">
              <w:rPr>
                <w:sz w:val="16"/>
              </w:rPr>
              <w:t xml:space="preserve"> de </w:t>
            </w:r>
            <w:proofErr w:type="spellStart"/>
            <w:r w:rsidRPr="002855A5">
              <w:rPr>
                <w:sz w:val="16"/>
              </w:rPr>
              <w:t>aceptación</w:t>
            </w:r>
            <w:proofErr w:type="spellEnd"/>
            <w:r w:rsidRPr="002855A5">
              <w:rPr>
                <w:sz w:val="16"/>
              </w:rPr>
              <w:t>.</w:t>
            </w:r>
          </w:p>
        </w:tc>
      </w:tr>
    </w:tbl>
    <w:p w14:paraId="73C8AFD7" w14:textId="77777777" w:rsidR="009403FB" w:rsidRPr="002855A5" w:rsidRDefault="009403FB">
      <w:pPr>
        <w:spacing w:after="60"/>
      </w:pPr>
    </w:p>
    <w:p w14:paraId="750EBBF2" w14:textId="77777777" w:rsidR="009403FB" w:rsidRPr="00393ED9" w:rsidRDefault="00ED72C1" w:rsidP="00393ED9">
      <w:pPr>
        <w:pStyle w:val="Ttulo2"/>
        <w:jc w:val="both"/>
        <w:rPr>
          <w:rFonts w:ascii="Arial" w:hAnsi="Arial" w:cs="Arial"/>
          <w:color w:val="auto"/>
          <w:szCs w:val="24"/>
        </w:rPr>
      </w:pPr>
      <w:bookmarkStart w:id="2" w:name="_Toc242460819"/>
      <w:r w:rsidRPr="00393ED9">
        <w:rPr>
          <w:rFonts w:ascii="Arial" w:hAnsi="Arial" w:cs="Arial"/>
          <w:color w:val="auto"/>
          <w:szCs w:val="24"/>
        </w:rPr>
        <w:t xml:space="preserve">Reglas </w:t>
      </w:r>
      <w:proofErr w:type="spellStart"/>
      <w:r w:rsidRPr="00393ED9">
        <w:rPr>
          <w:rFonts w:ascii="Arial" w:hAnsi="Arial" w:cs="Arial"/>
          <w:color w:val="auto"/>
          <w:szCs w:val="24"/>
        </w:rPr>
        <w:t>generales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entrega</w:t>
      </w:r>
      <w:bookmarkEnd w:id="2"/>
      <w:proofErr w:type="spellEnd"/>
    </w:p>
    <w:p w14:paraId="514D2208" w14:textId="14825D28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Cada </w:t>
      </w:r>
      <w:proofErr w:type="spellStart"/>
      <w:r w:rsidR="00091C74" w:rsidRPr="00393ED9">
        <w:rPr>
          <w:rFonts w:cs="Arial"/>
          <w:sz w:val="24"/>
          <w:szCs w:val="24"/>
        </w:rPr>
        <w:t>grupo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mantiene</w:t>
      </w:r>
      <w:proofErr w:type="spellEnd"/>
      <w:r w:rsidRPr="00393ED9">
        <w:rPr>
          <w:rFonts w:cs="Arial"/>
          <w:sz w:val="24"/>
          <w:szCs w:val="24"/>
        </w:rPr>
        <w:t xml:space="preserve"> un </w:t>
      </w:r>
      <w:proofErr w:type="spellStart"/>
      <w:r w:rsidRPr="00393ED9">
        <w:rPr>
          <w:rFonts w:cs="Arial"/>
          <w:sz w:val="24"/>
          <w:szCs w:val="24"/>
        </w:rPr>
        <w:t>único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documento</w:t>
      </w:r>
      <w:proofErr w:type="spellEnd"/>
      <w:r w:rsidRPr="00393ED9">
        <w:rPr>
          <w:rFonts w:cs="Arial"/>
          <w:sz w:val="24"/>
          <w:szCs w:val="24"/>
        </w:rPr>
        <w:t xml:space="preserve"> maestro y </w:t>
      </w:r>
      <w:proofErr w:type="spellStart"/>
      <w:r w:rsidRPr="00393ED9">
        <w:rPr>
          <w:rFonts w:cs="Arial"/>
          <w:sz w:val="24"/>
          <w:szCs w:val="24"/>
        </w:rPr>
        <w:t>registra</w:t>
      </w:r>
      <w:proofErr w:type="spellEnd"/>
      <w:r w:rsidRPr="00393ED9">
        <w:rPr>
          <w:rFonts w:cs="Arial"/>
          <w:sz w:val="24"/>
          <w:szCs w:val="24"/>
        </w:rPr>
        <w:t xml:space="preserve"> sus </w:t>
      </w:r>
      <w:proofErr w:type="spellStart"/>
      <w:r w:rsidRPr="00393ED9">
        <w:rPr>
          <w:rFonts w:cs="Arial"/>
          <w:sz w:val="24"/>
          <w:szCs w:val="24"/>
        </w:rPr>
        <w:t>cambios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por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versión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171F7522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Toda </w:t>
      </w:r>
      <w:proofErr w:type="spellStart"/>
      <w:r w:rsidRPr="00393ED9">
        <w:rPr>
          <w:rFonts w:cs="Arial"/>
          <w:sz w:val="24"/>
          <w:szCs w:val="24"/>
        </w:rPr>
        <w:t>funcionalidad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declarada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debe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estar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vinculada</w:t>
      </w:r>
      <w:proofErr w:type="spellEnd"/>
      <w:r w:rsidRPr="00393ED9">
        <w:rPr>
          <w:rFonts w:cs="Arial"/>
          <w:sz w:val="24"/>
          <w:szCs w:val="24"/>
        </w:rPr>
        <w:t xml:space="preserve"> a un </w:t>
      </w:r>
      <w:proofErr w:type="spellStart"/>
      <w:r w:rsidRPr="00393ED9">
        <w:rPr>
          <w:rFonts w:cs="Arial"/>
          <w:sz w:val="24"/>
          <w:szCs w:val="24"/>
        </w:rPr>
        <w:t>requisito</w:t>
      </w:r>
      <w:proofErr w:type="spellEnd"/>
      <w:r w:rsidRPr="00393ED9">
        <w:rPr>
          <w:rFonts w:cs="Arial"/>
          <w:sz w:val="24"/>
          <w:szCs w:val="24"/>
        </w:rPr>
        <w:t xml:space="preserve"> y a </w:t>
      </w:r>
      <w:proofErr w:type="spellStart"/>
      <w:r w:rsidRPr="00393ED9">
        <w:rPr>
          <w:rFonts w:cs="Arial"/>
          <w:sz w:val="24"/>
          <w:szCs w:val="24"/>
        </w:rPr>
        <w:t>una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evidencia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prueba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2CDD663B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Los </w:t>
      </w:r>
      <w:proofErr w:type="spellStart"/>
      <w:r w:rsidRPr="00393ED9">
        <w:rPr>
          <w:rFonts w:cs="Arial"/>
          <w:sz w:val="24"/>
          <w:szCs w:val="24"/>
        </w:rPr>
        <w:t>diagramas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deben</w:t>
      </w:r>
      <w:proofErr w:type="spellEnd"/>
      <w:r w:rsidRPr="00393ED9">
        <w:rPr>
          <w:rFonts w:cs="Arial"/>
          <w:sz w:val="24"/>
          <w:szCs w:val="24"/>
        </w:rPr>
        <w:t xml:space="preserve"> ser </w:t>
      </w:r>
      <w:proofErr w:type="spellStart"/>
      <w:r w:rsidRPr="00393ED9">
        <w:rPr>
          <w:rFonts w:cs="Arial"/>
          <w:sz w:val="24"/>
          <w:szCs w:val="24"/>
        </w:rPr>
        <w:t>legibles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tener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título</w:t>
      </w:r>
      <w:proofErr w:type="spellEnd"/>
      <w:r w:rsidRPr="00393ED9">
        <w:rPr>
          <w:rFonts w:cs="Arial"/>
          <w:sz w:val="24"/>
          <w:szCs w:val="24"/>
        </w:rPr>
        <w:t xml:space="preserve"> y </w:t>
      </w:r>
      <w:proofErr w:type="spellStart"/>
      <w:r w:rsidRPr="00393ED9">
        <w:rPr>
          <w:rFonts w:cs="Arial"/>
          <w:sz w:val="24"/>
          <w:szCs w:val="24"/>
        </w:rPr>
        <w:t>mantenerse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consistentes</w:t>
      </w:r>
      <w:proofErr w:type="spellEnd"/>
      <w:r w:rsidRPr="00393ED9">
        <w:rPr>
          <w:rFonts w:cs="Arial"/>
          <w:sz w:val="24"/>
          <w:szCs w:val="24"/>
        </w:rPr>
        <w:t xml:space="preserve"> con el </w:t>
      </w:r>
      <w:proofErr w:type="spellStart"/>
      <w:r w:rsidRPr="00393ED9">
        <w:rPr>
          <w:rFonts w:cs="Arial"/>
          <w:sz w:val="24"/>
          <w:szCs w:val="24"/>
        </w:rPr>
        <w:t>sistema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implementado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44A7A6D9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No </w:t>
      </w:r>
      <w:proofErr w:type="spellStart"/>
      <w:r w:rsidRPr="00393ED9">
        <w:rPr>
          <w:rFonts w:cs="Arial"/>
          <w:sz w:val="24"/>
          <w:szCs w:val="24"/>
        </w:rPr>
        <w:t>insertar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páginas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extensas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código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fuente</w:t>
      </w:r>
      <w:proofErr w:type="spellEnd"/>
      <w:r w:rsidRPr="00393ED9">
        <w:rPr>
          <w:rFonts w:cs="Arial"/>
          <w:sz w:val="24"/>
          <w:szCs w:val="24"/>
        </w:rPr>
        <w:t xml:space="preserve">; </w:t>
      </w:r>
      <w:proofErr w:type="spellStart"/>
      <w:r w:rsidRPr="00393ED9">
        <w:rPr>
          <w:rFonts w:cs="Arial"/>
          <w:sz w:val="24"/>
          <w:szCs w:val="24"/>
        </w:rPr>
        <w:t>documentar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únicamente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fragmentos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técnicamente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relevantes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cuando</w:t>
      </w:r>
      <w:proofErr w:type="spellEnd"/>
      <w:r w:rsidRPr="00393ED9">
        <w:rPr>
          <w:rFonts w:cs="Arial"/>
          <w:sz w:val="24"/>
          <w:szCs w:val="24"/>
        </w:rPr>
        <w:t xml:space="preserve"> sea </w:t>
      </w:r>
      <w:proofErr w:type="spellStart"/>
      <w:r w:rsidRPr="00393ED9">
        <w:rPr>
          <w:rFonts w:cs="Arial"/>
          <w:sz w:val="24"/>
          <w:szCs w:val="24"/>
        </w:rPr>
        <w:t>necesario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6EB89C42" w14:textId="77777777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t xml:space="preserve">Los enlaces a </w:t>
      </w:r>
      <w:proofErr w:type="spellStart"/>
      <w:r w:rsidRPr="00393ED9">
        <w:rPr>
          <w:rFonts w:cs="Arial"/>
          <w:sz w:val="24"/>
          <w:szCs w:val="24"/>
        </w:rPr>
        <w:t>repositorios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prototipos</w:t>
      </w:r>
      <w:proofErr w:type="spellEnd"/>
      <w:r w:rsidRPr="00393ED9">
        <w:rPr>
          <w:rFonts w:cs="Arial"/>
          <w:sz w:val="24"/>
          <w:szCs w:val="24"/>
        </w:rPr>
        <w:t xml:space="preserve"> o </w:t>
      </w:r>
      <w:proofErr w:type="spellStart"/>
      <w:r w:rsidRPr="00393ED9">
        <w:rPr>
          <w:rFonts w:cs="Arial"/>
          <w:sz w:val="24"/>
          <w:szCs w:val="24"/>
        </w:rPr>
        <w:t>despliegues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deben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permanecer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accesibles</w:t>
      </w:r>
      <w:proofErr w:type="spellEnd"/>
      <w:r w:rsidRPr="00393ED9">
        <w:rPr>
          <w:rFonts w:cs="Arial"/>
          <w:sz w:val="24"/>
          <w:szCs w:val="24"/>
        </w:rPr>
        <w:t xml:space="preserve"> para </w:t>
      </w:r>
      <w:proofErr w:type="spellStart"/>
      <w:r w:rsidRPr="00393ED9">
        <w:rPr>
          <w:rFonts w:cs="Arial"/>
          <w:sz w:val="24"/>
          <w:szCs w:val="24"/>
        </w:rPr>
        <w:t>revisión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docente</w:t>
      </w:r>
      <w:proofErr w:type="spellEnd"/>
      <w:r w:rsidRPr="00393ED9">
        <w:rPr>
          <w:rFonts w:cs="Arial"/>
          <w:sz w:val="24"/>
          <w:szCs w:val="24"/>
        </w:rPr>
        <w:t>.</w:t>
      </w:r>
    </w:p>
    <w:p w14:paraId="3B4F907B" w14:textId="4A2E2DFB" w:rsidR="009403FB" w:rsidRPr="00393ED9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393ED9">
        <w:rPr>
          <w:rFonts w:cs="Arial"/>
          <w:sz w:val="24"/>
          <w:szCs w:val="24"/>
        </w:rPr>
        <w:lastRenderedPageBreak/>
        <w:t xml:space="preserve">En la </w:t>
      </w:r>
      <w:proofErr w:type="spellStart"/>
      <w:r w:rsidRPr="00393ED9">
        <w:rPr>
          <w:rFonts w:cs="Arial"/>
          <w:sz w:val="24"/>
          <w:szCs w:val="24"/>
        </w:rPr>
        <w:t>entrega</w:t>
      </w:r>
      <w:proofErr w:type="spellEnd"/>
      <w:r w:rsidRPr="00393ED9">
        <w:rPr>
          <w:rFonts w:cs="Arial"/>
          <w:sz w:val="24"/>
          <w:szCs w:val="24"/>
        </w:rPr>
        <w:t xml:space="preserve"> final, </w:t>
      </w:r>
      <w:proofErr w:type="spellStart"/>
      <w:r w:rsidRPr="00393ED9">
        <w:rPr>
          <w:rFonts w:cs="Arial"/>
          <w:sz w:val="24"/>
          <w:szCs w:val="24"/>
        </w:rPr>
        <w:t>eliminar</w:t>
      </w:r>
      <w:proofErr w:type="spellEnd"/>
      <w:r w:rsidRPr="00393ED9">
        <w:rPr>
          <w:rFonts w:cs="Arial"/>
          <w:sz w:val="24"/>
          <w:szCs w:val="24"/>
        </w:rPr>
        <w:t xml:space="preserve"> </w:t>
      </w:r>
      <w:proofErr w:type="spellStart"/>
      <w:r w:rsidRPr="00393ED9">
        <w:rPr>
          <w:rFonts w:cs="Arial"/>
          <w:sz w:val="24"/>
          <w:szCs w:val="24"/>
        </w:rPr>
        <w:t>instrucciones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guía</w:t>
      </w:r>
      <w:proofErr w:type="spellEnd"/>
      <w:r w:rsidRPr="00393ED9">
        <w:rPr>
          <w:rFonts w:cs="Arial"/>
          <w:sz w:val="24"/>
          <w:szCs w:val="24"/>
        </w:rPr>
        <w:t xml:space="preserve">, </w:t>
      </w:r>
      <w:proofErr w:type="spellStart"/>
      <w:r w:rsidRPr="00393ED9">
        <w:rPr>
          <w:rFonts w:cs="Arial"/>
          <w:sz w:val="24"/>
          <w:szCs w:val="24"/>
        </w:rPr>
        <w:t>textos</w:t>
      </w:r>
      <w:proofErr w:type="spellEnd"/>
      <w:r w:rsidRPr="00393ED9">
        <w:rPr>
          <w:rFonts w:cs="Arial"/>
          <w:sz w:val="24"/>
          <w:szCs w:val="24"/>
        </w:rPr>
        <w:t xml:space="preserve"> de </w:t>
      </w:r>
      <w:proofErr w:type="spellStart"/>
      <w:r w:rsidRPr="00393ED9">
        <w:rPr>
          <w:rFonts w:cs="Arial"/>
          <w:sz w:val="24"/>
          <w:szCs w:val="24"/>
        </w:rPr>
        <w:t>ejemplo</w:t>
      </w:r>
      <w:proofErr w:type="spellEnd"/>
      <w:r w:rsidRPr="00393ED9">
        <w:rPr>
          <w:rFonts w:cs="Arial"/>
          <w:sz w:val="24"/>
          <w:szCs w:val="24"/>
        </w:rPr>
        <w:t xml:space="preserve"> y campos no </w:t>
      </w:r>
      <w:proofErr w:type="spellStart"/>
      <w:r w:rsidRPr="00393ED9">
        <w:rPr>
          <w:rFonts w:cs="Arial"/>
          <w:sz w:val="24"/>
          <w:szCs w:val="24"/>
        </w:rPr>
        <w:t>utilizados</w:t>
      </w:r>
      <w:proofErr w:type="spellEnd"/>
      <w:r w:rsidRPr="00393ED9">
        <w:rPr>
          <w:rFonts w:cs="Arial"/>
          <w:sz w:val="24"/>
          <w:szCs w:val="24"/>
        </w:rPr>
        <w:t>.</w:t>
      </w:r>
      <w:r w:rsidR="0033581F" w:rsidRPr="0033581F">
        <w:rPr>
          <w:color w:val="000000"/>
          <w:sz w:val="16"/>
        </w:rPr>
        <w:t xml:space="preserve"> </w:t>
      </w:r>
      <w:proofErr w:type="spellStart"/>
      <w:r w:rsidR="0033581F">
        <w:rPr>
          <w:color w:val="000000"/>
          <w:sz w:val="16"/>
        </w:rPr>
        <w:t>Diseño</w:t>
      </w:r>
      <w:proofErr w:type="spellEnd"/>
      <w:r w:rsidR="0033581F">
        <w:rPr>
          <w:color w:val="000000"/>
          <w:sz w:val="16"/>
        </w:rPr>
        <w:t xml:space="preserve"> de la </w:t>
      </w:r>
      <w:proofErr w:type="spellStart"/>
      <w:r w:rsidR="0033581F">
        <w:rPr>
          <w:color w:val="000000"/>
          <w:sz w:val="16"/>
        </w:rPr>
        <w:t>solución</w:t>
      </w:r>
      <w:proofErr w:type="spellEnd"/>
      <w:r w:rsidR="0033581F">
        <w:rPr>
          <w:color w:val="000000"/>
          <w:sz w:val="16"/>
        </w:rPr>
        <w:t xml:space="preserve">: </w:t>
      </w:r>
      <w:proofErr w:type="spellStart"/>
      <w:r w:rsidR="0033581F">
        <w:rPr>
          <w:color w:val="000000"/>
          <w:sz w:val="16"/>
        </w:rPr>
        <w:t>arquitectura</w:t>
      </w:r>
      <w:proofErr w:type="spellEnd"/>
      <w:r w:rsidR="0033581F">
        <w:rPr>
          <w:color w:val="000000"/>
          <w:sz w:val="16"/>
        </w:rPr>
        <w:t xml:space="preserve">, base de </w:t>
      </w:r>
      <w:proofErr w:type="spellStart"/>
      <w:r w:rsidR="0033581F">
        <w:rPr>
          <w:color w:val="000000"/>
          <w:sz w:val="16"/>
        </w:rPr>
        <w:t>datos</w:t>
      </w:r>
      <w:proofErr w:type="spellEnd"/>
      <w:r w:rsidR="0033581F">
        <w:rPr>
          <w:color w:val="000000"/>
          <w:sz w:val="16"/>
        </w:rPr>
        <w:t xml:space="preserve">, </w:t>
      </w:r>
      <w:proofErr w:type="spellStart"/>
      <w:r w:rsidR="0033581F">
        <w:rPr>
          <w:color w:val="000000"/>
          <w:sz w:val="16"/>
        </w:rPr>
        <w:t>prototipos</w:t>
      </w:r>
      <w:proofErr w:type="spellEnd"/>
      <w:r w:rsidR="0033581F">
        <w:rPr>
          <w:color w:val="000000"/>
          <w:sz w:val="16"/>
        </w:rPr>
        <w:t xml:space="preserve">, </w:t>
      </w:r>
      <w:proofErr w:type="spellStart"/>
      <w:r w:rsidR="0033581F">
        <w:rPr>
          <w:color w:val="000000"/>
          <w:sz w:val="16"/>
        </w:rPr>
        <w:t>navegación</w:t>
      </w:r>
      <w:proofErr w:type="spellEnd"/>
      <w:r w:rsidR="0033581F">
        <w:rPr>
          <w:color w:val="000000"/>
          <w:sz w:val="16"/>
        </w:rPr>
        <w:t xml:space="preserve">, </w:t>
      </w:r>
      <w:proofErr w:type="spellStart"/>
      <w:r w:rsidR="0033581F">
        <w:rPr>
          <w:color w:val="000000"/>
          <w:sz w:val="16"/>
        </w:rPr>
        <w:t>seguridad</w:t>
      </w:r>
      <w:proofErr w:type="spellEnd"/>
      <w:r w:rsidR="0033581F">
        <w:rPr>
          <w:color w:val="000000"/>
          <w:sz w:val="16"/>
        </w:rPr>
        <w:t xml:space="preserve"> y </w:t>
      </w:r>
      <w:proofErr w:type="spellStart"/>
      <w:r w:rsidR="0033581F">
        <w:rPr>
          <w:color w:val="000000"/>
          <w:sz w:val="16"/>
        </w:rPr>
        <w:t>decisiones</w:t>
      </w:r>
      <w:proofErr w:type="spellEnd"/>
      <w:r w:rsidR="0033581F">
        <w:rPr>
          <w:color w:val="000000"/>
          <w:sz w:val="16"/>
        </w:rPr>
        <w:t xml:space="preserve"> de </w:t>
      </w:r>
      <w:proofErr w:type="spellStart"/>
      <w:r w:rsidR="0033581F">
        <w:rPr>
          <w:color w:val="000000"/>
          <w:sz w:val="16"/>
        </w:rPr>
        <w:t>diseño</w:t>
      </w:r>
      <w:proofErr w:type="spellEnd"/>
      <w:r w:rsidR="0033581F">
        <w:rPr>
          <w:color w:val="000000"/>
          <w:sz w:val="16"/>
        </w:rPr>
        <w:t>.</w:t>
      </w:r>
    </w:p>
    <w:p w14:paraId="766685F0" w14:textId="77777777" w:rsidR="009403FB" w:rsidRPr="00393ED9" w:rsidRDefault="00ED72C1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" w:name="_Toc242460820"/>
      <w:r w:rsidRPr="00393ED9">
        <w:rPr>
          <w:rFonts w:ascii="Arial" w:hAnsi="Arial" w:cs="Arial"/>
          <w:color w:val="auto"/>
          <w:sz w:val="24"/>
          <w:szCs w:val="24"/>
        </w:rPr>
        <w:t>CONTROL DEL DOCUMENTO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0C0A75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2D3E6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una</w:t>
            </w:r>
            <w:proofErr w:type="spellEnd"/>
            <w:r w:rsidRPr="002855A5">
              <w:rPr>
                <w:i/>
                <w:sz w:val="18"/>
              </w:rPr>
              <w:t xml:space="preserve"> fila </w:t>
            </w:r>
            <w:proofErr w:type="spellStart"/>
            <w:r w:rsidRPr="002855A5">
              <w:rPr>
                <w:i/>
                <w:sz w:val="18"/>
              </w:rPr>
              <w:t>por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entrega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modificación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relevante</w:t>
            </w:r>
            <w:proofErr w:type="spellEnd"/>
            <w:r w:rsidRPr="002855A5">
              <w:rPr>
                <w:i/>
                <w:sz w:val="18"/>
              </w:rPr>
              <w:t xml:space="preserve">. No </w:t>
            </w:r>
            <w:proofErr w:type="spellStart"/>
            <w:r w:rsidRPr="002855A5">
              <w:rPr>
                <w:i/>
                <w:sz w:val="18"/>
              </w:rPr>
              <w:t>borrar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historial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versiones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9E0F3AD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304"/>
        <w:gridCol w:w="1814"/>
        <w:gridCol w:w="3798"/>
        <w:gridCol w:w="1474"/>
      </w:tblGrid>
      <w:tr w:rsidR="009403FB" w:rsidRPr="002855A5" w14:paraId="0A3F61CB" w14:textId="77777777">
        <w:trPr>
          <w:trHeight w:val="300"/>
          <w:tblHeader/>
          <w:jc w:val="center"/>
        </w:trPr>
        <w:tc>
          <w:tcPr>
            <w:tcW w:w="96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0EE5D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Versión</w:t>
            </w:r>
            <w:proofErr w:type="spellEnd"/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560AA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Fecha</w:t>
            </w:r>
            <w:proofErr w:type="spellEnd"/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55C3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Responsable</w:t>
            </w:r>
            <w:proofErr w:type="spellEnd"/>
          </w:p>
        </w:tc>
        <w:tc>
          <w:tcPr>
            <w:tcW w:w="379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0B48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239E7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  <w:r w:rsidRPr="00C239E7">
              <w:rPr>
                <w:b/>
                <w:color w:val="FFFFFF" w:themeColor="background1"/>
                <w:sz w:val="17"/>
              </w:rPr>
              <w:t xml:space="preserve"> del </w:t>
            </w:r>
            <w:proofErr w:type="spellStart"/>
            <w:r w:rsidRPr="00C239E7">
              <w:rPr>
                <w:b/>
                <w:color w:val="FFFFFF" w:themeColor="background1"/>
                <w:sz w:val="17"/>
              </w:rPr>
              <w:t>cambio</w:t>
            </w:r>
            <w:proofErr w:type="spellEnd"/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A34C" w14:textId="77777777" w:rsidR="009403FB" w:rsidRPr="00C239E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239E7">
              <w:rPr>
                <w:b/>
                <w:color w:val="FFFFFF" w:themeColor="background1"/>
                <w:sz w:val="17"/>
              </w:rPr>
              <w:t>Estado</w:t>
            </w:r>
          </w:p>
        </w:tc>
      </w:tr>
      <w:tr w:rsidR="009403FB" w:rsidRPr="002855A5" w14:paraId="2732F10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771A7" w14:textId="77777777" w:rsidR="009403FB" w:rsidRPr="006C0FA4" w:rsidRDefault="00ED72C1" w:rsidP="00AD5364">
            <w:pPr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0.1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FE365" w14:textId="6B0D70A3" w:rsidR="009403FB" w:rsidRPr="006C0FA4" w:rsidRDefault="00AD5364" w:rsidP="00AD5364">
            <w:pPr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18</w:t>
            </w:r>
            <w:r w:rsidR="00F66688" w:rsidRPr="006C0FA4">
              <w:rPr>
                <w:i/>
                <w:iCs/>
                <w:sz w:val="17"/>
              </w:rPr>
              <w:t>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3575B" w14:textId="6B02E380" w:rsidR="009403FB" w:rsidRPr="002855A5" w:rsidRDefault="00F66688" w:rsidP="00AD5364">
            <w:pPr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2AB5" w14:textId="6B7E2739" w:rsidR="009403FB" w:rsidRPr="00F66688" w:rsidRDefault="00ED72C1" w:rsidP="00AD5364">
            <w:pPr>
              <w:jc w:val="center"/>
              <w:rPr>
                <w:i/>
                <w:iCs/>
              </w:rPr>
            </w:pPr>
            <w:proofErr w:type="spellStart"/>
            <w:r w:rsidRPr="00F66688">
              <w:rPr>
                <w:i/>
                <w:iCs/>
                <w:sz w:val="17"/>
              </w:rPr>
              <w:t>Creación</w:t>
            </w:r>
            <w:proofErr w:type="spellEnd"/>
            <w:r w:rsidRPr="00F66688">
              <w:rPr>
                <w:i/>
                <w:iCs/>
                <w:sz w:val="17"/>
              </w:rPr>
              <w:t xml:space="preserve"> </w:t>
            </w:r>
            <w:proofErr w:type="spellStart"/>
            <w:r w:rsidRPr="00F66688">
              <w:rPr>
                <w:i/>
                <w:iCs/>
                <w:sz w:val="17"/>
              </w:rPr>
              <w:t>inicial</w:t>
            </w:r>
            <w:proofErr w:type="spellEnd"/>
            <w:r w:rsidRPr="00F66688">
              <w:rPr>
                <w:i/>
                <w:iCs/>
                <w:sz w:val="17"/>
              </w:rPr>
              <w:t xml:space="preserve"> del </w:t>
            </w:r>
            <w:proofErr w:type="spellStart"/>
            <w:r w:rsidRPr="00F66688">
              <w:rPr>
                <w:i/>
                <w:iCs/>
                <w:sz w:val="17"/>
              </w:rPr>
              <w:t>documento</w:t>
            </w:r>
            <w:proofErr w:type="spellEnd"/>
            <w:r w:rsidR="00AD5364">
              <w:rPr>
                <w:i/>
                <w:iCs/>
                <w:sz w:val="17"/>
              </w:rPr>
              <w:t xml:space="preserve">, con </w:t>
            </w:r>
            <w:proofErr w:type="spellStart"/>
            <w:r w:rsidR="00AD5364">
              <w:rPr>
                <w:i/>
                <w:iCs/>
                <w:sz w:val="17"/>
              </w:rPr>
              <w:t>información</w:t>
            </w:r>
            <w:proofErr w:type="spellEnd"/>
            <w:r w:rsidR="00AD5364">
              <w:rPr>
                <w:i/>
                <w:iCs/>
                <w:sz w:val="17"/>
              </w:rPr>
              <w:t xml:space="preserve"> general y </w:t>
            </w:r>
            <w:proofErr w:type="spellStart"/>
            <w:r w:rsidR="00AD5364">
              <w:rPr>
                <w:i/>
                <w:iCs/>
                <w:sz w:val="17"/>
              </w:rPr>
              <w:t>alcances</w:t>
            </w:r>
            <w:proofErr w:type="spellEnd"/>
            <w:r w:rsidR="00AD5364">
              <w:rPr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23C4" w14:textId="5DD3050F" w:rsidR="009403FB" w:rsidRPr="002855A5" w:rsidRDefault="00ED72C1" w:rsidP="00AD5364">
            <w:pPr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6C0FA4" w:rsidRPr="002855A5" w14:paraId="1C9A2B5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505FC" w14:textId="22F580CC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0.2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8517" w14:textId="04EAA59D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26/09/2026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59673" w14:textId="21330C45" w:rsidR="006C0FA4" w:rsidRPr="002855A5" w:rsidRDefault="006C0FA4" w:rsidP="006C0FA4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9A47B" w14:textId="44CF2855" w:rsidR="006C0FA4" w:rsidRPr="002855A5" w:rsidRDefault="006C0FA4" w:rsidP="006C0FA4">
            <w:pPr>
              <w:spacing w:after="0"/>
              <w:jc w:val="center"/>
            </w:pPr>
            <w:proofErr w:type="spellStart"/>
            <w:r>
              <w:rPr>
                <w:i/>
                <w:iCs/>
                <w:sz w:val="17"/>
              </w:rPr>
              <w:t>Actualización</w:t>
            </w:r>
            <w:proofErr w:type="spellEnd"/>
            <w:r>
              <w:rPr>
                <w:i/>
                <w:iCs/>
                <w:sz w:val="17"/>
              </w:rPr>
              <w:t xml:space="preserve"> de la </w:t>
            </w:r>
            <w:proofErr w:type="spellStart"/>
            <w:r>
              <w:rPr>
                <w:i/>
                <w:iCs/>
                <w:sz w:val="17"/>
              </w:rPr>
              <w:t>documentación</w:t>
            </w:r>
            <w:proofErr w:type="spellEnd"/>
            <w:r>
              <w:rPr>
                <w:i/>
                <w:iCs/>
                <w:sz w:val="17"/>
              </w:rPr>
              <w:t xml:space="preserve">, </w:t>
            </w:r>
            <w:proofErr w:type="spellStart"/>
            <w:r>
              <w:rPr>
                <w:i/>
                <w:iCs/>
                <w:sz w:val="17"/>
              </w:rPr>
              <w:t>actores</w:t>
            </w:r>
            <w:proofErr w:type="spellEnd"/>
            <w:r>
              <w:rPr>
                <w:i/>
                <w:iCs/>
                <w:sz w:val="17"/>
              </w:rPr>
              <w:t xml:space="preserve"> e </w:t>
            </w:r>
            <w:proofErr w:type="spellStart"/>
            <w:r>
              <w:rPr>
                <w:i/>
                <w:iCs/>
                <w:sz w:val="17"/>
              </w:rPr>
              <w:t>identificación</w:t>
            </w:r>
            <w:proofErr w:type="spellEnd"/>
            <w:r>
              <w:rPr>
                <w:i/>
                <w:iCs/>
                <w:sz w:val="17"/>
              </w:rPr>
              <w:t xml:space="preserve"> de </w:t>
            </w:r>
            <w:proofErr w:type="spellStart"/>
            <w:r>
              <w:rPr>
                <w:i/>
                <w:iCs/>
                <w:sz w:val="17"/>
              </w:rPr>
              <w:t>problemas</w:t>
            </w:r>
            <w:proofErr w:type="spellEnd"/>
            <w:r>
              <w:rPr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A8F9" w14:textId="159315A6" w:rsidR="006C0FA4" w:rsidRPr="002855A5" w:rsidRDefault="006C0FA4" w:rsidP="006C0FA4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6C0FA4" w:rsidRPr="002855A5" w14:paraId="3AB1E34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0B4F" w14:textId="1A26C879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0.3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7AEB8" w14:textId="6FA467F8" w:rsidR="006C0FA4" w:rsidRPr="006C0FA4" w:rsidRDefault="006C0FA4" w:rsidP="006C0FA4">
            <w:pPr>
              <w:spacing w:after="0"/>
              <w:jc w:val="center"/>
              <w:rPr>
                <w:i/>
                <w:iCs/>
              </w:rPr>
            </w:pPr>
            <w:r w:rsidRPr="006C0FA4">
              <w:rPr>
                <w:i/>
                <w:iCs/>
                <w:sz w:val="17"/>
              </w:rPr>
              <w:t>28/09/2026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743B" w14:textId="1029E77D" w:rsidR="006C0FA4" w:rsidRPr="002855A5" w:rsidRDefault="006C0FA4" w:rsidP="006C0FA4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5B56E" w14:textId="32A25E3C" w:rsidR="006C0FA4" w:rsidRPr="002855A5" w:rsidRDefault="006C0FA4" w:rsidP="006C0FA4">
            <w:pPr>
              <w:spacing w:after="0"/>
              <w:jc w:val="center"/>
            </w:pPr>
            <w:proofErr w:type="spellStart"/>
            <w:r>
              <w:rPr>
                <w:i/>
                <w:iCs/>
                <w:sz w:val="17"/>
              </w:rPr>
              <w:t>Actualización</w:t>
            </w:r>
            <w:proofErr w:type="spellEnd"/>
            <w:r>
              <w:rPr>
                <w:i/>
                <w:iCs/>
                <w:sz w:val="17"/>
              </w:rPr>
              <w:t xml:space="preserve"> de la </w:t>
            </w:r>
            <w:proofErr w:type="spellStart"/>
            <w:r>
              <w:rPr>
                <w:i/>
                <w:iCs/>
                <w:sz w:val="17"/>
              </w:rPr>
              <w:t>documentación</w:t>
            </w:r>
            <w:proofErr w:type="spellEnd"/>
            <w:r>
              <w:rPr>
                <w:i/>
                <w:iCs/>
                <w:sz w:val="17"/>
              </w:rPr>
              <w:t xml:space="preserve"> y </w:t>
            </w:r>
            <w:proofErr w:type="spellStart"/>
            <w:r>
              <w:rPr>
                <w:i/>
                <w:iCs/>
                <w:sz w:val="17"/>
              </w:rPr>
              <w:t>caso</w:t>
            </w:r>
            <w:proofErr w:type="spellEnd"/>
            <w:r>
              <w:rPr>
                <w:i/>
                <w:iCs/>
                <w:sz w:val="17"/>
              </w:rPr>
              <w:t xml:space="preserve"> de </w:t>
            </w:r>
            <w:proofErr w:type="spellStart"/>
            <w:r>
              <w:rPr>
                <w:i/>
                <w:iCs/>
                <w:sz w:val="17"/>
              </w:rPr>
              <w:t>usos</w:t>
            </w:r>
            <w:proofErr w:type="spellEnd"/>
            <w:r>
              <w:rPr>
                <w:i/>
                <w:iCs/>
                <w:sz w:val="17"/>
              </w:rPr>
              <w:t xml:space="preserve"> con </w:t>
            </w:r>
            <w:proofErr w:type="spellStart"/>
            <w:r>
              <w:rPr>
                <w:i/>
                <w:iCs/>
                <w:sz w:val="17"/>
              </w:rPr>
              <w:t>diagramas</w:t>
            </w:r>
            <w:proofErr w:type="spellEnd"/>
            <w:r>
              <w:rPr>
                <w:i/>
                <w:iCs/>
                <w:sz w:val="17"/>
              </w:rPr>
              <w:t xml:space="preserve"> AS-IS.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0711" w14:textId="1A05E3A3" w:rsidR="006C0FA4" w:rsidRPr="002855A5" w:rsidRDefault="006C0FA4" w:rsidP="006C0FA4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C239E7" w:rsidRPr="002855A5" w14:paraId="6645755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EFCA" w14:textId="1E937A78" w:rsidR="00C239E7" w:rsidRPr="002855A5" w:rsidRDefault="00C239E7" w:rsidP="00C239E7">
            <w:pPr>
              <w:spacing w:after="0"/>
              <w:jc w:val="center"/>
            </w:pPr>
            <w:r w:rsidRPr="006C0FA4">
              <w:rPr>
                <w:i/>
                <w:iCs/>
                <w:sz w:val="17"/>
              </w:rPr>
              <w:t>0.</w:t>
            </w:r>
            <w:r>
              <w:rPr>
                <w:i/>
                <w:iCs/>
                <w:sz w:val="17"/>
              </w:rPr>
              <w:t>4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0B06" w14:textId="7089AD7A" w:rsidR="00C239E7" w:rsidRPr="002855A5" w:rsidRDefault="00C239E7" w:rsidP="00C239E7">
            <w:pPr>
              <w:spacing w:after="0"/>
              <w:jc w:val="center"/>
            </w:pPr>
            <w:r w:rsidRPr="006C0FA4">
              <w:rPr>
                <w:i/>
                <w:iCs/>
                <w:sz w:val="17"/>
              </w:rPr>
              <w:t>2</w:t>
            </w:r>
            <w:r>
              <w:rPr>
                <w:i/>
                <w:iCs/>
                <w:sz w:val="17"/>
              </w:rPr>
              <w:t>9</w:t>
            </w:r>
            <w:r w:rsidRPr="006C0FA4">
              <w:rPr>
                <w:i/>
                <w:iCs/>
                <w:sz w:val="17"/>
              </w:rPr>
              <w:t>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0BB92" w14:textId="0296EEDC" w:rsidR="00C239E7" w:rsidRPr="002855A5" w:rsidRDefault="00C239E7" w:rsidP="00C239E7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8BA6F" w14:textId="73560E4A" w:rsidR="00C239E7" w:rsidRPr="002855A5" w:rsidRDefault="00C239E7" w:rsidP="00C239E7">
            <w:pPr>
              <w:spacing w:after="0"/>
              <w:jc w:val="center"/>
            </w:pPr>
            <w:proofErr w:type="spellStart"/>
            <w:r>
              <w:rPr>
                <w:i/>
                <w:iCs/>
                <w:sz w:val="17"/>
              </w:rPr>
              <w:t>Actualización</w:t>
            </w:r>
            <w:proofErr w:type="spellEnd"/>
            <w:r>
              <w:rPr>
                <w:i/>
                <w:iCs/>
                <w:sz w:val="17"/>
              </w:rPr>
              <w:t xml:space="preserve"> de la </w:t>
            </w:r>
            <w:proofErr w:type="spellStart"/>
            <w:r>
              <w:rPr>
                <w:i/>
                <w:iCs/>
                <w:sz w:val="17"/>
              </w:rPr>
              <w:t>documentación</w:t>
            </w:r>
            <w:proofErr w:type="spellEnd"/>
            <w:r>
              <w:rPr>
                <w:i/>
                <w:iCs/>
                <w:sz w:val="17"/>
              </w:rPr>
              <w:t xml:space="preserve"> y </w:t>
            </w:r>
            <w:proofErr w:type="spellStart"/>
            <w:r>
              <w:rPr>
                <w:i/>
                <w:iCs/>
                <w:sz w:val="17"/>
              </w:rPr>
              <w:t>caso</w:t>
            </w:r>
            <w:proofErr w:type="spellEnd"/>
            <w:r>
              <w:rPr>
                <w:i/>
                <w:iCs/>
                <w:sz w:val="17"/>
              </w:rPr>
              <w:t xml:space="preserve"> de </w:t>
            </w:r>
            <w:proofErr w:type="spellStart"/>
            <w:r>
              <w:rPr>
                <w:i/>
                <w:iCs/>
                <w:sz w:val="17"/>
              </w:rPr>
              <w:t>usos</w:t>
            </w:r>
            <w:proofErr w:type="spellEnd"/>
            <w:r>
              <w:rPr>
                <w:i/>
                <w:iCs/>
                <w:sz w:val="17"/>
              </w:rPr>
              <w:t xml:space="preserve"> con </w:t>
            </w:r>
            <w:proofErr w:type="spellStart"/>
            <w:r>
              <w:rPr>
                <w:i/>
                <w:iCs/>
                <w:sz w:val="17"/>
              </w:rPr>
              <w:t>diagramas</w:t>
            </w:r>
            <w:proofErr w:type="spellEnd"/>
            <w:r>
              <w:rPr>
                <w:i/>
                <w:iCs/>
                <w:sz w:val="17"/>
              </w:rPr>
              <w:t xml:space="preserve"> AS-IS.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31D4" w14:textId="476F2FB4" w:rsidR="00C239E7" w:rsidRPr="002855A5" w:rsidRDefault="00C239E7" w:rsidP="00C239E7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33581F" w:rsidRPr="002855A5" w14:paraId="3D1B5A1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491F6" w14:textId="6C6EDB52" w:rsidR="0033581F" w:rsidRPr="002855A5" w:rsidRDefault="0033581F" w:rsidP="0033581F">
            <w:pPr>
              <w:spacing w:after="0"/>
              <w:jc w:val="center"/>
            </w:pPr>
            <w:r w:rsidRPr="006C0FA4">
              <w:rPr>
                <w:i/>
                <w:iCs/>
                <w:sz w:val="17"/>
              </w:rPr>
              <w:t>0.</w:t>
            </w:r>
            <w:r>
              <w:rPr>
                <w:i/>
                <w:iCs/>
                <w:sz w:val="17"/>
              </w:rPr>
              <w:t>6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32AD" w14:textId="05ECBE11" w:rsidR="0033581F" w:rsidRPr="002855A5" w:rsidRDefault="0033581F" w:rsidP="0033581F">
            <w:pPr>
              <w:spacing w:after="0"/>
              <w:jc w:val="center"/>
            </w:pPr>
            <w:r>
              <w:rPr>
                <w:i/>
                <w:iCs/>
                <w:sz w:val="17"/>
              </w:rPr>
              <w:t>19</w:t>
            </w:r>
            <w:r w:rsidRPr="006C0FA4">
              <w:rPr>
                <w:i/>
                <w:iCs/>
                <w:sz w:val="17"/>
              </w:rPr>
              <w:t>/</w:t>
            </w:r>
            <w:r>
              <w:rPr>
                <w:i/>
                <w:iCs/>
                <w:sz w:val="17"/>
              </w:rPr>
              <w:t>10</w:t>
            </w:r>
            <w:r w:rsidRPr="006C0FA4">
              <w:rPr>
                <w:i/>
                <w:iCs/>
                <w:sz w:val="17"/>
              </w:rPr>
              <w:t>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0C69" w14:textId="6FBF6DA0" w:rsidR="0033581F" w:rsidRPr="002855A5" w:rsidRDefault="0033581F" w:rsidP="0033581F">
            <w:pPr>
              <w:spacing w:after="0"/>
              <w:jc w:val="center"/>
            </w:pPr>
            <w:r>
              <w:rPr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F1C2" w14:textId="49EEC644" w:rsidR="0033581F" w:rsidRPr="0033581F" w:rsidRDefault="0033581F" w:rsidP="0033581F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33581F">
              <w:rPr>
                <w:i/>
                <w:iCs/>
                <w:color w:val="000000"/>
                <w:sz w:val="16"/>
              </w:rPr>
              <w:t>Diseño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 de la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solución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: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arquitectura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, base de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datos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,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prototipos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,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navegación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,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seguridad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 y </w:t>
            </w:r>
            <w:proofErr w:type="spellStart"/>
            <w:r w:rsidRPr="0033581F">
              <w:rPr>
                <w:i/>
                <w:iCs/>
                <w:color w:val="000000"/>
                <w:sz w:val="16"/>
              </w:rPr>
              <w:t>decisiones</w:t>
            </w:r>
            <w:proofErr w:type="spellEnd"/>
            <w:r w:rsidRPr="0033581F">
              <w:rPr>
                <w:i/>
                <w:iCs/>
                <w:color w:val="000000"/>
                <w:sz w:val="16"/>
              </w:rPr>
              <w:t xml:space="preserve"> de diseño.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C829B" w14:textId="566186BF" w:rsidR="0033581F" w:rsidRPr="002855A5" w:rsidRDefault="0033581F" w:rsidP="0033581F">
            <w:pPr>
              <w:spacing w:after="0"/>
              <w:jc w:val="center"/>
            </w:pPr>
            <w:proofErr w:type="spellStart"/>
            <w:r w:rsidRPr="002855A5">
              <w:rPr>
                <w:sz w:val="17"/>
              </w:rPr>
              <w:t>Borrador</w:t>
            </w:r>
            <w:proofErr w:type="spellEnd"/>
          </w:p>
        </w:tc>
      </w:tr>
      <w:tr w:rsidR="0033581F" w:rsidRPr="002855A5" w14:paraId="2A105AD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E4EA" w14:textId="77777777" w:rsidR="0033581F" w:rsidRPr="002855A5" w:rsidRDefault="0033581F" w:rsidP="0033581F">
            <w:pPr>
              <w:spacing w:after="0"/>
              <w:jc w:val="center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CBB54" w14:textId="77777777" w:rsidR="0033581F" w:rsidRPr="002855A5" w:rsidRDefault="0033581F" w:rsidP="0033581F">
            <w:pPr>
              <w:spacing w:after="0"/>
              <w:jc w:val="center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4296" w14:textId="77777777" w:rsidR="0033581F" w:rsidRPr="002855A5" w:rsidRDefault="0033581F" w:rsidP="0033581F">
            <w:pPr>
              <w:spacing w:after="0"/>
              <w:jc w:val="center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2966" w14:textId="77777777" w:rsidR="0033581F" w:rsidRPr="002855A5" w:rsidRDefault="0033581F" w:rsidP="0033581F">
            <w:pPr>
              <w:spacing w:after="0"/>
              <w:jc w:val="center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DB50" w14:textId="77777777" w:rsidR="0033581F" w:rsidRPr="002855A5" w:rsidRDefault="0033581F" w:rsidP="0033581F">
            <w:pPr>
              <w:spacing w:after="0"/>
              <w:jc w:val="center"/>
            </w:pPr>
          </w:p>
        </w:tc>
      </w:tr>
    </w:tbl>
    <w:p w14:paraId="5078B3BB" w14:textId="77777777" w:rsidR="009403FB" w:rsidRDefault="009403FB">
      <w:pPr>
        <w:spacing w:after="60"/>
      </w:pPr>
    </w:p>
    <w:p w14:paraId="48EF7F95" w14:textId="77777777" w:rsidR="0047116E" w:rsidRDefault="0047116E">
      <w:pPr>
        <w:spacing w:after="60"/>
      </w:pPr>
    </w:p>
    <w:p w14:paraId="03DCDE22" w14:textId="77777777" w:rsidR="0047116E" w:rsidRDefault="0047116E">
      <w:pPr>
        <w:spacing w:after="60"/>
      </w:pPr>
    </w:p>
    <w:p w14:paraId="40252655" w14:textId="77777777" w:rsidR="0047116E" w:rsidRDefault="0047116E">
      <w:pPr>
        <w:spacing w:after="60"/>
      </w:pPr>
    </w:p>
    <w:p w14:paraId="21492950" w14:textId="77777777" w:rsidR="0047116E" w:rsidRDefault="0047116E">
      <w:pPr>
        <w:spacing w:after="60"/>
      </w:pPr>
    </w:p>
    <w:p w14:paraId="14A47AA3" w14:textId="77777777" w:rsidR="0047116E" w:rsidRDefault="0047116E">
      <w:pPr>
        <w:spacing w:after="60"/>
      </w:pPr>
    </w:p>
    <w:p w14:paraId="1AD7A918" w14:textId="77777777" w:rsidR="0047116E" w:rsidRDefault="0047116E">
      <w:pPr>
        <w:spacing w:after="60"/>
      </w:pPr>
    </w:p>
    <w:p w14:paraId="54125B5C" w14:textId="77777777" w:rsidR="0047116E" w:rsidRDefault="0047116E">
      <w:pPr>
        <w:spacing w:after="60"/>
      </w:pPr>
    </w:p>
    <w:p w14:paraId="48607E1B" w14:textId="77777777" w:rsidR="0047116E" w:rsidRDefault="0047116E">
      <w:pPr>
        <w:spacing w:after="60"/>
      </w:pPr>
    </w:p>
    <w:p w14:paraId="08B04261" w14:textId="77777777" w:rsidR="0047116E" w:rsidRDefault="0047116E">
      <w:pPr>
        <w:spacing w:after="60"/>
      </w:pPr>
    </w:p>
    <w:p w14:paraId="32136B16" w14:textId="77777777" w:rsidR="0047116E" w:rsidRDefault="0047116E">
      <w:pPr>
        <w:spacing w:after="60"/>
      </w:pPr>
    </w:p>
    <w:p w14:paraId="40EA2C9F" w14:textId="77777777" w:rsidR="0047116E" w:rsidRDefault="0047116E">
      <w:pPr>
        <w:spacing w:after="60"/>
      </w:pPr>
    </w:p>
    <w:p w14:paraId="02CC82F9" w14:textId="77777777" w:rsidR="0047116E" w:rsidRDefault="0047116E">
      <w:pPr>
        <w:spacing w:after="60"/>
      </w:pPr>
    </w:p>
    <w:p w14:paraId="253F92B7" w14:textId="77777777" w:rsidR="0047116E" w:rsidRDefault="0047116E">
      <w:pPr>
        <w:spacing w:after="60"/>
      </w:pPr>
    </w:p>
    <w:p w14:paraId="24A33777" w14:textId="77777777" w:rsidR="0047116E" w:rsidRDefault="0047116E">
      <w:pPr>
        <w:spacing w:after="60"/>
      </w:pPr>
    </w:p>
    <w:p w14:paraId="64B93134" w14:textId="77777777" w:rsidR="0047116E" w:rsidRDefault="0047116E">
      <w:pPr>
        <w:spacing w:after="60"/>
      </w:pPr>
    </w:p>
    <w:p w14:paraId="3B85E8BD" w14:textId="77777777" w:rsidR="0047116E" w:rsidRDefault="0047116E">
      <w:pPr>
        <w:spacing w:after="60"/>
      </w:pPr>
    </w:p>
    <w:p w14:paraId="6014FCBE" w14:textId="77777777" w:rsidR="0047116E" w:rsidRDefault="0047116E">
      <w:pPr>
        <w:spacing w:after="60"/>
      </w:pPr>
    </w:p>
    <w:p w14:paraId="566C5B31" w14:textId="77777777" w:rsidR="0047116E" w:rsidRDefault="0047116E">
      <w:pPr>
        <w:spacing w:after="60"/>
      </w:pPr>
    </w:p>
    <w:p w14:paraId="4BA58F70" w14:textId="77777777" w:rsidR="0047116E" w:rsidRDefault="0047116E">
      <w:pPr>
        <w:spacing w:after="60"/>
      </w:pPr>
    </w:p>
    <w:p w14:paraId="00B817F7" w14:textId="77777777" w:rsidR="0047116E" w:rsidRDefault="0047116E">
      <w:pPr>
        <w:spacing w:after="60"/>
      </w:pPr>
    </w:p>
    <w:p w14:paraId="0FB8D58A" w14:textId="77777777" w:rsidR="0047116E" w:rsidRDefault="0047116E">
      <w:pPr>
        <w:spacing w:after="60"/>
      </w:pPr>
    </w:p>
    <w:p w14:paraId="4193E26D" w14:textId="77777777" w:rsidR="009403FB" w:rsidRPr="002855A5" w:rsidRDefault="00ED72C1" w:rsidP="0047116E">
      <w:pPr>
        <w:pStyle w:val="Ttulo1"/>
        <w:jc w:val="center"/>
        <w:rPr>
          <w:color w:val="auto"/>
        </w:rPr>
      </w:pPr>
      <w:bookmarkStart w:id="4" w:name="_Toc242460821"/>
      <w:r w:rsidRPr="002855A5">
        <w:rPr>
          <w:color w:val="auto"/>
        </w:rPr>
        <w:t>TABLA DE CONTENIDO</w:t>
      </w:r>
      <w:bookmarkEnd w:id="4"/>
    </w:p>
    <w:p w14:paraId="19104837" w14:textId="67739709" w:rsidR="00C521C2" w:rsidRDefault="00ED72C1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855A5">
        <w:fldChar w:fldCharType="begin"/>
      </w:r>
      <w:r w:rsidRPr="002855A5">
        <w:instrText>TOC \o "1-3" \h \z \u</w:instrText>
      </w:r>
      <w:r w:rsidRPr="002855A5">
        <w:fldChar w:fldCharType="separate"/>
      </w:r>
      <w:hyperlink w:anchor="_Toc242460817" w:history="1">
        <w:r w:rsidR="00C521C2" w:rsidRPr="003C266B">
          <w:rPr>
            <w:rStyle w:val="Hipervnculo"/>
            <w:rFonts w:cs="Arial"/>
            <w:noProof/>
          </w:rPr>
          <w:t>ORIENTACIONES DE USO DE LA PLANTILLA</w:t>
        </w:r>
        <w:r w:rsidR="00C521C2">
          <w:rPr>
            <w:noProof/>
            <w:webHidden/>
          </w:rPr>
          <w:tab/>
        </w:r>
        <w:r w:rsidR="00C521C2">
          <w:rPr>
            <w:noProof/>
            <w:webHidden/>
          </w:rPr>
          <w:fldChar w:fldCharType="begin"/>
        </w:r>
        <w:r w:rsidR="00C521C2">
          <w:rPr>
            <w:noProof/>
            <w:webHidden/>
          </w:rPr>
          <w:instrText xml:space="preserve"> PAGEREF _Toc242460817 \h </w:instrText>
        </w:r>
        <w:r w:rsidR="00C521C2">
          <w:rPr>
            <w:noProof/>
            <w:webHidden/>
          </w:rPr>
        </w:r>
        <w:r w:rsidR="00C521C2">
          <w:rPr>
            <w:noProof/>
            <w:webHidden/>
          </w:rPr>
          <w:fldChar w:fldCharType="separate"/>
        </w:r>
        <w:r w:rsidR="00C521C2">
          <w:rPr>
            <w:noProof/>
            <w:webHidden/>
          </w:rPr>
          <w:t>2</w:t>
        </w:r>
        <w:r w:rsidR="00C521C2">
          <w:rPr>
            <w:noProof/>
            <w:webHidden/>
          </w:rPr>
          <w:fldChar w:fldCharType="end"/>
        </w:r>
      </w:hyperlink>
    </w:p>
    <w:p w14:paraId="20AF19FC" w14:textId="490A202A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18" w:history="1">
        <w:r w:rsidRPr="003C266B">
          <w:rPr>
            <w:rStyle w:val="Hipervnculo"/>
            <w:rFonts w:cs="Arial"/>
            <w:noProof/>
          </w:rPr>
          <w:t>Entregables ajustados desde la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848E44" w14:textId="7B891C9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19" w:history="1">
        <w:r w:rsidRPr="003C266B">
          <w:rPr>
            <w:rStyle w:val="Hipervnculo"/>
            <w:rFonts w:cs="Arial"/>
            <w:noProof/>
          </w:rPr>
          <w:t>Reglas generales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2CFFA" w14:textId="4A342546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0" w:history="1">
        <w:r w:rsidRPr="003C266B">
          <w:rPr>
            <w:rStyle w:val="Hipervnculo"/>
            <w:rFonts w:cs="Arial"/>
            <w:noProof/>
          </w:rPr>
          <w:t>CONTROL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01544E" w14:textId="478FA74C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1" w:history="1">
        <w:r w:rsidRPr="003C266B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C0DCD" w14:textId="63E6EBBF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2" w:history="1">
        <w:r w:rsidRPr="003C266B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INFORMACIÓN GENERAL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7A46AB" w14:textId="6747FCE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3" w:history="1">
        <w:r w:rsidRPr="003C266B">
          <w:rPr>
            <w:rStyle w:val="Hipervnculo"/>
            <w:rFonts w:cs="Arial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Nombre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F5D5C0" w14:textId="681085A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4" w:history="1">
        <w:r w:rsidRPr="003C266B">
          <w:rPr>
            <w:rStyle w:val="Hipervnculo"/>
            <w:rFonts w:cs="Arial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Organización beneficiaria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161978" w14:textId="3DA1A7FB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5" w:history="1">
        <w:r w:rsidRPr="003C266B">
          <w:rPr>
            <w:rStyle w:val="Hipervnculo"/>
            <w:rFonts w:cs="Arial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Grupo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BC7AA" w14:textId="4C86B168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6" w:history="1">
        <w:r w:rsidRPr="003C266B">
          <w:rPr>
            <w:rStyle w:val="Hipervnculo"/>
            <w:rFonts w:cs="Arial"/>
            <w:noProof/>
          </w:rPr>
          <w:t>1.4.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Responsable de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87B201" w14:textId="438BE3F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7" w:history="1">
        <w:r w:rsidRPr="003C266B">
          <w:rPr>
            <w:rStyle w:val="Hipervnculo"/>
            <w:rFonts w:cs="Arial"/>
            <w:noProof/>
          </w:rPr>
          <w:t>1.5.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Duración y periodo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C4A3C2" w14:textId="2B2AB7CB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8" w:history="1">
        <w:r w:rsidRPr="003C266B">
          <w:rPr>
            <w:rStyle w:val="Hipervnculo"/>
            <w:rFonts w:cs="Arial"/>
            <w:noProof/>
          </w:rPr>
          <w:t>1.6.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Tecnologías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B29B0" w14:textId="5D3C8679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9" w:history="1">
        <w:r w:rsidRPr="003C266B">
          <w:rPr>
            <w:rStyle w:val="Hipervnculo"/>
            <w:rFonts w:cs="Arial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PLANTEAMIENTO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0B011B" w14:textId="6DA2F773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0" w:history="1">
        <w:r w:rsidRPr="003C266B">
          <w:rPr>
            <w:rStyle w:val="Hipervnculo"/>
            <w:rFonts w:cs="Arial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Descripción de la organización y del área de intervención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363D2E" w14:textId="1DE8E7D5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1" w:history="1">
        <w:r w:rsidRPr="003C266B">
          <w:rPr>
            <w:rStyle w:val="Hipervnculo"/>
            <w:rFonts w:cs="Arial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Situación problemática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D5D56B" w14:textId="6433663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2" w:history="1">
        <w:r w:rsidRPr="003C266B">
          <w:rPr>
            <w:rStyle w:val="Hipervnculo"/>
            <w:rFonts w:cs="Arial"/>
            <w:noProof/>
          </w:rPr>
          <w:t>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Problema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693D31" w14:textId="50246A3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3" w:history="1">
        <w:r w:rsidRPr="003C266B">
          <w:rPr>
            <w:rStyle w:val="Hipervnculo"/>
            <w:rFonts w:cs="Arial"/>
            <w:noProof/>
          </w:rPr>
          <w:t>2.4.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5D5A0B" w14:textId="69AB252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4" w:history="1">
        <w:r w:rsidRPr="003C266B">
          <w:rPr>
            <w:rStyle w:val="Hipervnculo"/>
            <w:rFonts w:cs="Arial"/>
            <w:noProof/>
          </w:rPr>
          <w:t>2.5.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54184A" w14:textId="189AB826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5" w:history="1">
        <w:r w:rsidRPr="003C266B">
          <w:rPr>
            <w:rStyle w:val="Hipervnculo"/>
            <w:rFonts w:cs="Arial"/>
            <w:noProof/>
          </w:rPr>
          <w:t>2.6.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347C84" w14:textId="027DBDA5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6" w:history="1">
        <w:r w:rsidRPr="003C266B">
          <w:rPr>
            <w:rStyle w:val="Hipervnculo"/>
            <w:rFonts w:cs="Arial"/>
            <w:noProof/>
          </w:rPr>
          <w:t>2.7.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999F2F" w14:textId="54ACB271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7" w:history="1">
        <w:r w:rsidRPr="003C266B">
          <w:rPr>
            <w:rStyle w:val="Hipervnculo"/>
            <w:rFonts w:cs="Arial"/>
            <w:noProof/>
          </w:rPr>
          <w:t>2.8.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7C8FA3" w14:textId="2BE5CD2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8" w:history="1">
        <w:r w:rsidRPr="003C266B">
          <w:rPr>
            <w:rStyle w:val="Hipervnculo"/>
            <w:rFonts w:cs="Arial"/>
            <w:noProof/>
          </w:rPr>
          <w:t>2.9.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Supuestos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9F3795" w14:textId="49A9102E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9" w:history="1">
        <w:r w:rsidRPr="003C266B">
          <w:rPr>
            <w:rStyle w:val="Hipervnculo"/>
            <w:rFonts w:cs="Arial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ANÁLISIS DEL NEGOCIO /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242106" w14:textId="790666C0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0" w:history="1">
        <w:r w:rsidRPr="003C266B">
          <w:rPr>
            <w:rStyle w:val="Hipervnculo"/>
            <w:rFonts w:cs="Arial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Actores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13D179" w14:textId="03D3A1B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1" w:history="1">
        <w:r w:rsidRPr="003C266B">
          <w:rPr>
            <w:rStyle w:val="Hipervnculo"/>
            <w:rFonts w:cs="Arial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Proceso actual -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57F72F" w14:textId="3C3F8323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2" w:history="1">
        <w:r w:rsidRPr="003C266B">
          <w:rPr>
            <w:rStyle w:val="Hipervnculo"/>
            <w:rFonts w:cs="Arial"/>
            <w:noProof/>
          </w:rPr>
          <w:t>3.3.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Problemas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B29306" w14:textId="0E4712DB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3" w:history="1">
        <w:r w:rsidRPr="003C266B">
          <w:rPr>
            <w:rStyle w:val="Hipervnculo"/>
            <w:rFonts w:cs="Arial"/>
            <w:noProof/>
          </w:rPr>
          <w:t>3.4.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Proceso propuesto -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BF3BEE" w14:textId="5B1E7EE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4" w:history="1">
        <w:r w:rsidRPr="003C266B">
          <w:rPr>
            <w:rStyle w:val="Hipervnculo"/>
            <w:rFonts w:cs="Arial"/>
            <w:noProof/>
          </w:rPr>
          <w:t>3.5.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Beneficios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6AB867" w14:textId="1839BF71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5" w:history="1">
        <w:r w:rsidRPr="003C266B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31484D" w14:textId="06C035E3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6" w:history="1">
        <w:r w:rsidRPr="003C266B">
          <w:rPr>
            <w:rStyle w:val="Hipervnculo"/>
            <w:rFonts w:cs="Arial"/>
            <w:noProof/>
          </w:rPr>
          <w:t>4.1.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Usuarios y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AF6659" w14:textId="28D40D6F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7" w:history="1">
        <w:r w:rsidRPr="003C266B">
          <w:rPr>
            <w:rStyle w:val="Hipervnculo"/>
            <w:rFonts w:cs="Arial"/>
            <w:noProof/>
          </w:rPr>
          <w:t>4.2.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F63CE6" w14:textId="1F5D5694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8" w:history="1">
        <w:r w:rsidRPr="003C266B">
          <w:rPr>
            <w:rStyle w:val="Hipervnculo"/>
            <w:rFonts w:cs="Arial"/>
            <w:noProof/>
          </w:rPr>
          <w:t>4.3.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8B28DC" w14:textId="5727DC9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9" w:history="1">
        <w:r w:rsidRPr="003C266B">
          <w:rPr>
            <w:rStyle w:val="Hipervnculo"/>
            <w:rFonts w:cs="Arial"/>
            <w:noProof/>
          </w:rPr>
          <w:t>4.4.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AB4994" w14:textId="56B18BDE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0" w:history="1">
        <w:r w:rsidRPr="003C266B">
          <w:rPr>
            <w:rStyle w:val="Hipervnculo"/>
            <w:rFonts w:cs="Arial"/>
            <w:noProof/>
          </w:rPr>
          <w:t>4.5.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Priorización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327B72" w14:textId="2C2EA389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1" w:history="1">
        <w:r w:rsidRPr="003C266B">
          <w:rPr>
            <w:rStyle w:val="Hipervnculo"/>
            <w:rFonts w:cs="Arial"/>
            <w:noProof/>
          </w:rPr>
          <w:t>4.6.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B6A599" w14:textId="21D121B3" w:rsidR="00C521C2" w:rsidRDefault="00C521C2">
      <w:pPr>
        <w:pStyle w:val="TDC1"/>
        <w:tabs>
          <w:tab w:val="left" w:pos="48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2" w:history="1">
        <w:r w:rsidRPr="003C266B">
          <w:rPr>
            <w:rStyle w:val="Hipervnculo"/>
            <w:rFonts w:cs="Arial"/>
            <w:noProof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MODELADO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FBA89D" w14:textId="67BBFFD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3" w:history="1">
        <w:r w:rsidRPr="003C266B">
          <w:rPr>
            <w:rStyle w:val="Hipervnculo"/>
            <w:rFonts w:cs="Arial"/>
            <w:noProof/>
          </w:rPr>
          <w:t>5.1.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805433" w14:textId="4BFFF178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4" w:history="1">
        <w:r w:rsidRPr="003C266B">
          <w:rPr>
            <w:rStyle w:val="Hipervnculo"/>
            <w:rFonts w:cs="Arial"/>
            <w:noProof/>
          </w:rPr>
          <w:t>5.2.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2ACEBD" w14:textId="7A73BB1C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5" w:history="1">
        <w:r w:rsidRPr="003C266B">
          <w:rPr>
            <w:rStyle w:val="Hipervnculo"/>
            <w:rFonts w:cs="Arial"/>
            <w:noProof/>
          </w:rPr>
          <w:t>5.3.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Modelo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4A1AED" w14:textId="1A739D73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6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F7D003" w14:textId="2B7E2C00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7" w:history="1">
        <w:r w:rsidRPr="003C266B">
          <w:rPr>
            <w:rStyle w:val="Hipervnculo"/>
            <w:rFonts w:cs="Arial"/>
            <w:noProof/>
          </w:rPr>
          <w:t>5.4.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Diagramas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F3DBBB" w14:textId="73B4F7A7" w:rsidR="00C521C2" w:rsidRDefault="00C521C2">
      <w:pPr>
        <w:pStyle w:val="TDC2"/>
        <w:tabs>
          <w:tab w:val="left" w:pos="960"/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8" w:history="1">
        <w:r w:rsidRPr="003C266B">
          <w:rPr>
            <w:rStyle w:val="Hipervnculo"/>
            <w:rFonts w:cs="Arial"/>
            <w:noProof/>
          </w:rPr>
          <w:t>5.5.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3C266B">
          <w:rPr>
            <w:rStyle w:val="Hipervnculo"/>
            <w:rFonts w:cs="Arial"/>
            <w:noProof/>
          </w:rPr>
          <w:t>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416A34" w14:textId="5517AA97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9" w:history="1">
        <w:r w:rsidRPr="003C266B">
          <w:rPr>
            <w:rStyle w:val="Hipervnculo"/>
            <w:noProof/>
          </w:rPr>
          <w:t>6. DISEÑO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941B7F" w14:textId="585FFFC2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0" w:history="1">
        <w:r w:rsidRPr="003C266B">
          <w:rPr>
            <w:rStyle w:val="Hipervnculo"/>
            <w:noProof/>
          </w:rPr>
          <w:t>6.1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EF7900" w14:textId="3648A4BC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1" w:history="1">
        <w:r w:rsidRPr="003C266B">
          <w:rPr>
            <w:rStyle w:val="Hipervnculo"/>
            <w:noProof/>
          </w:rPr>
          <w:t>6.2 Decisiones y patrón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001F919" w14:textId="2D197575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2" w:history="1">
        <w:r w:rsidRPr="003C266B">
          <w:rPr>
            <w:rStyle w:val="Hipervnculo"/>
            <w:noProof/>
          </w:rPr>
          <w:t>6.3 Diseño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BE16E9" w14:textId="72B7EA8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3" w:history="1">
        <w:r w:rsidRPr="003C266B">
          <w:rPr>
            <w:rStyle w:val="Hipervnculo"/>
            <w:noProof/>
          </w:rPr>
          <w:t>6.4 Diseño de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81D8E2" w14:textId="7FEC7E1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4" w:history="1">
        <w:r w:rsidRPr="003C266B">
          <w:rPr>
            <w:rStyle w:val="Hipervnculo"/>
            <w:noProof/>
          </w:rPr>
          <w:t>6.5 Mapa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6A5A34" w14:textId="1C2795A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5" w:history="1">
        <w:r w:rsidRPr="003C266B">
          <w:rPr>
            <w:rStyle w:val="Hipervnculo"/>
            <w:noProof/>
          </w:rPr>
          <w:t>6.6 Diseño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13395C" w14:textId="720CEA7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6" w:history="1">
        <w:r w:rsidRPr="003C266B">
          <w:rPr>
            <w:rStyle w:val="Hipervnculo"/>
            <w:noProof/>
          </w:rPr>
          <w:t>6.7 Métricas o criterios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8C484D" w14:textId="228CB608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7" w:history="1">
        <w:r w:rsidRPr="003C266B">
          <w:rPr>
            <w:rStyle w:val="Hipervnculo"/>
            <w:noProof/>
          </w:rPr>
          <w:t>7.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BE8F8F" w14:textId="4DF0E095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8" w:history="1">
        <w:r w:rsidRPr="003C266B">
          <w:rPr>
            <w:rStyle w:val="Hipervnculo"/>
            <w:noProof/>
          </w:rPr>
          <w:t>7.1 Entorno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9635C5" w14:textId="560201F5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9" w:history="1">
        <w:r w:rsidRPr="003C266B">
          <w:rPr>
            <w:rStyle w:val="Hipervnculo"/>
            <w:noProof/>
          </w:rPr>
          <w:t>7.2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9991B8" w14:textId="188DCCC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0" w:history="1">
        <w:r w:rsidRPr="003C266B">
          <w:rPr>
            <w:rStyle w:val="Hipervnculo"/>
            <w:noProof/>
          </w:rPr>
          <w:t>7.3 Módulos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7820CE" w14:textId="6306DB2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1" w:history="1">
        <w:r w:rsidRPr="003C266B">
          <w:rPr>
            <w:rStyle w:val="Hipervnculo"/>
            <w:noProof/>
          </w:rPr>
          <w:t>7.4 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8F33F5" w14:textId="5C407497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2" w:history="1">
        <w:r w:rsidRPr="003C266B">
          <w:rPr>
            <w:rStyle w:val="Hipervnculo"/>
            <w:noProof/>
          </w:rPr>
          <w:t>7.5 Repositorio y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C935E4" w14:textId="50176E47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3" w:history="1">
        <w:r w:rsidRPr="003C266B">
          <w:rPr>
            <w:rStyle w:val="Hipervnculo"/>
            <w:noProof/>
          </w:rPr>
          <w:t>7.6 Configuración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1253749" w14:textId="305559D6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4" w:history="1">
        <w:r w:rsidRPr="003C266B">
          <w:rPr>
            <w:rStyle w:val="Hipervnculo"/>
            <w:noProof/>
          </w:rPr>
          <w:t>8.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C69BA1" w14:textId="7DCFD6A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5" w:history="1">
        <w:r w:rsidRPr="003C266B">
          <w:rPr>
            <w:rStyle w:val="Hipervnculo"/>
            <w:noProof/>
          </w:rPr>
          <w:t>8.1 Estrategia y alcance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4D1421" w14:textId="2BB779F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6" w:history="1">
        <w:r w:rsidRPr="003C266B">
          <w:rPr>
            <w:rStyle w:val="Hipervnculo"/>
            <w:noProof/>
          </w:rPr>
          <w:t>8.2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0A1482" w14:textId="4C26CA34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7" w:history="1">
        <w:r w:rsidRPr="003C266B">
          <w:rPr>
            <w:rStyle w:val="Hipervnculo"/>
            <w:noProof/>
          </w:rPr>
          <w:t>8.3 Evidencias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C1B192" w14:textId="2412F71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8" w:history="1">
        <w:r w:rsidRPr="003C266B">
          <w:rPr>
            <w:rStyle w:val="Hipervnculo"/>
            <w:noProof/>
          </w:rPr>
          <w:t>8.4 Incidencias y correcciones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C5E8B5" w14:textId="521A29E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9" w:history="1">
        <w:r w:rsidRPr="003C266B">
          <w:rPr>
            <w:rStyle w:val="Hipervnculo"/>
            <w:noProof/>
          </w:rPr>
          <w:t>8.5 Resultado consolidado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7D4A36" w14:textId="42883BC2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0" w:history="1">
        <w:r w:rsidRPr="003C266B">
          <w:rPr>
            <w:rStyle w:val="Hipervnculo"/>
            <w:noProof/>
          </w:rPr>
          <w:t>9.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94C704" w14:textId="05883F21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1" w:history="1">
        <w:r w:rsidRPr="003C266B">
          <w:rPr>
            <w:rStyle w:val="Hipervnculo"/>
            <w:noProof/>
          </w:rPr>
          <w:t>9.1 Arquitectura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DA3D6A5" w14:textId="010BB1AE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2" w:history="1">
        <w:r w:rsidRPr="003C266B">
          <w:rPr>
            <w:rStyle w:val="Hipervnculo"/>
            <w:noProof/>
          </w:rPr>
          <w:t>9.2 Requerimientos de hardware y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6E4AE4" w14:textId="3AD2ABC0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3" w:history="1">
        <w:r w:rsidRPr="003C266B">
          <w:rPr>
            <w:rStyle w:val="Hipervnculo"/>
            <w:noProof/>
          </w:rPr>
          <w:t>9.3 Procedimiento de instalación/configuración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3BC339" w14:textId="74948C3D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4" w:history="1">
        <w:r w:rsidRPr="003C266B">
          <w:rPr>
            <w:rStyle w:val="Hipervnculo"/>
            <w:noProof/>
          </w:rPr>
          <w:t>9.4 Base de datos y datos iniciales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BD5CF7" w14:textId="623CAFC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5" w:history="1">
        <w:r w:rsidRPr="003C266B">
          <w:rPr>
            <w:rStyle w:val="Hipervnculo"/>
            <w:noProof/>
          </w:rPr>
          <w:t>9.5 URL o entorno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A44D78" w14:textId="022F35E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6" w:history="1">
        <w:r w:rsidRPr="003C266B">
          <w:rPr>
            <w:rStyle w:val="Hipervnculo"/>
            <w:noProof/>
          </w:rPr>
          <w:t>9.6 Credenciales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3CB0FD" w14:textId="322190ED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7" w:history="1">
        <w:r w:rsidRPr="003C266B">
          <w:rPr>
            <w:rStyle w:val="Hipervnculo"/>
            <w:noProof/>
          </w:rPr>
          <w:t>10. TRANSFERENCIA AL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5E9CD2" w14:textId="398EAC26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8" w:history="1">
        <w:r w:rsidRPr="003C266B">
          <w:rPr>
            <w:rStyle w:val="Hipervnculo"/>
            <w:noProof/>
          </w:rPr>
          <w:t>10.1 Plan de implementación/puesta en marcha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B30600" w14:textId="0C2EAEFD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9" w:history="1">
        <w:r w:rsidRPr="003C266B">
          <w:rPr>
            <w:rStyle w:val="Hipervnculo"/>
            <w:noProof/>
          </w:rPr>
          <w:t>10.2 Capacitación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F9DC14" w14:textId="56E6C5C9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0" w:history="1">
        <w:r w:rsidRPr="003C266B">
          <w:rPr>
            <w:rStyle w:val="Hipervnculo"/>
            <w:noProof/>
          </w:rPr>
          <w:t>10.3 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7CE04E" w14:textId="717D801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1" w:history="1">
        <w:r w:rsidRPr="003C266B">
          <w:rPr>
            <w:rStyle w:val="Hipervnculo"/>
            <w:noProof/>
          </w:rPr>
          <w:t>10.4 Manual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5B5DFAF" w14:textId="3AD6A36C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2" w:history="1">
        <w:r w:rsidRPr="003C266B">
          <w:rPr>
            <w:rStyle w:val="Hipervnculo"/>
            <w:noProof/>
          </w:rPr>
          <w:t>10.5 Evidencia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532421" w14:textId="0BA6555E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3" w:history="1">
        <w:r w:rsidRPr="003C266B">
          <w:rPr>
            <w:rStyle w:val="Hipervnculo"/>
            <w:noProof/>
          </w:rPr>
          <w:t>11. RESULTADOS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9DBA83" w14:textId="4D31B539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4" w:history="1">
        <w:r w:rsidRPr="003C266B">
          <w:rPr>
            <w:rStyle w:val="Hipervnculo"/>
            <w:noProof/>
          </w:rPr>
          <w:t>11.1 Funcionalidades entregadas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091A18" w14:textId="7BBA173F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5" w:history="1">
        <w:r w:rsidRPr="003C266B">
          <w:rPr>
            <w:rStyle w:val="Hipervnculo"/>
            <w:noProof/>
          </w:rPr>
          <w:t>11.2 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3AD0C7" w14:textId="792E136D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6" w:history="1">
        <w:r w:rsidRPr="003C266B">
          <w:rPr>
            <w:rStyle w:val="Hipervnculo"/>
            <w:noProof/>
          </w:rPr>
          <w:t>11.3 Cumplimiento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6835C4" w14:textId="23974DD0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7" w:history="1">
        <w:r w:rsidRPr="003C266B">
          <w:rPr>
            <w:rStyle w:val="Hipervnculo"/>
            <w:noProof/>
          </w:rPr>
          <w:t>11.4 Comparación entre situación inicial y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E36105" w14:textId="19771E5F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8" w:history="1">
        <w:r w:rsidRPr="003C266B">
          <w:rPr>
            <w:rStyle w:val="Hipervnculo"/>
            <w:noProof/>
          </w:rPr>
          <w:t>12.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40DB4DE" w14:textId="470506D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9" w:history="1">
        <w:r w:rsidRPr="003C266B">
          <w:rPr>
            <w:rStyle w:val="Hipervnculo"/>
            <w:noProof/>
          </w:rPr>
          <w:t>12.1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CE05707" w14:textId="341EB39B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0" w:history="1">
        <w:r w:rsidRPr="003C266B">
          <w:rPr>
            <w:rStyle w:val="Hipervnculo"/>
            <w:noProof/>
          </w:rPr>
          <w:t>13.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5779217" w14:textId="769DC482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1" w:history="1">
        <w:r w:rsidRPr="003C266B">
          <w:rPr>
            <w:rStyle w:val="Hipervnculo"/>
            <w:noProof/>
          </w:rPr>
          <w:t>13.1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72C6196" w14:textId="1C384952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2" w:history="1">
        <w:r w:rsidRPr="003C266B">
          <w:rPr>
            <w:rStyle w:val="Hipervnculo"/>
            <w:noProof/>
          </w:rPr>
          <w:t>14.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A87A41" w14:textId="553CA2F8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3" w:history="1">
        <w:r w:rsidRPr="003C266B">
          <w:rPr>
            <w:rStyle w:val="Hipervnculo"/>
            <w:noProof/>
          </w:rPr>
          <w:t>14.1 Referencias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66E361" w14:textId="79B1EC95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4" w:history="1">
        <w:r w:rsidRPr="003C266B">
          <w:rPr>
            <w:rStyle w:val="Hipervnculo"/>
            <w:noProof/>
          </w:rPr>
          <w:t>15.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2E0349" w14:textId="332429BB" w:rsidR="00C521C2" w:rsidRDefault="00C521C2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5" w:history="1">
        <w:r w:rsidRPr="003C266B">
          <w:rPr>
            <w:rStyle w:val="Hipervnculo"/>
            <w:noProof/>
          </w:rPr>
          <w:t>15.1 Relación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440FBE2" w14:textId="790365E7" w:rsidR="00C521C2" w:rsidRDefault="00C521C2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6" w:history="1">
        <w:r w:rsidRPr="003C266B">
          <w:rPr>
            <w:rStyle w:val="Hipervnculo"/>
            <w:noProof/>
          </w:rPr>
          <w:t>LISTA DE VERIFICACIÓN PARA LA ENTREGA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62531A" w14:textId="5C0BEA50" w:rsidR="009403FB" w:rsidRPr="002855A5" w:rsidRDefault="00ED72C1">
      <w:r w:rsidRPr="002855A5">
        <w:fldChar w:fldCharType="end"/>
      </w:r>
    </w:p>
    <w:p w14:paraId="773C94F1" w14:textId="77777777" w:rsidR="009403FB" w:rsidRPr="002855A5" w:rsidRDefault="009403FB">
      <w:pPr>
        <w:spacing w:after="40"/>
      </w:pPr>
    </w:p>
    <w:p w14:paraId="6A2AD9BC" w14:textId="77777777" w:rsidR="009403FB" w:rsidRPr="002855A5" w:rsidRDefault="00ED72C1">
      <w:r w:rsidRPr="002855A5">
        <w:br w:type="page"/>
      </w:r>
    </w:p>
    <w:p w14:paraId="08EFE8A0" w14:textId="56ECA466" w:rsidR="009403FB" w:rsidRPr="00393ED9" w:rsidRDefault="00ED72C1" w:rsidP="00ED673C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5" w:name="_Toc242460822"/>
      <w:r w:rsidRPr="002855A5">
        <w:rPr>
          <w:color w:val="auto"/>
        </w:rPr>
        <w:lastRenderedPageBreak/>
        <w:t>1.</w:t>
      </w:r>
      <w:r w:rsidR="00ED673C">
        <w:rPr>
          <w:color w:val="auto"/>
        </w:rPr>
        <w:tab/>
      </w:r>
      <w:r w:rsidRPr="00393ED9">
        <w:rPr>
          <w:rFonts w:ascii="Arial" w:hAnsi="Arial" w:cs="Arial"/>
          <w:color w:val="auto"/>
          <w:sz w:val="24"/>
          <w:szCs w:val="24"/>
        </w:rPr>
        <w:t>INFORMACIÓN GENERAL DEL PROYECTO</w:t>
      </w:r>
      <w:bookmarkEnd w:id="5"/>
    </w:p>
    <w:p w14:paraId="76BC081B" w14:textId="42DEE9F9" w:rsidR="009403FB" w:rsidRPr="00393ED9" w:rsidRDefault="00ED72C1" w:rsidP="00ED673C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6" w:name="_Toc242460823"/>
      <w:r w:rsidRPr="00393ED9">
        <w:rPr>
          <w:rFonts w:ascii="Arial" w:hAnsi="Arial" w:cs="Arial"/>
          <w:color w:val="auto"/>
          <w:szCs w:val="24"/>
        </w:rPr>
        <w:t>1.1</w:t>
      </w:r>
      <w:r w:rsidR="00ED673C" w:rsidRPr="00393ED9">
        <w:rPr>
          <w:rFonts w:ascii="Arial" w:hAnsi="Arial" w:cs="Arial"/>
          <w:color w:val="auto"/>
          <w:szCs w:val="24"/>
        </w:rPr>
        <w:t>.</w:t>
      </w:r>
      <w:r w:rsidR="00ED673C" w:rsidRPr="00393ED9">
        <w:rPr>
          <w:rFonts w:ascii="Arial" w:hAnsi="Arial" w:cs="Arial"/>
          <w:color w:val="auto"/>
          <w:szCs w:val="24"/>
        </w:rPr>
        <w:tab/>
      </w:r>
      <w:r w:rsidRPr="00393ED9">
        <w:rPr>
          <w:rFonts w:ascii="Arial" w:hAnsi="Arial" w:cs="Arial"/>
          <w:color w:val="auto"/>
          <w:szCs w:val="24"/>
        </w:rPr>
        <w:t xml:space="preserve">Nombre del </w:t>
      </w:r>
      <w:proofErr w:type="spellStart"/>
      <w:r w:rsidRPr="00393ED9">
        <w:rPr>
          <w:rFonts w:ascii="Arial" w:hAnsi="Arial" w:cs="Arial"/>
          <w:color w:val="auto"/>
          <w:szCs w:val="24"/>
        </w:rPr>
        <w:t>proyecto</w:t>
      </w:r>
      <w:bookmarkEnd w:id="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9913F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8FE6A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Escribir</w:t>
            </w:r>
            <w:proofErr w:type="spellEnd"/>
            <w:r w:rsidRPr="002855A5">
              <w:rPr>
                <w:i/>
                <w:sz w:val="18"/>
              </w:rPr>
              <w:t xml:space="preserve"> un </w:t>
            </w:r>
            <w:proofErr w:type="spellStart"/>
            <w:r w:rsidRPr="002855A5">
              <w:rPr>
                <w:i/>
                <w:sz w:val="18"/>
              </w:rPr>
              <w:t>nombre</w:t>
            </w:r>
            <w:proofErr w:type="spellEnd"/>
            <w:r w:rsidRPr="002855A5">
              <w:rPr>
                <w:i/>
                <w:sz w:val="18"/>
              </w:rPr>
              <w:t xml:space="preserve"> breve, </w:t>
            </w:r>
            <w:proofErr w:type="spellStart"/>
            <w:r w:rsidRPr="002855A5">
              <w:rPr>
                <w:i/>
                <w:sz w:val="18"/>
              </w:rPr>
              <w:t>específico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consistente</w:t>
            </w:r>
            <w:proofErr w:type="spellEnd"/>
            <w:r w:rsidRPr="002855A5">
              <w:rPr>
                <w:i/>
                <w:sz w:val="18"/>
              </w:rPr>
              <w:t xml:space="preserve"> con el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resolverá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44B9990" w14:textId="77777777" w:rsidR="009403FB" w:rsidRPr="002855A5" w:rsidRDefault="009403FB">
      <w:pPr>
        <w:spacing w:after="40"/>
      </w:pPr>
    </w:p>
    <w:p w14:paraId="734EFD74" w14:textId="47092A7C" w:rsidR="009403FB" w:rsidRPr="00393ED9" w:rsidRDefault="00ED673C" w:rsidP="00ED673C">
      <w:pPr>
        <w:spacing w:after="160"/>
        <w:ind w:left="993"/>
        <w:rPr>
          <w:rFonts w:cs="Arial"/>
          <w:sz w:val="24"/>
          <w:szCs w:val="24"/>
        </w:rPr>
      </w:pPr>
      <w:r w:rsidRPr="00393ED9">
        <w:rPr>
          <w:rFonts w:cs="Arial"/>
          <w:i/>
          <w:sz w:val="24"/>
          <w:szCs w:val="24"/>
        </w:rPr>
        <w:t xml:space="preserve">Sistema Web para la </w:t>
      </w:r>
      <w:proofErr w:type="spellStart"/>
      <w:r w:rsidRPr="00393ED9">
        <w:rPr>
          <w:rFonts w:cs="Arial"/>
          <w:i/>
          <w:sz w:val="24"/>
          <w:szCs w:val="24"/>
        </w:rPr>
        <w:t>Gestión</w:t>
      </w:r>
      <w:proofErr w:type="spellEnd"/>
      <w:r w:rsidRPr="00393ED9">
        <w:rPr>
          <w:rFonts w:cs="Arial"/>
          <w:i/>
          <w:sz w:val="24"/>
          <w:szCs w:val="24"/>
        </w:rPr>
        <w:t xml:space="preserve"> y control de </w:t>
      </w:r>
      <w:proofErr w:type="spellStart"/>
      <w:r w:rsidRPr="00393ED9">
        <w:rPr>
          <w:rFonts w:cs="Arial"/>
          <w:i/>
          <w:sz w:val="24"/>
          <w:szCs w:val="24"/>
        </w:rPr>
        <w:t>Citas</w:t>
      </w:r>
      <w:proofErr w:type="spellEnd"/>
      <w:r w:rsidRPr="00393ED9">
        <w:rPr>
          <w:rFonts w:cs="Arial"/>
          <w:i/>
          <w:sz w:val="24"/>
          <w:szCs w:val="24"/>
        </w:rPr>
        <w:t xml:space="preserve"> y </w:t>
      </w:r>
      <w:proofErr w:type="spellStart"/>
      <w:r w:rsidR="00F66688" w:rsidRPr="00393ED9">
        <w:rPr>
          <w:rFonts w:cs="Arial"/>
          <w:i/>
          <w:sz w:val="24"/>
          <w:szCs w:val="24"/>
        </w:rPr>
        <w:t>T</w:t>
      </w:r>
      <w:r w:rsidRPr="00393ED9">
        <w:rPr>
          <w:rFonts w:cs="Arial"/>
          <w:i/>
          <w:sz w:val="24"/>
          <w:szCs w:val="24"/>
        </w:rPr>
        <w:t>ratamientos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393ED9">
        <w:rPr>
          <w:rFonts w:cs="Arial"/>
          <w:i/>
          <w:sz w:val="24"/>
          <w:szCs w:val="24"/>
        </w:rPr>
        <w:t>O</w:t>
      </w:r>
      <w:r w:rsidRPr="00393ED9">
        <w:rPr>
          <w:rFonts w:cs="Arial"/>
          <w:i/>
          <w:sz w:val="24"/>
          <w:szCs w:val="24"/>
        </w:rPr>
        <w:t>dontológicos</w:t>
      </w:r>
      <w:proofErr w:type="spellEnd"/>
      <w:r w:rsidRPr="00393ED9">
        <w:rPr>
          <w:rFonts w:cs="Arial"/>
          <w:i/>
          <w:sz w:val="24"/>
          <w:szCs w:val="24"/>
        </w:rPr>
        <w:t xml:space="preserve">. </w:t>
      </w:r>
    </w:p>
    <w:p w14:paraId="385E4AAB" w14:textId="25F54A77" w:rsidR="009403FB" w:rsidRPr="002855A5" w:rsidRDefault="00ED72C1" w:rsidP="00ED673C">
      <w:pPr>
        <w:pStyle w:val="Ttulo2"/>
        <w:ind w:left="993" w:hanging="567"/>
        <w:rPr>
          <w:color w:val="auto"/>
        </w:rPr>
      </w:pPr>
      <w:bookmarkStart w:id="7" w:name="_Toc242460824"/>
      <w:r w:rsidRPr="00393ED9">
        <w:rPr>
          <w:rFonts w:ascii="Arial" w:hAnsi="Arial" w:cs="Arial"/>
          <w:color w:val="auto"/>
          <w:szCs w:val="24"/>
        </w:rPr>
        <w:t>1.2</w:t>
      </w:r>
      <w:r w:rsidR="00ED673C" w:rsidRPr="00393ED9">
        <w:rPr>
          <w:rFonts w:ascii="Arial" w:hAnsi="Arial" w:cs="Arial"/>
          <w:color w:val="auto"/>
          <w:szCs w:val="24"/>
        </w:rPr>
        <w:t>.</w:t>
      </w:r>
      <w:r w:rsidR="00ED673C" w:rsidRPr="00393ED9">
        <w:rPr>
          <w:rFonts w:ascii="Arial" w:hAnsi="Arial" w:cs="Arial"/>
          <w:color w:val="auto"/>
          <w:szCs w:val="24"/>
        </w:rPr>
        <w:tab/>
      </w:r>
      <w:r w:rsidRPr="00393ED9">
        <w:rPr>
          <w:rFonts w:ascii="Arial" w:hAnsi="Arial" w:cs="Arial"/>
          <w:color w:val="auto"/>
          <w:szCs w:val="24"/>
        </w:rPr>
        <w:t xml:space="preserve">Organización </w:t>
      </w:r>
      <w:proofErr w:type="spellStart"/>
      <w:r w:rsidRPr="00393ED9">
        <w:rPr>
          <w:rFonts w:ascii="Arial" w:hAnsi="Arial" w:cs="Arial"/>
          <w:color w:val="auto"/>
          <w:szCs w:val="24"/>
        </w:rPr>
        <w:t>beneficiaria</w:t>
      </w:r>
      <w:bookmarkEnd w:id="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3B1B3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6361F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organización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área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unidad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donde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ejecutará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3477647" w14:textId="77777777" w:rsidR="009403FB" w:rsidRPr="002855A5" w:rsidRDefault="009403FB">
      <w:pPr>
        <w:spacing w:after="40"/>
      </w:pPr>
    </w:p>
    <w:p w14:paraId="379147A1" w14:textId="5D7CD86F" w:rsidR="009403FB" w:rsidRPr="00393ED9" w:rsidRDefault="00ED673C" w:rsidP="00F66688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2855A5">
        <w:rPr>
          <w:i/>
          <w:sz w:val="24"/>
          <w:szCs w:val="24"/>
        </w:rPr>
        <w:t>Consultorio</w:t>
      </w:r>
      <w:proofErr w:type="spellEnd"/>
      <w:r w:rsidRPr="002855A5">
        <w:rPr>
          <w:i/>
          <w:sz w:val="24"/>
          <w:szCs w:val="24"/>
        </w:rPr>
        <w:t xml:space="preserve"> </w:t>
      </w:r>
      <w:proofErr w:type="spellStart"/>
      <w:r w:rsidRPr="002855A5">
        <w:rPr>
          <w:i/>
          <w:sz w:val="24"/>
          <w:szCs w:val="24"/>
        </w:rPr>
        <w:t>Odontológico</w:t>
      </w:r>
      <w:proofErr w:type="spellEnd"/>
      <w:r w:rsidRPr="002855A5">
        <w:rPr>
          <w:i/>
          <w:sz w:val="24"/>
          <w:szCs w:val="24"/>
        </w:rPr>
        <w:t xml:space="preserve"> NADINNE</w:t>
      </w:r>
      <w:r w:rsidR="00F66688">
        <w:rPr>
          <w:i/>
          <w:sz w:val="24"/>
          <w:szCs w:val="24"/>
        </w:rPr>
        <w:t>,</w:t>
      </w:r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consultorio</w:t>
      </w:r>
      <w:proofErr w:type="spellEnd"/>
      <w:r w:rsidR="00F66688" w:rsidRPr="00F66688">
        <w:rPr>
          <w:i/>
          <w:sz w:val="24"/>
          <w:szCs w:val="24"/>
        </w:rPr>
        <w:t xml:space="preserve"> dental de </w:t>
      </w:r>
      <w:proofErr w:type="spellStart"/>
      <w:r w:rsidR="00F66688" w:rsidRPr="00F66688">
        <w:rPr>
          <w:i/>
          <w:sz w:val="24"/>
          <w:szCs w:val="24"/>
        </w:rPr>
        <w:t>reciente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constitución</w:t>
      </w:r>
      <w:proofErr w:type="spellEnd"/>
      <w:r w:rsidR="00F66688" w:rsidRPr="00F66688">
        <w:rPr>
          <w:i/>
          <w:sz w:val="24"/>
          <w:szCs w:val="24"/>
        </w:rPr>
        <w:t xml:space="preserve"> formal, </w:t>
      </w:r>
      <w:proofErr w:type="spellStart"/>
      <w:r w:rsidR="00F66688" w:rsidRPr="00F66688">
        <w:rPr>
          <w:i/>
          <w:sz w:val="24"/>
          <w:szCs w:val="24"/>
        </w:rPr>
        <w:t>dirigido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por</w:t>
      </w:r>
      <w:proofErr w:type="spellEnd"/>
      <w:r w:rsidR="00F66688" w:rsidRPr="00F66688">
        <w:rPr>
          <w:i/>
          <w:sz w:val="24"/>
          <w:szCs w:val="24"/>
        </w:rPr>
        <w:t xml:space="preserve"> la Dra. Cynthia Nadinne Morey Trujillo, </w:t>
      </w:r>
      <w:proofErr w:type="spellStart"/>
      <w:r w:rsidR="00F66688" w:rsidRPr="00F66688">
        <w:rPr>
          <w:i/>
          <w:sz w:val="24"/>
          <w:szCs w:val="24"/>
        </w:rPr>
        <w:t>Cirujano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Dentista</w:t>
      </w:r>
      <w:proofErr w:type="spellEnd"/>
      <w:r w:rsidR="00F66688">
        <w:rPr>
          <w:i/>
          <w:sz w:val="24"/>
          <w:szCs w:val="24"/>
        </w:rPr>
        <w:t xml:space="preserve">, </w:t>
      </w:r>
      <w:proofErr w:type="spellStart"/>
      <w:r w:rsidR="00F66688">
        <w:rPr>
          <w:i/>
          <w:sz w:val="24"/>
          <w:szCs w:val="24"/>
        </w:rPr>
        <w:t>a</w:t>
      </w:r>
      <w:r w:rsidR="00F66688" w:rsidRPr="00F66688">
        <w:rPr>
          <w:i/>
          <w:sz w:val="24"/>
          <w:szCs w:val="24"/>
        </w:rPr>
        <w:t>ctualmente</w:t>
      </w:r>
      <w:proofErr w:type="spellEnd"/>
      <w:r w:rsidR="00F66688" w:rsidRPr="00F66688">
        <w:rPr>
          <w:i/>
          <w:sz w:val="24"/>
          <w:szCs w:val="24"/>
        </w:rPr>
        <w:t xml:space="preserve"> se </w:t>
      </w:r>
      <w:proofErr w:type="spellStart"/>
      <w:r w:rsidR="00F66688" w:rsidRPr="00F66688">
        <w:rPr>
          <w:i/>
          <w:sz w:val="24"/>
          <w:szCs w:val="24"/>
        </w:rPr>
        <w:t>encuentra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en</w:t>
      </w:r>
      <w:proofErr w:type="spellEnd"/>
      <w:r w:rsidR="00F66688" w:rsidRPr="00F66688">
        <w:rPr>
          <w:i/>
          <w:sz w:val="24"/>
          <w:szCs w:val="24"/>
        </w:rPr>
        <w:t xml:space="preserve"> </w:t>
      </w:r>
      <w:proofErr w:type="spellStart"/>
      <w:r w:rsidR="00F66688" w:rsidRPr="00F66688">
        <w:rPr>
          <w:i/>
          <w:sz w:val="24"/>
          <w:szCs w:val="24"/>
        </w:rPr>
        <w:t>etapa</w:t>
      </w:r>
      <w:proofErr w:type="spellEnd"/>
      <w:r w:rsidR="00F66688" w:rsidRPr="00F66688">
        <w:rPr>
          <w:i/>
          <w:sz w:val="24"/>
          <w:szCs w:val="24"/>
        </w:rPr>
        <w:t xml:space="preserve"> de </w:t>
      </w:r>
      <w:proofErr w:type="spellStart"/>
      <w:r w:rsidR="00F66688" w:rsidRPr="00F66688">
        <w:rPr>
          <w:i/>
          <w:sz w:val="24"/>
          <w:szCs w:val="24"/>
        </w:rPr>
        <w:t>formalización</w:t>
      </w:r>
      <w:proofErr w:type="spellEnd"/>
      <w:r w:rsidR="00F66688" w:rsidRPr="00F66688">
        <w:rPr>
          <w:i/>
          <w:sz w:val="24"/>
          <w:szCs w:val="24"/>
        </w:rPr>
        <w:t xml:space="preserve"> de sus </w:t>
      </w:r>
      <w:proofErr w:type="spellStart"/>
      <w:r w:rsidR="00F66688" w:rsidRPr="00393ED9">
        <w:rPr>
          <w:rFonts w:cs="Arial"/>
          <w:i/>
          <w:sz w:val="24"/>
          <w:szCs w:val="24"/>
        </w:rPr>
        <w:t>operaciones</w:t>
      </w:r>
      <w:proofErr w:type="spellEnd"/>
      <w:r w:rsidR="00F66688"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393ED9">
        <w:rPr>
          <w:rFonts w:cs="Arial"/>
          <w:i/>
          <w:sz w:val="24"/>
          <w:szCs w:val="24"/>
        </w:rPr>
        <w:t>administrativas</w:t>
      </w:r>
      <w:proofErr w:type="spellEnd"/>
      <w:r w:rsidR="00F66688" w:rsidRPr="00393ED9">
        <w:rPr>
          <w:rFonts w:cs="Arial"/>
          <w:i/>
          <w:sz w:val="24"/>
          <w:szCs w:val="24"/>
        </w:rPr>
        <w:t>.</w:t>
      </w:r>
    </w:p>
    <w:p w14:paraId="5B75AA0D" w14:textId="338D91FA" w:rsidR="009403FB" w:rsidRPr="00393ED9" w:rsidRDefault="00ED72C1" w:rsidP="00ED673C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8" w:name="_Toc242460825"/>
      <w:r w:rsidRPr="00393ED9">
        <w:rPr>
          <w:rFonts w:ascii="Arial" w:hAnsi="Arial" w:cs="Arial"/>
          <w:color w:val="auto"/>
          <w:szCs w:val="24"/>
        </w:rPr>
        <w:t>1.3</w:t>
      </w:r>
      <w:r w:rsidR="00ED673C" w:rsidRPr="00393ED9">
        <w:rPr>
          <w:rFonts w:ascii="Arial" w:hAnsi="Arial" w:cs="Arial"/>
          <w:color w:val="auto"/>
          <w:szCs w:val="24"/>
        </w:rPr>
        <w:t>.</w:t>
      </w:r>
      <w:r w:rsidR="00ED673C" w:rsidRPr="00393ED9">
        <w:rPr>
          <w:rFonts w:ascii="Arial" w:hAnsi="Arial" w:cs="Arial"/>
          <w:color w:val="auto"/>
          <w:szCs w:val="24"/>
        </w:rPr>
        <w:tab/>
      </w:r>
      <w:r w:rsidR="00091C74" w:rsidRPr="00393ED9">
        <w:rPr>
          <w:rFonts w:ascii="Arial" w:hAnsi="Arial" w:cs="Arial"/>
          <w:color w:val="auto"/>
          <w:szCs w:val="24"/>
        </w:rPr>
        <w:t>Grupo</w:t>
      </w:r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proyecto</w:t>
      </w:r>
      <w:bookmarkEnd w:id="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988EFA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09A843" w14:textId="11A1EAAA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a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integrantes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responsabilidades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dentro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="00091C74" w:rsidRPr="002855A5">
              <w:rPr>
                <w:i/>
                <w:sz w:val="18"/>
              </w:rPr>
              <w:t>grupo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55DAC70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63"/>
        <w:gridCol w:w="2126"/>
        <w:gridCol w:w="3388"/>
      </w:tblGrid>
      <w:tr w:rsidR="009403FB" w:rsidRPr="002855A5" w14:paraId="5044D3A0" w14:textId="77777777" w:rsidTr="00C51FB7">
        <w:trPr>
          <w:trHeight w:val="300"/>
          <w:tblHeader/>
          <w:jc w:val="center"/>
        </w:trPr>
        <w:tc>
          <w:tcPr>
            <w:tcW w:w="56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F9F5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gramStart"/>
            <w:r w:rsidRPr="00C51FB7">
              <w:rPr>
                <w:b/>
                <w:color w:val="FFFFFF" w:themeColor="background1"/>
                <w:sz w:val="17"/>
              </w:rPr>
              <w:t>N.º</w:t>
            </w:r>
            <w:proofErr w:type="gramEnd"/>
          </w:p>
        </w:tc>
        <w:tc>
          <w:tcPr>
            <w:tcW w:w="206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31D4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51FB7">
              <w:rPr>
                <w:b/>
                <w:color w:val="FFFFFF" w:themeColor="background1"/>
                <w:sz w:val="17"/>
              </w:rPr>
              <w:t>Apellidos</w:t>
            </w:r>
            <w:proofErr w:type="spellEnd"/>
            <w:r w:rsidRPr="00C51FB7">
              <w:rPr>
                <w:b/>
                <w:color w:val="FFFFFF" w:themeColor="background1"/>
                <w:sz w:val="17"/>
              </w:rPr>
              <w:t xml:space="preserve"> y </w:t>
            </w:r>
            <w:proofErr w:type="spellStart"/>
            <w:r w:rsidRPr="00C51FB7">
              <w:rPr>
                <w:b/>
                <w:color w:val="FFFFFF" w:themeColor="background1"/>
                <w:sz w:val="17"/>
              </w:rPr>
              <w:t>nombres</w:t>
            </w:r>
            <w:proofErr w:type="spellEnd"/>
          </w:p>
        </w:tc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A5560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51FB7">
              <w:rPr>
                <w:b/>
                <w:color w:val="FFFFFF" w:themeColor="background1"/>
                <w:sz w:val="17"/>
              </w:rPr>
              <w:t xml:space="preserve">Rol </w:t>
            </w:r>
            <w:proofErr w:type="spellStart"/>
            <w:r w:rsidRPr="00C51FB7">
              <w:rPr>
                <w:b/>
                <w:color w:val="FFFFFF" w:themeColor="background1"/>
                <w:sz w:val="17"/>
              </w:rPr>
              <w:t>en</w:t>
            </w:r>
            <w:proofErr w:type="spellEnd"/>
            <w:r w:rsidRPr="00C51FB7">
              <w:rPr>
                <w:b/>
                <w:color w:val="FFFFFF" w:themeColor="background1"/>
                <w:sz w:val="17"/>
              </w:rPr>
              <w:t xml:space="preserve"> el </w:t>
            </w:r>
            <w:proofErr w:type="spellStart"/>
            <w:r w:rsidRPr="00C51FB7">
              <w:rPr>
                <w:b/>
                <w:color w:val="FFFFFF" w:themeColor="background1"/>
                <w:sz w:val="17"/>
              </w:rPr>
              <w:t>proyecto</w:t>
            </w:r>
            <w:proofErr w:type="spellEnd"/>
          </w:p>
        </w:tc>
        <w:tc>
          <w:tcPr>
            <w:tcW w:w="33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2908" w14:textId="77777777" w:rsidR="009403FB" w:rsidRPr="00C51FB7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51FB7">
              <w:rPr>
                <w:b/>
                <w:color w:val="FFFFFF" w:themeColor="background1"/>
                <w:sz w:val="17"/>
              </w:rPr>
              <w:t>Responsabilidades</w:t>
            </w:r>
            <w:proofErr w:type="spellEnd"/>
          </w:p>
        </w:tc>
      </w:tr>
      <w:tr w:rsidR="00A529A7" w:rsidRPr="002855A5" w14:paraId="5B3B6054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720B" w14:textId="2EA8001F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01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16CB" w14:textId="3ED0622F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Abel Jiménez Marín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3AE5" w14:textId="59B749BA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Líder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proyecto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Analista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322A" w14:textId="5033091D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Coordinación</w:t>
            </w:r>
            <w:proofErr w:type="spellEnd"/>
            <w:r>
              <w:rPr>
                <w:sz w:val="17"/>
              </w:rPr>
              <w:t xml:space="preserve"> general, </w:t>
            </w:r>
            <w:proofErr w:type="spellStart"/>
            <w:r>
              <w:rPr>
                <w:sz w:val="17"/>
              </w:rPr>
              <w:t>levantamiento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requisitos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proyecto</w:t>
            </w:r>
            <w:proofErr w:type="spellEnd"/>
          </w:p>
        </w:tc>
      </w:tr>
      <w:tr w:rsidR="00A529A7" w:rsidRPr="002855A5" w14:paraId="0FD97F01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6616" w14:textId="62860822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02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1F3A" w14:textId="78EE1038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C51FB7">
              <w:rPr>
                <w:sz w:val="18"/>
                <w:szCs w:val="18"/>
              </w:rPr>
              <w:t>Jhunior</w:t>
            </w:r>
            <w:proofErr w:type="spellEnd"/>
            <w:r w:rsidRPr="00C51FB7">
              <w:rPr>
                <w:sz w:val="18"/>
                <w:szCs w:val="18"/>
              </w:rPr>
              <w:t xml:space="preserve"> David Iñapi </w:t>
            </w:r>
            <w:proofErr w:type="spellStart"/>
            <w:r w:rsidRPr="00C51FB7">
              <w:rPr>
                <w:sz w:val="18"/>
                <w:szCs w:val="18"/>
              </w:rPr>
              <w:t>Aquituari</w:t>
            </w:r>
            <w:proofErr w:type="spellEnd"/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C79E" w14:textId="3E81246D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Desarrollador</w:t>
            </w:r>
            <w:proofErr w:type="spellEnd"/>
            <w:r>
              <w:rPr>
                <w:sz w:val="17"/>
              </w:rPr>
              <w:t xml:space="preserve"> Backend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C02E" w14:textId="5BA2A25B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Lógica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negocio</w:t>
            </w:r>
            <w:proofErr w:type="spellEnd"/>
            <w:r>
              <w:rPr>
                <w:sz w:val="17"/>
              </w:rPr>
              <w:t xml:space="preserve">, 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  <w:r>
              <w:rPr>
                <w:sz w:val="17"/>
              </w:rPr>
              <w:t xml:space="preserve"> de APIs</w:t>
            </w:r>
          </w:p>
        </w:tc>
      </w:tr>
      <w:tr w:rsidR="00A529A7" w:rsidRPr="002855A5" w14:paraId="45E13AFA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F81F" w14:textId="38581B6E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03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7DED" w14:textId="76F66131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r w:rsidRPr="00C51FB7">
              <w:rPr>
                <w:sz w:val="18"/>
                <w:szCs w:val="18"/>
              </w:rPr>
              <w:t>Isaias Flores Códova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BD93" w14:textId="11D8C3C9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Desarrollador</w:t>
            </w:r>
            <w:proofErr w:type="spellEnd"/>
            <w:r>
              <w:rPr>
                <w:sz w:val="17"/>
              </w:rPr>
              <w:t xml:space="preserve"> Frontend / QA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6707" w14:textId="44AF8528" w:rsidR="00A529A7" w:rsidRPr="00C51FB7" w:rsidRDefault="00A529A7" w:rsidP="00A529A7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7"/>
              </w:rPr>
              <w:t>Diseño</w:t>
            </w:r>
            <w:proofErr w:type="spellEnd"/>
            <w:r>
              <w:rPr>
                <w:sz w:val="17"/>
              </w:rPr>
              <w:t xml:space="preserve"> de interfaces,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funcionales</w:t>
            </w:r>
            <w:proofErr w:type="spellEnd"/>
          </w:p>
        </w:tc>
      </w:tr>
    </w:tbl>
    <w:p w14:paraId="3639CD0A" w14:textId="77777777" w:rsidR="009403FB" w:rsidRDefault="009403FB">
      <w:pPr>
        <w:spacing w:after="60"/>
      </w:pPr>
    </w:p>
    <w:p w14:paraId="627BCF2C" w14:textId="604622CD" w:rsidR="009403FB" w:rsidRPr="002855A5" w:rsidRDefault="00ED72C1" w:rsidP="00486510">
      <w:pPr>
        <w:pStyle w:val="Ttulo2"/>
        <w:ind w:left="993" w:hanging="567"/>
        <w:rPr>
          <w:color w:val="auto"/>
        </w:rPr>
      </w:pPr>
      <w:bookmarkStart w:id="9" w:name="_Toc242460826"/>
      <w:r w:rsidRPr="00393ED9">
        <w:rPr>
          <w:rFonts w:ascii="Arial" w:hAnsi="Arial" w:cs="Arial"/>
          <w:color w:val="auto"/>
        </w:rPr>
        <w:t>1.4</w:t>
      </w:r>
      <w:r w:rsidR="00486510" w:rsidRPr="00393ED9">
        <w:rPr>
          <w:rFonts w:ascii="Arial" w:hAnsi="Arial" w:cs="Arial"/>
          <w:color w:val="auto"/>
        </w:rPr>
        <w:t>.</w:t>
      </w:r>
      <w:r w:rsidR="00486510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Responsable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la </w:t>
      </w:r>
      <w:proofErr w:type="spellStart"/>
      <w:r w:rsidRPr="00393ED9">
        <w:rPr>
          <w:rFonts w:ascii="Arial" w:hAnsi="Arial" w:cs="Arial"/>
          <w:color w:val="auto"/>
          <w:szCs w:val="24"/>
        </w:rPr>
        <w:t>organización</w:t>
      </w:r>
      <w:bookmarkEnd w:id="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49CEF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C7C35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a la persona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validará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información</w:t>
            </w:r>
            <w:proofErr w:type="spellEnd"/>
            <w:r w:rsidRPr="002855A5">
              <w:rPr>
                <w:i/>
                <w:sz w:val="18"/>
              </w:rPr>
              <w:t xml:space="preserve"> y/o </w:t>
            </w:r>
            <w:proofErr w:type="spellStart"/>
            <w:r w:rsidRPr="002855A5">
              <w:rPr>
                <w:i/>
                <w:sz w:val="18"/>
              </w:rPr>
              <w:t>recibirá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3A4170B" w14:textId="77777777" w:rsidR="009403FB" w:rsidRPr="002855A5" w:rsidRDefault="009403FB">
      <w:pPr>
        <w:spacing w:after="40"/>
      </w:pPr>
    </w:p>
    <w:p w14:paraId="2786B89D" w14:textId="77777777" w:rsidR="00F66688" w:rsidRPr="00F66688" w:rsidRDefault="00F66688" w:rsidP="00F66688">
      <w:pPr>
        <w:spacing w:after="160"/>
        <w:ind w:left="993"/>
        <w:jc w:val="both"/>
        <w:rPr>
          <w:i/>
          <w:sz w:val="24"/>
          <w:szCs w:val="24"/>
        </w:rPr>
      </w:pPr>
      <w:r w:rsidRPr="00F66688">
        <w:rPr>
          <w:i/>
          <w:sz w:val="24"/>
          <w:szCs w:val="24"/>
        </w:rPr>
        <w:t xml:space="preserve">Dra. Cynthia Nadinne Morey Trujillo, </w:t>
      </w:r>
      <w:proofErr w:type="spellStart"/>
      <w:r w:rsidRPr="00F66688">
        <w:rPr>
          <w:i/>
          <w:sz w:val="24"/>
          <w:szCs w:val="24"/>
        </w:rPr>
        <w:t>Cirujano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Dentista</w:t>
      </w:r>
      <w:proofErr w:type="spellEnd"/>
      <w:r w:rsidRPr="00F66688">
        <w:rPr>
          <w:i/>
          <w:sz w:val="24"/>
          <w:szCs w:val="24"/>
        </w:rPr>
        <w:t xml:space="preserve">, </w:t>
      </w:r>
      <w:proofErr w:type="spellStart"/>
      <w:r w:rsidRPr="00F66688">
        <w:rPr>
          <w:i/>
          <w:sz w:val="24"/>
          <w:szCs w:val="24"/>
        </w:rPr>
        <w:t>propietaria</w:t>
      </w:r>
      <w:proofErr w:type="spellEnd"/>
      <w:r w:rsidRPr="00F66688">
        <w:rPr>
          <w:i/>
          <w:sz w:val="24"/>
          <w:szCs w:val="24"/>
        </w:rPr>
        <w:t xml:space="preserve"> y </w:t>
      </w:r>
      <w:proofErr w:type="spellStart"/>
      <w:r w:rsidRPr="00F66688">
        <w:rPr>
          <w:i/>
          <w:sz w:val="24"/>
          <w:szCs w:val="24"/>
        </w:rPr>
        <w:t>responsable</w:t>
      </w:r>
      <w:proofErr w:type="spellEnd"/>
      <w:r w:rsidRPr="00F66688">
        <w:rPr>
          <w:i/>
          <w:sz w:val="24"/>
          <w:szCs w:val="24"/>
        </w:rPr>
        <w:t xml:space="preserve"> del </w:t>
      </w:r>
      <w:proofErr w:type="spellStart"/>
      <w:r w:rsidRPr="00F66688">
        <w:rPr>
          <w:i/>
          <w:sz w:val="24"/>
          <w:szCs w:val="24"/>
        </w:rPr>
        <w:t>Consultorio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Odontológico</w:t>
      </w:r>
      <w:proofErr w:type="spellEnd"/>
      <w:r w:rsidRPr="00F66688">
        <w:rPr>
          <w:i/>
          <w:sz w:val="24"/>
          <w:szCs w:val="24"/>
        </w:rPr>
        <w:t xml:space="preserve"> NADINNE.</w:t>
      </w:r>
    </w:p>
    <w:p w14:paraId="1914CE40" w14:textId="72E3C843" w:rsidR="009403FB" w:rsidRDefault="009403FB">
      <w:pPr>
        <w:spacing w:after="160"/>
        <w:ind w:left="170"/>
      </w:pPr>
    </w:p>
    <w:p w14:paraId="0D007280" w14:textId="77777777" w:rsidR="00192E5E" w:rsidRDefault="00192E5E">
      <w:pPr>
        <w:spacing w:after="160"/>
        <w:ind w:left="170"/>
      </w:pPr>
    </w:p>
    <w:p w14:paraId="4BB2E4D5" w14:textId="77777777" w:rsidR="00192E5E" w:rsidRDefault="00192E5E">
      <w:pPr>
        <w:spacing w:after="160"/>
        <w:ind w:left="170"/>
      </w:pPr>
    </w:p>
    <w:p w14:paraId="4AB986CE" w14:textId="77777777" w:rsidR="00192E5E" w:rsidRDefault="00192E5E">
      <w:pPr>
        <w:spacing w:after="160"/>
        <w:ind w:left="170"/>
      </w:pPr>
    </w:p>
    <w:p w14:paraId="6B4D91AC" w14:textId="77777777" w:rsidR="00192E5E" w:rsidRDefault="00192E5E">
      <w:pPr>
        <w:spacing w:after="160"/>
        <w:ind w:left="170"/>
      </w:pPr>
    </w:p>
    <w:p w14:paraId="4E392B24" w14:textId="0523039A" w:rsidR="009403FB" w:rsidRPr="002855A5" w:rsidRDefault="00ED72C1" w:rsidP="00486510">
      <w:pPr>
        <w:pStyle w:val="Ttulo2"/>
        <w:ind w:left="993" w:hanging="567"/>
        <w:rPr>
          <w:color w:val="auto"/>
        </w:rPr>
      </w:pPr>
      <w:bookmarkStart w:id="10" w:name="_Toc242460827"/>
      <w:r w:rsidRPr="00393ED9">
        <w:rPr>
          <w:rFonts w:ascii="Arial" w:hAnsi="Arial" w:cs="Arial"/>
          <w:color w:val="auto"/>
          <w:szCs w:val="24"/>
        </w:rPr>
        <w:lastRenderedPageBreak/>
        <w:t>1.5</w:t>
      </w:r>
      <w:r w:rsidR="00486510" w:rsidRPr="00393ED9">
        <w:rPr>
          <w:rFonts w:ascii="Arial" w:hAnsi="Arial" w:cs="Arial"/>
          <w:color w:val="auto"/>
          <w:szCs w:val="24"/>
        </w:rPr>
        <w:t>.</w:t>
      </w:r>
      <w:r w:rsidR="00486510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Duración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393ED9">
        <w:rPr>
          <w:rFonts w:ascii="Arial" w:hAnsi="Arial" w:cs="Arial"/>
          <w:color w:val="auto"/>
          <w:szCs w:val="24"/>
        </w:rPr>
        <w:t>periodo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ejecución</w:t>
      </w:r>
      <w:bookmarkEnd w:id="1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ADA0F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38DF4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fechas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previstas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inicio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cierre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dentro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semestre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A99BB6B" w14:textId="77777777" w:rsidR="009403FB" w:rsidRPr="002855A5" w:rsidRDefault="009403FB">
      <w:pPr>
        <w:spacing w:after="40"/>
      </w:pPr>
    </w:p>
    <w:p w14:paraId="2F9636A0" w14:textId="0EE99EE0" w:rsidR="00F66688" w:rsidRPr="00393ED9" w:rsidRDefault="00F66688" w:rsidP="00F6668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F66688">
        <w:rPr>
          <w:i/>
          <w:sz w:val="24"/>
          <w:szCs w:val="24"/>
        </w:rPr>
        <w:t xml:space="preserve">El </w:t>
      </w:r>
      <w:proofErr w:type="spellStart"/>
      <w:r w:rsidRPr="00F66688">
        <w:rPr>
          <w:i/>
          <w:sz w:val="24"/>
          <w:szCs w:val="24"/>
        </w:rPr>
        <w:t>proyecto</w:t>
      </w:r>
      <w:proofErr w:type="spellEnd"/>
      <w:r w:rsidRPr="00F66688">
        <w:rPr>
          <w:i/>
          <w:sz w:val="24"/>
          <w:szCs w:val="24"/>
        </w:rPr>
        <w:t xml:space="preserve"> se </w:t>
      </w:r>
      <w:proofErr w:type="spellStart"/>
      <w:r w:rsidRPr="00F66688">
        <w:rPr>
          <w:i/>
          <w:sz w:val="24"/>
          <w:szCs w:val="24"/>
        </w:rPr>
        <w:t>desarrolla</w:t>
      </w:r>
      <w:r>
        <w:rPr>
          <w:i/>
          <w:sz w:val="24"/>
          <w:szCs w:val="24"/>
        </w:rPr>
        <w:t>rá</w:t>
      </w:r>
      <w:proofErr w:type="spellEnd"/>
      <w:r>
        <w:rPr>
          <w:i/>
          <w:sz w:val="24"/>
          <w:szCs w:val="24"/>
        </w:rPr>
        <w:t xml:space="preserve"> </w:t>
      </w:r>
      <w:r w:rsidRPr="00F66688">
        <w:rPr>
          <w:i/>
          <w:sz w:val="24"/>
          <w:szCs w:val="24"/>
        </w:rPr>
        <w:t xml:space="preserve">entre la </w:t>
      </w:r>
      <w:proofErr w:type="spellStart"/>
      <w:r w:rsidRPr="00F66688">
        <w:rPr>
          <w:i/>
          <w:sz w:val="24"/>
          <w:szCs w:val="24"/>
        </w:rPr>
        <w:t>semana</w:t>
      </w:r>
      <w:proofErr w:type="spellEnd"/>
      <w:r w:rsidRPr="00F66688">
        <w:rPr>
          <w:i/>
          <w:sz w:val="24"/>
          <w:szCs w:val="24"/>
        </w:rPr>
        <w:t xml:space="preserve"> 3 y la </w:t>
      </w:r>
      <w:proofErr w:type="spellStart"/>
      <w:r w:rsidRPr="00F66688">
        <w:rPr>
          <w:i/>
          <w:sz w:val="24"/>
          <w:szCs w:val="24"/>
        </w:rPr>
        <w:t>semana</w:t>
      </w:r>
      <w:proofErr w:type="spellEnd"/>
      <w:r w:rsidRPr="00F66688">
        <w:rPr>
          <w:i/>
          <w:sz w:val="24"/>
          <w:szCs w:val="24"/>
        </w:rPr>
        <w:t xml:space="preserve"> 16 del </w:t>
      </w:r>
      <w:proofErr w:type="spellStart"/>
      <w:r w:rsidRPr="00F66688">
        <w:rPr>
          <w:i/>
          <w:sz w:val="24"/>
          <w:szCs w:val="24"/>
        </w:rPr>
        <w:t>semestre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académico</w:t>
      </w:r>
      <w:proofErr w:type="spellEnd"/>
      <w:r w:rsidRPr="00F66688">
        <w:rPr>
          <w:i/>
          <w:sz w:val="24"/>
          <w:szCs w:val="24"/>
        </w:rPr>
        <w:t xml:space="preserve"> 2026-II, </w:t>
      </w:r>
      <w:proofErr w:type="spellStart"/>
      <w:r w:rsidRPr="00F66688">
        <w:rPr>
          <w:i/>
          <w:sz w:val="24"/>
          <w:szCs w:val="24"/>
        </w:rPr>
        <w:t>conforme</w:t>
      </w:r>
      <w:proofErr w:type="spellEnd"/>
      <w:r w:rsidRPr="00F66688">
        <w:rPr>
          <w:i/>
          <w:sz w:val="24"/>
          <w:szCs w:val="24"/>
        </w:rPr>
        <w:t xml:space="preserve"> al </w:t>
      </w:r>
      <w:proofErr w:type="spellStart"/>
      <w:r w:rsidRPr="00F66688">
        <w:rPr>
          <w:i/>
          <w:sz w:val="24"/>
          <w:szCs w:val="24"/>
        </w:rPr>
        <w:t>cronograma</w:t>
      </w:r>
      <w:proofErr w:type="spellEnd"/>
      <w:r w:rsidRPr="00F66688">
        <w:rPr>
          <w:i/>
          <w:sz w:val="24"/>
          <w:szCs w:val="24"/>
        </w:rPr>
        <w:t xml:space="preserve"> de </w:t>
      </w:r>
      <w:proofErr w:type="spellStart"/>
      <w:r w:rsidRPr="00F66688">
        <w:rPr>
          <w:i/>
          <w:sz w:val="24"/>
          <w:szCs w:val="24"/>
        </w:rPr>
        <w:t>entregables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establecido</w:t>
      </w:r>
      <w:proofErr w:type="spellEnd"/>
      <w:r w:rsidRPr="00F66688">
        <w:rPr>
          <w:i/>
          <w:sz w:val="24"/>
          <w:szCs w:val="24"/>
        </w:rPr>
        <w:t xml:space="preserve"> </w:t>
      </w:r>
      <w:proofErr w:type="spellStart"/>
      <w:r w:rsidRPr="00F66688">
        <w:rPr>
          <w:i/>
          <w:sz w:val="24"/>
          <w:szCs w:val="24"/>
        </w:rPr>
        <w:t>por</w:t>
      </w:r>
      <w:proofErr w:type="spellEnd"/>
      <w:r w:rsidRPr="00F66688">
        <w:rPr>
          <w:i/>
          <w:sz w:val="24"/>
          <w:szCs w:val="24"/>
        </w:rPr>
        <w:t xml:space="preserve"> el </w:t>
      </w:r>
      <w:proofErr w:type="spellStart"/>
      <w:r w:rsidRPr="00393ED9">
        <w:rPr>
          <w:rFonts w:cs="Arial"/>
          <w:i/>
          <w:sz w:val="24"/>
          <w:szCs w:val="24"/>
        </w:rPr>
        <w:t>curso</w:t>
      </w:r>
      <w:proofErr w:type="spellEnd"/>
      <w:r w:rsidRPr="00393ED9">
        <w:rPr>
          <w:rFonts w:cs="Arial"/>
          <w:i/>
          <w:sz w:val="24"/>
          <w:szCs w:val="24"/>
        </w:rPr>
        <w:t xml:space="preserve"> Taller de Software I.</w:t>
      </w:r>
    </w:p>
    <w:p w14:paraId="07ACA592" w14:textId="7DC567EC" w:rsidR="009403FB" w:rsidRPr="00393ED9" w:rsidRDefault="00ED72C1" w:rsidP="00F6668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1" w:name="_Toc242460828"/>
      <w:r w:rsidRPr="00393ED9">
        <w:rPr>
          <w:rFonts w:ascii="Arial" w:hAnsi="Arial" w:cs="Arial"/>
          <w:color w:val="auto"/>
          <w:szCs w:val="24"/>
        </w:rPr>
        <w:t>1.6</w:t>
      </w:r>
      <w:r w:rsidR="00F66688" w:rsidRPr="00393ED9">
        <w:rPr>
          <w:rFonts w:ascii="Arial" w:hAnsi="Arial" w:cs="Arial"/>
          <w:color w:val="auto"/>
          <w:szCs w:val="24"/>
        </w:rPr>
        <w:t>.</w:t>
      </w:r>
      <w:r w:rsidR="00F6668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Tecnologías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previstas</w:t>
      </w:r>
      <w:bookmarkEnd w:id="1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1099EF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588C4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tecnologías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herramientas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finalidad</w:t>
            </w:r>
            <w:proofErr w:type="spellEnd"/>
            <w:r w:rsidRPr="002855A5">
              <w:rPr>
                <w:i/>
                <w:sz w:val="18"/>
              </w:rPr>
              <w:t xml:space="preserve">. </w:t>
            </w:r>
            <w:proofErr w:type="spellStart"/>
            <w:r w:rsidRPr="002855A5">
              <w:rPr>
                <w:i/>
                <w:sz w:val="18"/>
              </w:rPr>
              <w:t>Actualizar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tabla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si</w:t>
            </w:r>
            <w:proofErr w:type="spellEnd"/>
            <w:r w:rsidRPr="002855A5">
              <w:rPr>
                <w:i/>
                <w:sz w:val="18"/>
              </w:rPr>
              <w:t xml:space="preserve"> cambia la </w:t>
            </w:r>
            <w:proofErr w:type="spellStart"/>
            <w:r w:rsidRPr="002855A5">
              <w:rPr>
                <w:i/>
                <w:sz w:val="18"/>
              </w:rPr>
              <w:t>arquitectura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9250FAC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134"/>
        <w:gridCol w:w="2948"/>
      </w:tblGrid>
      <w:tr w:rsidR="009403FB" w:rsidRPr="002855A5" w14:paraId="53301234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296C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F66688">
              <w:rPr>
                <w:b/>
                <w:color w:val="FFFFFF" w:themeColor="background1"/>
                <w:sz w:val="17"/>
              </w:rPr>
              <w:t>Tecnología</w:t>
            </w:r>
            <w:proofErr w:type="spellEnd"/>
            <w:r w:rsidRPr="00F66688">
              <w:rPr>
                <w:b/>
                <w:color w:val="FFFFFF" w:themeColor="background1"/>
                <w:sz w:val="17"/>
              </w:rPr>
              <w:t xml:space="preserve"> / </w:t>
            </w:r>
            <w:proofErr w:type="spellStart"/>
            <w:r w:rsidRPr="00F66688">
              <w:rPr>
                <w:b/>
                <w:color w:val="FFFFFF" w:themeColor="background1"/>
                <w:sz w:val="17"/>
              </w:rPr>
              <w:t>herramienta</w:t>
            </w:r>
            <w:proofErr w:type="spellEnd"/>
          </w:p>
        </w:tc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22AC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F66688">
              <w:rPr>
                <w:b/>
                <w:color w:val="FFFFFF" w:themeColor="background1"/>
                <w:sz w:val="17"/>
              </w:rPr>
              <w:t xml:space="preserve">Uso </w:t>
            </w:r>
            <w:proofErr w:type="spellStart"/>
            <w:r w:rsidRPr="00F66688">
              <w:rPr>
                <w:b/>
                <w:color w:val="FFFFFF" w:themeColor="background1"/>
                <w:sz w:val="17"/>
              </w:rPr>
              <w:t>dentro</w:t>
            </w:r>
            <w:proofErr w:type="spellEnd"/>
            <w:r w:rsidRPr="00F66688">
              <w:rPr>
                <w:b/>
                <w:color w:val="FFFFFF" w:themeColor="background1"/>
                <w:sz w:val="17"/>
              </w:rPr>
              <w:t xml:space="preserve"> del </w:t>
            </w:r>
            <w:proofErr w:type="spellStart"/>
            <w:r w:rsidRPr="00F66688">
              <w:rPr>
                <w:b/>
                <w:color w:val="FFFFFF" w:themeColor="background1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805DE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F66688">
              <w:rPr>
                <w:b/>
                <w:color w:val="FFFFFF" w:themeColor="background1"/>
                <w:sz w:val="17"/>
              </w:rPr>
              <w:t>Versión</w:t>
            </w:r>
            <w:proofErr w:type="spellEnd"/>
          </w:p>
        </w:tc>
        <w:tc>
          <w:tcPr>
            <w:tcW w:w="294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BFE8" w14:textId="77777777" w:rsidR="009403FB" w:rsidRPr="00F6668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F66688">
              <w:rPr>
                <w:b/>
                <w:color w:val="FFFFFF" w:themeColor="background1"/>
                <w:sz w:val="17"/>
              </w:rPr>
              <w:t>Justificación</w:t>
            </w:r>
            <w:proofErr w:type="spellEnd"/>
            <w:r w:rsidRPr="00F66688">
              <w:rPr>
                <w:b/>
                <w:color w:val="FFFFFF" w:themeColor="background1"/>
                <w:sz w:val="17"/>
              </w:rPr>
              <w:t xml:space="preserve"> breve</w:t>
            </w:r>
          </w:p>
        </w:tc>
      </w:tr>
      <w:tr w:rsidR="00B71A11" w:rsidRPr="002855A5" w14:paraId="21F30486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3685" w14:textId="7AF86C3E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Python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8028" w14:textId="494E6798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Lenguaje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programación</w:t>
            </w:r>
            <w:proofErr w:type="spellEnd"/>
            <w:r>
              <w:rPr>
                <w:sz w:val="17"/>
              </w:rPr>
              <w:t xml:space="preserve"> principal del backend (</w:t>
            </w:r>
            <w:proofErr w:type="spellStart"/>
            <w:r>
              <w:rPr>
                <w:sz w:val="17"/>
              </w:rPr>
              <w:t>lógica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negocio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8517A" w14:textId="1B546B38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3.14.7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A9214" w14:textId="375E648F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Lenguaje</w:t>
            </w:r>
            <w:proofErr w:type="spellEnd"/>
            <w:r>
              <w:rPr>
                <w:sz w:val="17"/>
              </w:rPr>
              <w:t xml:space="preserve"> legible y de </w:t>
            </w:r>
            <w:proofErr w:type="spellStart"/>
            <w:r>
              <w:rPr>
                <w:sz w:val="17"/>
              </w:rPr>
              <w:t>rápido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aprendizaje</w:t>
            </w:r>
            <w:proofErr w:type="spellEnd"/>
            <w:r>
              <w:rPr>
                <w:sz w:val="17"/>
              </w:rPr>
              <w:t xml:space="preserve">, con </w:t>
            </w:r>
            <w:proofErr w:type="spellStart"/>
            <w:r>
              <w:rPr>
                <w:sz w:val="17"/>
              </w:rPr>
              <w:t>amplio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ecosistema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librerías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</w:p>
        </w:tc>
      </w:tr>
      <w:tr w:rsidR="00B71A11" w:rsidRPr="002855A5" w14:paraId="06F51193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5ACE" w14:textId="4F5925BD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Django (framework)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474F" w14:textId="4FAF54DE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 xml:space="preserve">Framework web: </w:t>
            </w:r>
            <w:proofErr w:type="spellStart"/>
            <w:r w:rsidRPr="00B71A11">
              <w:rPr>
                <w:color w:val="EE0000"/>
                <w:sz w:val="17"/>
              </w:rPr>
              <w:t>patrón</w:t>
            </w:r>
            <w:proofErr w:type="spellEnd"/>
            <w:r w:rsidRPr="00B71A11">
              <w:rPr>
                <w:color w:val="EE0000"/>
                <w:sz w:val="17"/>
              </w:rPr>
              <w:t xml:space="preserve"> MVT, ORM, </w:t>
            </w:r>
            <w:proofErr w:type="spellStart"/>
            <w:r w:rsidRPr="00B71A11">
              <w:rPr>
                <w:color w:val="EE0000"/>
                <w:sz w:val="17"/>
              </w:rPr>
              <w:t>autenticación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formularios</w:t>
            </w:r>
            <w:proofErr w:type="spellEnd"/>
            <w:r w:rsidRPr="00B71A11">
              <w:rPr>
                <w:color w:val="EE0000"/>
                <w:sz w:val="17"/>
              </w:rPr>
              <w:t xml:space="preserve"> y panel </w:t>
            </w:r>
            <w:proofErr w:type="spellStart"/>
            <w:r w:rsidRPr="00B71A11">
              <w:rPr>
                <w:color w:val="EE0000"/>
                <w:sz w:val="17"/>
              </w:rPr>
              <w:t>administrativo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7D90" w14:textId="01B67EF0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5.x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E252" w14:textId="4BA3CCD1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proofErr w:type="spellStart"/>
            <w:r w:rsidRPr="00B71A11">
              <w:rPr>
                <w:color w:val="EE0000"/>
                <w:sz w:val="17"/>
              </w:rPr>
              <w:t>Acelera</w:t>
            </w:r>
            <w:proofErr w:type="spellEnd"/>
            <w:r w:rsidRPr="00B71A11">
              <w:rPr>
                <w:color w:val="EE0000"/>
                <w:sz w:val="17"/>
              </w:rPr>
              <w:t xml:space="preserve"> el </w:t>
            </w:r>
            <w:proofErr w:type="spellStart"/>
            <w:r w:rsidRPr="00B71A11">
              <w:rPr>
                <w:color w:val="EE0000"/>
                <w:sz w:val="17"/>
              </w:rPr>
              <w:t>desarrollo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trae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seguridad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integrada</w:t>
            </w:r>
            <w:proofErr w:type="spellEnd"/>
            <w:r w:rsidRPr="00B71A11">
              <w:rPr>
                <w:color w:val="EE0000"/>
                <w:sz w:val="17"/>
              </w:rPr>
              <w:t xml:space="preserve"> (login, </w:t>
            </w:r>
            <w:proofErr w:type="spellStart"/>
            <w:r w:rsidRPr="00B71A11">
              <w:rPr>
                <w:color w:val="EE0000"/>
                <w:sz w:val="17"/>
              </w:rPr>
              <w:t>protección</w:t>
            </w:r>
            <w:proofErr w:type="spellEnd"/>
            <w:r w:rsidRPr="00B71A11">
              <w:rPr>
                <w:color w:val="EE0000"/>
                <w:sz w:val="17"/>
              </w:rPr>
              <w:t xml:space="preserve"> CSRF, </w:t>
            </w:r>
            <w:proofErr w:type="spellStart"/>
            <w:r w:rsidRPr="00B71A11">
              <w:rPr>
                <w:color w:val="EE0000"/>
                <w:sz w:val="17"/>
              </w:rPr>
              <w:t>contraseñas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cifradas</w:t>
            </w:r>
            <w:proofErr w:type="spellEnd"/>
            <w:r w:rsidRPr="00B71A11">
              <w:rPr>
                <w:color w:val="EE0000"/>
                <w:sz w:val="17"/>
              </w:rPr>
              <w:t xml:space="preserve">); ideal para un </w:t>
            </w:r>
            <w:proofErr w:type="spellStart"/>
            <w:r w:rsidRPr="00B71A11">
              <w:rPr>
                <w:color w:val="EE0000"/>
                <w:sz w:val="17"/>
              </w:rPr>
              <w:t>único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usuario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administrador</w:t>
            </w:r>
            <w:proofErr w:type="spellEnd"/>
          </w:p>
        </w:tc>
      </w:tr>
      <w:tr w:rsidR="00B71A11" w:rsidRPr="002855A5" w14:paraId="64A70A5D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FE735" w14:textId="10641E22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MySQL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9593" w14:textId="4124D111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 xml:space="preserve">Motor de base de </w:t>
            </w:r>
            <w:proofErr w:type="spellStart"/>
            <w:r w:rsidRPr="00B71A11">
              <w:rPr>
                <w:color w:val="EE0000"/>
                <w:sz w:val="17"/>
              </w:rPr>
              <w:t>datos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relacional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0085" w14:textId="794131AD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r w:rsidRPr="00B71A11">
              <w:rPr>
                <w:color w:val="EE0000"/>
                <w:sz w:val="17"/>
              </w:rPr>
              <w:t>8.x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D02C" w14:textId="24E28948" w:rsidR="00B71A11" w:rsidRPr="00B71A11" w:rsidRDefault="00B71A11" w:rsidP="00B71A11">
            <w:pPr>
              <w:spacing w:after="0"/>
              <w:jc w:val="center"/>
              <w:rPr>
                <w:color w:val="EE0000"/>
              </w:rPr>
            </w:pPr>
            <w:proofErr w:type="spellStart"/>
            <w:r w:rsidRPr="00B71A11">
              <w:rPr>
                <w:color w:val="EE0000"/>
                <w:sz w:val="17"/>
              </w:rPr>
              <w:t>Permite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modelar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relaciones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claras</w:t>
            </w:r>
            <w:proofErr w:type="spellEnd"/>
            <w:r w:rsidRPr="00B71A11">
              <w:rPr>
                <w:color w:val="EE0000"/>
                <w:sz w:val="17"/>
              </w:rPr>
              <w:t xml:space="preserve"> entre </w:t>
            </w:r>
            <w:proofErr w:type="spellStart"/>
            <w:r w:rsidRPr="00B71A11">
              <w:rPr>
                <w:color w:val="EE0000"/>
                <w:sz w:val="17"/>
              </w:rPr>
              <w:t>pacientes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citas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tratamientos</w:t>
            </w:r>
            <w:proofErr w:type="spellEnd"/>
            <w:r w:rsidRPr="00B71A11">
              <w:rPr>
                <w:color w:val="EE0000"/>
                <w:sz w:val="17"/>
              </w:rPr>
              <w:t xml:space="preserve">, </w:t>
            </w:r>
            <w:proofErr w:type="spellStart"/>
            <w:r w:rsidRPr="00B71A11">
              <w:rPr>
                <w:color w:val="EE0000"/>
                <w:sz w:val="17"/>
              </w:rPr>
              <w:t>sesiones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pagos</w:t>
            </w:r>
            <w:proofErr w:type="spellEnd"/>
            <w:r w:rsidRPr="00B71A11">
              <w:rPr>
                <w:color w:val="EE0000"/>
                <w:sz w:val="17"/>
              </w:rPr>
              <w:t>; compatible con el ORM de Django</w:t>
            </w:r>
          </w:p>
        </w:tc>
      </w:tr>
      <w:tr w:rsidR="00B71A11" w:rsidRPr="002855A5" w14:paraId="2D89CE92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7E94" w14:textId="5C77646D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HTML5, CSS3 y JavaScript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5EA14" w14:textId="25DE3EDE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estilo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interactividad</w:t>
            </w:r>
            <w:proofErr w:type="spellEnd"/>
            <w:r>
              <w:rPr>
                <w:sz w:val="17"/>
              </w:rPr>
              <w:t xml:space="preserve"> de las interfaces web (</w:t>
            </w:r>
            <w:proofErr w:type="spellStart"/>
            <w:r>
              <w:rPr>
                <w:sz w:val="17"/>
              </w:rPr>
              <w:t>plantillas</w:t>
            </w:r>
            <w:proofErr w:type="spellEnd"/>
            <w:r>
              <w:rPr>
                <w:sz w:val="17"/>
              </w:rPr>
              <w:t xml:space="preserve"> Django)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1D3EA" w14:textId="6276F9A7" w:rsidR="00B71A11" w:rsidRPr="002855A5" w:rsidRDefault="00B71A11" w:rsidP="00B71A11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78E5" w14:textId="05AB9385" w:rsidR="00B71A11" w:rsidRPr="002855A5" w:rsidRDefault="00B71A11" w:rsidP="00B71A11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Estándares</w:t>
            </w:r>
            <w:proofErr w:type="spellEnd"/>
            <w:r>
              <w:rPr>
                <w:sz w:val="17"/>
              </w:rPr>
              <w:t xml:space="preserve"> web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cualquier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navegador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instalar</w:t>
            </w:r>
            <w:proofErr w:type="spellEnd"/>
            <w:r>
              <w:rPr>
                <w:sz w:val="17"/>
              </w:rPr>
              <w:t xml:space="preserve"> software </w:t>
            </w:r>
            <w:proofErr w:type="spellStart"/>
            <w:r>
              <w:rPr>
                <w:sz w:val="17"/>
              </w:rPr>
              <w:t>adicional</w:t>
            </w:r>
            <w:proofErr w:type="spellEnd"/>
          </w:p>
        </w:tc>
      </w:tr>
      <w:tr w:rsidR="00B71A11" w:rsidRPr="002855A5" w14:paraId="41AEB51E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FD7B" w14:textId="22470BA4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Bootstrap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49E0" w14:textId="1A966082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 xml:space="preserve">Framework CSS para la </w:t>
            </w:r>
            <w:proofErr w:type="spellStart"/>
            <w:r w:rsidRPr="00B71A11">
              <w:rPr>
                <w:color w:val="EE0000"/>
                <w:sz w:val="17"/>
              </w:rPr>
              <w:t>interfaz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usuario</w:t>
            </w:r>
            <w:proofErr w:type="spellEnd"/>
            <w:r w:rsidRPr="00B71A11">
              <w:rPr>
                <w:color w:val="EE0000"/>
                <w:sz w:val="17"/>
              </w:rPr>
              <w:t xml:space="preserve"> responsive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E952" w14:textId="16010B1C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5.x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5CB8D" w14:textId="4113E745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Rapidez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maquetado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adaptación</w:t>
            </w:r>
            <w:proofErr w:type="spellEnd"/>
            <w:r w:rsidRPr="00B71A11">
              <w:rPr>
                <w:color w:val="EE0000"/>
                <w:sz w:val="17"/>
              </w:rPr>
              <w:t xml:space="preserve"> a computadora y tablet, </w:t>
            </w:r>
            <w:proofErr w:type="spellStart"/>
            <w:r w:rsidRPr="00B71A11">
              <w:rPr>
                <w:color w:val="EE0000"/>
                <w:sz w:val="17"/>
              </w:rPr>
              <w:t>adecuado</w:t>
            </w:r>
            <w:proofErr w:type="spellEnd"/>
            <w:r w:rsidRPr="00B71A11">
              <w:rPr>
                <w:color w:val="EE0000"/>
                <w:sz w:val="17"/>
              </w:rPr>
              <w:t xml:space="preserve"> para </w:t>
            </w:r>
            <w:proofErr w:type="spellStart"/>
            <w:r w:rsidRPr="00B71A11">
              <w:rPr>
                <w:color w:val="EE0000"/>
                <w:sz w:val="17"/>
              </w:rPr>
              <w:t>paneles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administrativos</w:t>
            </w:r>
            <w:proofErr w:type="spellEnd"/>
          </w:p>
        </w:tc>
      </w:tr>
      <w:tr w:rsidR="00B71A11" w:rsidRPr="002855A5" w14:paraId="6289EF09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7134" w14:textId="339C2174" w:rsidR="00B71A11" w:rsidRDefault="00B71A11" w:rsidP="00B71A11">
            <w:pPr>
              <w:spacing w:after="0"/>
              <w:jc w:val="center"/>
              <w:rPr>
                <w:sz w:val="17"/>
              </w:rPr>
            </w:pPr>
            <w:r>
              <w:rPr>
                <w:sz w:val="17"/>
              </w:rPr>
              <w:t>Visual Studio Code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A105" w14:textId="07BC1B63" w:rsidR="00B71A11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Entorno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  <w:r>
              <w:rPr>
                <w:sz w:val="17"/>
              </w:rPr>
              <w:t xml:space="preserve"> (editor/IDE) con </w:t>
            </w:r>
            <w:proofErr w:type="spellStart"/>
            <w:r>
              <w:rPr>
                <w:sz w:val="17"/>
              </w:rPr>
              <w:t>extensiones</w:t>
            </w:r>
            <w:proofErr w:type="spellEnd"/>
            <w:r>
              <w:rPr>
                <w:sz w:val="17"/>
              </w:rPr>
              <w:t xml:space="preserve"> de Python y Django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62172" w14:textId="7D9D2470" w:rsidR="00B71A11" w:rsidRDefault="00B71A11" w:rsidP="00B71A11">
            <w:pPr>
              <w:spacing w:after="0"/>
              <w:jc w:val="center"/>
              <w:rPr>
                <w:sz w:val="17"/>
              </w:rPr>
            </w:pPr>
            <w:r>
              <w:rPr>
                <w:sz w:val="17"/>
              </w:rPr>
              <w:t>1.139.1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DEA14" w14:textId="224E3623" w:rsidR="00B71A11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Gratuito</w:t>
            </w:r>
            <w:proofErr w:type="spellEnd"/>
            <w:r>
              <w:rPr>
                <w:sz w:val="17"/>
              </w:rPr>
              <w:t xml:space="preserve">, ligero, con </w:t>
            </w:r>
            <w:proofErr w:type="spellStart"/>
            <w:r>
              <w:rPr>
                <w:sz w:val="17"/>
              </w:rPr>
              <w:t>depuración</w:t>
            </w:r>
            <w:proofErr w:type="spellEnd"/>
            <w:r>
              <w:rPr>
                <w:sz w:val="17"/>
              </w:rPr>
              <w:t xml:space="preserve">, terminal </w:t>
            </w:r>
            <w:proofErr w:type="spellStart"/>
            <w:r>
              <w:rPr>
                <w:sz w:val="17"/>
              </w:rPr>
              <w:t>integrada</w:t>
            </w:r>
            <w:proofErr w:type="spellEnd"/>
            <w:r>
              <w:rPr>
                <w:sz w:val="17"/>
              </w:rPr>
              <w:t xml:space="preserve"> y control de </w:t>
            </w:r>
            <w:proofErr w:type="spellStart"/>
            <w:r>
              <w:rPr>
                <w:sz w:val="17"/>
              </w:rPr>
              <w:t>versiones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incluidos</w:t>
            </w:r>
            <w:proofErr w:type="spellEnd"/>
          </w:p>
        </w:tc>
      </w:tr>
      <w:tr w:rsidR="00B71A11" w:rsidRPr="002855A5" w14:paraId="21387892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375FD" w14:textId="2D7FB069" w:rsidR="00B71A11" w:rsidRPr="0033581F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 w:rsidRPr="0033581F">
              <w:rPr>
                <w:sz w:val="17"/>
              </w:rPr>
              <w:t>Entorno</w:t>
            </w:r>
            <w:proofErr w:type="spellEnd"/>
            <w:r w:rsidRPr="0033581F">
              <w:rPr>
                <w:sz w:val="17"/>
              </w:rPr>
              <w:t xml:space="preserve"> virtual (</w:t>
            </w:r>
            <w:proofErr w:type="spellStart"/>
            <w:r w:rsidRPr="0033581F">
              <w:rPr>
                <w:sz w:val="17"/>
              </w:rPr>
              <w:t>venv</w:t>
            </w:r>
            <w:proofErr w:type="spellEnd"/>
            <w:r w:rsidRPr="0033581F">
              <w:rPr>
                <w:sz w:val="17"/>
              </w:rPr>
              <w:t>) y pip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34F0" w14:textId="169F81DE" w:rsidR="00B71A11" w:rsidRPr="0033581F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 w:rsidRPr="0033581F">
              <w:rPr>
                <w:sz w:val="17"/>
              </w:rPr>
              <w:t>Aislamiento</w:t>
            </w:r>
            <w:proofErr w:type="spellEnd"/>
            <w:r w:rsidRPr="0033581F">
              <w:rPr>
                <w:sz w:val="17"/>
              </w:rPr>
              <w:t xml:space="preserve"> de </w:t>
            </w:r>
            <w:proofErr w:type="spellStart"/>
            <w:r w:rsidRPr="0033581F">
              <w:rPr>
                <w:sz w:val="17"/>
              </w:rPr>
              <w:t>dependencias</w:t>
            </w:r>
            <w:proofErr w:type="spellEnd"/>
            <w:r w:rsidRPr="0033581F">
              <w:rPr>
                <w:sz w:val="17"/>
              </w:rPr>
              <w:t xml:space="preserve"> del </w:t>
            </w:r>
            <w:proofErr w:type="spellStart"/>
            <w:r w:rsidRPr="0033581F">
              <w:rPr>
                <w:sz w:val="17"/>
              </w:rPr>
              <w:t>proyecto</w:t>
            </w:r>
            <w:proofErr w:type="spellEnd"/>
            <w:r w:rsidRPr="0033581F">
              <w:rPr>
                <w:sz w:val="17"/>
              </w:rPr>
              <w:t xml:space="preserve"> e </w:t>
            </w:r>
            <w:proofErr w:type="spellStart"/>
            <w:r w:rsidRPr="0033581F">
              <w:rPr>
                <w:sz w:val="17"/>
              </w:rPr>
              <w:t>instalación</w:t>
            </w:r>
            <w:proofErr w:type="spellEnd"/>
            <w:r w:rsidRPr="0033581F">
              <w:rPr>
                <w:sz w:val="17"/>
              </w:rPr>
              <w:t xml:space="preserve"> de </w:t>
            </w:r>
            <w:proofErr w:type="spellStart"/>
            <w:r w:rsidRPr="0033581F">
              <w:rPr>
                <w:sz w:val="17"/>
              </w:rPr>
              <w:t>paquetes</w:t>
            </w:r>
            <w:proofErr w:type="spellEnd"/>
            <w:r w:rsidRPr="0033581F">
              <w:rPr>
                <w:sz w:val="17"/>
              </w:rPr>
              <w:t xml:space="preserve"> (Django, </w:t>
            </w:r>
            <w:proofErr w:type="spellStart"/>
            <w:r w:rsidRPr="0033581F">
              <w:rPr>
                <w:sz w:val="17"/>
              </w:rPr>
              <w:t>mysqlclient</w:t>
            </w:r>
            <w:proofErr w:type="spellEnd"/>
            <w:r w:rsidRPr="0033581F">
              <w:rPr>
                <w:sz w:val="17"/>
              </w:rPr>
              <w:t>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5C6B6" w14:textId="0045CD56" w:rsidR="00B71A11" w:rsidRPr="0033581F" w:rsidRDefault="00B71A11" w:rsidP="00B71A11">
            <w:pPr>
              <w:spacing w:after="0"/>
              <w:jc w:val="center"/>
              <w:rPr>
                <w:sz w:val="17"/>
              </w:rPr>
            </w:pPr>
            <w:r w:rsidRPr="0033581F">
              <w:rPr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00B1" w14:textId="10E30BC0" w:rsidR="00B71A11" w:rsidRPr="0033581F" w:rsidRDefault="00B71A11" w:rsidP="00B71A11">
            <w:pPr>
              <w:spacing w:after="0"/>
              <w:jc w:val="center"/>
              <w:rPr>
                <w:sz w:val="17"/>
              </w:rPr>
            </w:pPr>
            <w:proofErr w:type="spellStart"/>
            <w:r w:rsidRPr="0033581F">
              <w:rPr>
                <w:sz w:val="17"/>
              </w:rPr>
              <w:t>Garantiza</w:t>
            </w:r>
            <w:proofErr w:type="spellEnd"/>
            <w:r w:rsidRPr="0033581F">
              <w:rPr>
                <w:sz w:val="17"/>
              </w:rPr>
              <w:t xml:space="preserve"> </w:t>
            </w:r>
            <w:proofErr w:type="spellStart"/>
            <w:r w:rsidRPr="0033581F">
              <w:rPr>
                <w:sz w:val="17"/>
              </w:rPr>
              <w:t>que</w:t>
            </w:r>
            <w:proofErr w:type="spellEnd"/>
            <w:r w:rsidRPr="0033581F">
              <w:rPr>
                <w:sz w:val="17"/>
              </w:rPr>
              <w:t xml:space="preserve"> </w:t>
            </w:r>
            <w:proofErr w:type="spellStart"/>
            <w:r w:rsidRPr="0033581F">
              <w:rPr>
                <w:sz w:val="17"/>
              </w:rPr>
              <w:t>los</w:t>
            </w:r>
            <w:proofErr w:type="spellEnd"/>
            <w:r w:rsidRPr="0033581F">
              <w:rPr>
                <w:sz w:val="17"/>
              </w:rPr>
              <w:t xml:space="preserve"> </w:t>
            </w:r>
            <w:proofErr w:type="spellStart"/>
            <w:r w:rsidRPr="0033581F">
              <w:rPr>
                <w:sz w:val="17"/>
              </w:rPr>
              <w:t>tres</w:t>
            </w:r>
            <w:proofErr w:type="spellEnd"/>
            <w:r w:rsidRPr="0033581F">
              <w:rPr>
                <w:sz w:val="17"/>
              </w:rPr>
              <w:t xml:space="preserve"> </w:t>
            </w:r>
            <w:proofErr w:type="spellStart"/>
            <w:r w:rsidRPr="0033581F">
              <w:rPr>
                <w:sz w:val="17"/>
              </w:rPr>
              <w:t>integrantes</w:t>
            </w:r>
            <w:proofErr w:type="spellEnd"/>
            <w:r w:rsidRPr="0033581F">
              <w:rPr>
                <w:sz w:val="17"/>
              </w:rPr>
              <w:t xml:space="preserve"> </w:t>
            </w:r>
            <w:proofErr w:type="spellStart"/>
            <w:r w:rsidRPr="0033581F">
              <w:rPr>
                <w:sz w:val="17"/>
              </w:rPr>
              <w:t>trabajen</w:t>
            </w:r>
            <w:proofErr w:type="spellEnd"/>
            <w:r w:rsidRPr="0033581F">
              <w:rPr>
                <w:sz w:val="17"/>
              </w:rPr>
              <w:t xml:space="preserve"> con las </w:t>
            </w:r>
            <w:proofErr w:type="spellStart"/>
            <w:r w:rsidRPr="0033581F">
              <w:rPr>
                <w:sz w:val="17"/>
              </w:rPr>
              <w:t>mismas</w:t>
            </w:r>
            <w:proofErr w:type="spellEnd"/>
            <w:r w:rsidRPr="0033581F">
              <w:rPr>
                <w:sz w:val="17"/>
              </w:rPr>
              <w:t xml:space="preserve"> </w:t>
            </w:r>
            <w:proofErr w:type="spellStart"/>
            <w:r w:rsidRPr="0033581F">
              <w:rPr>
                <w:sz w:val="17"/>
              </w:rPr>
              <w:t>versiones</w:t>
            </w:r>
            <w:proofErr w:type="spellEnd"/>
            <w:r w:rsidRPr="0033581F">
              <w:rPr>
                <w:sz w:val="17"/>
              </w:rPr>
              <w:t xml:space="preserve"> de </w:t>
            </w:r>
            <w:proofErr w:type="spellStart"/>
            <w:r w:rsidRPr="0033581F">
              <w:rPr>
                <w:sz w:val="17"/>
              </w:rPr>
              <w:t>librerías</w:t>
            </w:r>
            <w:proofErr w:type="spellEnd"/>
          </w:p>
        </w:tc>
      </w:tr>
      <w:tr w:rsidR="00B71A11" w:rsidRPr="002855A5" w14:paraId="45D71BD8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FEA5D" w14:textId="71467E5E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C521C2">
              <w:rPr>
                <w:color w:val="EE0000"/>
                <w:sz w:val="17"/>
              </w:rPr>
              <w:t>MySQL Workbench / XAMPP (phpMyAdmin)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ED9B7" w14:textId="386ADE81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C521C2">
              <w:rPr>
                <w:color w:val="EE0000"/>
                <w:sz w:val="17"/>
              </w:rPr>
              <w:t>Diseño</w:t>
            </w:r>
            <w:proofErr w:type="spellEnd"/>
            <w:r w:rsidRPr="00C521C2">
              <w:rPr>
                <w:color w:val="EE0000"/>
                <w:sz w:val="17"/>
              </w:rPr>
              <w:t xml:space="preserve">, </w:t>
            </w:r>
            <w:proofErr w:type="spellStart"/>
            <w:r w:rsidRPr="00C521C2">
              <w:rPr>
                <w:color w:val="EE0000"/>
                <w:sz w:val="17"/>
              </w:rPr>
              <w:t>administración</w:t>
            </w:r>
            <w:proofErr w:type="spellEnd"/>
            <w:r w:rsidRPr="00C521C2">
              <w:rPr>
                <w:color w:val="EE0000"/>
                <w:sz w:val="17"/>
              </w:rPr>
              <w:t xml:space="preserve"> y </w:t>
            </w:r>
            <w:proofErr w:type="spellStart"/>
            <w:r w:rsidRPr="00C521C2">
              <w:rPr>
                <w:color w:val="EE0000"/>
                <w:sz w:val="17"/>
              </w:rPr>
              <w:t>verificación</w:t>
            </w:r>
            <w:proofErr w:type="spellEnd"/>
            <w:r w:rsidRPr="00C521C2">
              <w:rPr>
                <w:color w:val="EE0000"/>
                <w:sz w:val="17"/>
              </w:rPr>
              <w:t xml:space="preserve"> de la base de </w:t>
            </w:r>
            <w:proofErr w:type="spellStart"/>
            <w:r w:rsidRPr="00C521C2">
              <w:rPr>
                <w:color w:val="EE0000"/>
                <w:sz w:val="17"/>
              </w:rPr>
              <w:t>datos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en</w:t>
            </w:r>
            <w:proofErr w:type="spellEnd"/>
            <w:r w:rsidRPr="00C521C2">
              <w:rPr>
                <w:color w:val="EE0000"/>
                <w:sz w:val="17"/>
              </w:rPr>
              <w:t xml:space="preserve"> el </w:t>
            </w:r>
            <w:proofErr w:type="spellStart"/>
            <w:r w:rsidRPr="00C521C2">
              <w:rPr>
                <w:color w:val="EE0000"/>
                <w:sz w:val="17"/>
              </w:rPr>
              <w:t>entorno</w:t>
            </w:r>
            <w:proofErr w:type="spellEnd"/>
            <w:r w:rsidRPr="00C521C2">
              <w:rPr>
                <w:color w:val="EE0000"/>
                <w:sz w:val="17"/>
              </w:rPr>
              <w:t xml:space="preserve"> local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F27C" w14:textId="76E6DEBD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C521C2">
              <w:rPr>
                <w:color w:val="EE0000"/>
                <w:sz w:val="17"/>
              </w:rPr>
              <w:t>8.0.x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D50F2" w14:textId="11FBFDBC" w:rsidR="00B71A11" w:rsidRPr="00C521C2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C521C2">
              <w:rPr>
                <w:color w:val="EE0000"/>
                <w:sz w:val="17"/>
              </w:rPr>
              <w:t>Permite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diseñar</w:t>
            </w:r>
            <w:proofErr w:type="spellEnd"/>
            <w:r w:rsidRPr="00C521C2">
              <w:rPr>
                <w:color w:val="EE0000"/>
                <w:sz w:val="17"/>
              </w:rPr>
              <w:t xml:space="preserve"> el </w:t>
            </w:r>
            <w:proofErr w:type="spellStart"/>
            <w:r w:rsidRPr="00C521C2">
              <w:rPr>
                <w:color w:val="EE0000"/>
                <w:sz w:val="17"/>
              </w:rPr>
              <w:t>modelo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físico</w:t>
            </w:r>
            <w:proofErr w:type="spellEnd"/>
            <w:r w:rsidRPr="00C521C2">
              <w:rPr>
                <w:color w:val="EE0000"/>
                <w:sz w:val="17"/>
              </w:rPr>
              <w:t xml:space="preserve"> y </w:t>
            </w:r>
            <w:proofErr w:type="spellStart"/>
            <w:r w:rsidRPr="00C521C2">
              <w:rPr>
                <w:color w:val="EE0000"/>
                <w:sz w:val="17"/>
              </w:rPr>
              <w:t>revisar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visualmente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los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datos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creados</w:t>
            </w:r>
            <w:proofErr w:type="spellEnd"/>
            <w:r w:rsidRPr="00C521C2">
              <w:rPr>
                <w:color w:val="EE0000"/>
                <w:sz w:val="17"/>
              </w:rPr>
              <w:t xml:space="preserve"> </w:t>
            </w:r>
            <w:proofErr w:type="spellStart"/>
            <w:r w:rsidRPr="00C521C2">
              <w:rPr>
                <w:color w:val="EE0000"/>
                <w:sz w:val="17"/>
              </w:rPr>
              <w:t>por</w:t>
            </w:r>
            <w:proofErr w:type="spellEnd"/>
            <w:r w:rsidRPr="00C521C2">
              <w:rPr>
                <w:color w:val="EE0000"/>
                <w:sz w:val="17"/>
              </w:rPr>
              <w:t xml:space="preserve"> las </w:t>
            </w:r>
            <w:proofErr w:type="spellStart"/>
            <w:r w:rsidRPr="00C521C2">
              <w:rPr>
                <w:color w:val="EE0000"/>
                <w:sz w:val="17"/>
              </w:rPr>
              <w:t>migraciones</w:t>
            </w:r>
            <w:proofErr w:type="spellEnd"/>
            <w:r w:rsidRPr="00C521C2">
              <w:rPr>
                <w:color w:val="EE0000"/>
                <w:sz w:val="17"/>
              </w:rPr>
              <w:t xml:space="preserve"> de Django</w:t>
            </w:r>
          </w:p>
        </w:tc>
      </w:tr>
      <w:tr w:rsidR="00B71A11" w:rsidRPr="002855A5" w14:paraId="06611E6E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35C4" w14:textId="0B41DF8E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Git / GitHub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9AC9" w14:textId="7929FE49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 xml:space="preserve">Control de </w:t>
            </w:r>
            <w:proofErr w:type="spellStart"/>
            <w:r w:rsidRPr="00B71A11">
              <w:rPr>
                <w:color w:val="EE0000"/>
                <w:sz w:val="17"/>
              </w:rPr>
              <w:t>versiones</w:t>
            </w:r>
            <w:proofErr w:type="spellEnd"/>
            <w:r w:rsidRPr="00B71A11">
              <w:rPr>
                <w:color w:val="EE0000"/>
                <w:sz w:val="17"/>
              </w:rPr>
              <w:t xml:space="preserve"> y </w:t>
            </w:r>
            <w:proofErr w:type="spellStart"/>
            <w:r w:rsidRPr="00B71A11">
              <w:rPr>
                <w:color w:val="EE0000"/>
                <w:sz w:val="17"/>
              </w:rPr>
              <w:t>repositorio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colaborativo</w:t>
            </w:r>
            <w:proofErr w:type="spellEnd"/>
            <w:r w:rsidRPr="00B71A11">
              <w:rPr>
                <w:color w:val="EE0000"/>
                <w:sz w:val="17"/>
              </w:rPr>
              <w:t xml:space="preserve"> del </w:t>
            </w:r>
            <w:proofErr w:type="spellStart"/>
            <w:r w:rsidRPr="00B71A11">
              <w:rPr>
                <w:color w:val="EE0000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9F128" w14:textId="5B0D1D18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r w:rsidRPr="00B71A11">
              <w:rPr>
                <w:color w:val="EE0000"/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40BA" w14:textId="2122152F" w:rsidR="00B71A11" w:rsidRPr="00B71A11" w:rsidRDefault="00B71A11" w:rsidP="00B71A11">
            <w:pPr>
              <w:spacing w:after="0"/>
              <w:jc w:val="center"/>
              <w:rPr>
                <w:color w:val="EE0000"/>
                <w:sz w:val="17"/>
              </w:rPr>
            </w:pPr>
            <w:proofErr w:type="spellStart"/>
            <w:r w:rsidRPr="00B71A11">
              <w:rPr>
                <w:color w:val="EE0000"/>
                <w:sz w:val="17"/>
              </w:rPr>
              <w:t>Trabajo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en</w:t>
            </w:r>
            <w:proofErr w:type="spellEnd"/>
            <w:r w:rsidRPr="00B71A11">
              <w:rPr>
                <w:color w:val="EE0000"/>
                <w:sz w:val="17"/>
              </w:rPr>
              <w:t xml:space="preserve"> </w:t>
            </w:r>
            <w:proofErr w:type="spellStart"/>
            <w:r w:rsidRPr="00B71A11">
              <w:rPr>
                <w:color w:val="EE0000"/>
                <w:sz w:val="17"/>
              </w:rPr>
              <w:t>equipo</w:t>
            </w:r>
            <w:proofErr w:type="spellEnd"/>
            <w:r w:rsidRPr="00B71A11">
              <w:rPr>
                <w:color w:val="EE0000"/>
                <w:sz w:val="17"/>
              </w:rPr>
              <w:t xml:space="preserve"> de 3 </w:t>
            </w:r>
            <w:proofErr w:type="spellStart"/>
            <w:r w:rsidRPr="00B71A11">
              <w:rPr>
                <w:color w:val="EE0000"/>
                <w:sz w:val="17"/>
              </w:rPr>
              <w:t>integrantes</w:t>
            </w:r>
            <w:proofErr w:type="spellEnd"/>
            <w:r w:rsidRPr="00B71A11">
              <w:rPr>
                <w:color w:val="EE0000"/>
                <w:sz w:val="17"/>
              </w:rPr>
              <w:t xml:space="preserve"> con </w:t>
            </w:r>
            <w:proofErr w:type="spellStart"/>
            <w:r w:rsidRPr="00B71A11">
              <w:rPr>
                <w:color w:val="EE0000"/>
                <w:sz w:val="17"/>
              </w:rPr>
              <w:t>trazabilidad</w:t>
            </w:r>
            <w:proofErr w:type="spellEnd"/>
            <w:r w:rsidRPr="00B71A11">
              <w:rPr>
                <w:color w:val="EE0000"/>
                <w:sz w:val="17"/>
              </w:rPr>
              <w:t xml:space="preserve"> de </w:t>
            </w:r>
            <w:proofErr w:type="spellStart"/>
            <w:r w:rsidRPr="00B71A11">
              <w:rPr>
                <w:color w:val="EE0000"/>
                <w:sz w:val="17"/>
              </w:rPr>
              <w:t>cambios</w:t>
            </w:r>
            <w:proofErr w:type="spellEnd"/>
          </w:p>
        </w:tc>
      </w:tr>
    </w:tbl>
    <w:p w14:paraId="32281A4E" w14:textId="77777777" w:rsidR="009403FB" w:rsidRPr="00393ED9" w:rsidRDefault="009403FB">
      <w:pPr>
        <w:spacing w:after="60"/>
        <w:rPr>
          <w:rFonts w:cs="Arial"/>
          <w:sz w:val="24"/>
          <w:szCs w:val="24"/>
        </w:rPr>
      </w:pPr>
    </w:p>
    <w:p w14:paraId="4785E22D" w14:textId="20AC3DEB" w:rsidR="009403FB" w:rsidRPr="00393ED9" w:rsidRDefault="00ED72C1" w:rsidP="00F66688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12" w:name="_Toc242460829"/>
      <w:r w:rsidRPr="00393ED9">
        <w:rPr>
          <w:rFonts w:ascii="Arial" w:hAnsi="Arial" w:cs="Arial"/>
          <w:color w:val="auto"/>
          <w:sz w:val="24"/>
          <w:szCs w:val="24"/>
        </w:rPr>
        <w:lastRenderedPageBreak/>
        <w:t>2.</w:t>
      </w:r>
      <w:r w:rsidR="00F66688" w:rsidRPr="00393ED9">
        <w:rPr>
          <w:rFonts w:ascii="Arial" w:hAnsi="Arial" w:cs="Arial"/>
          <w:color w:val="auto"/>
          <w:sz w:val="24"/>
          <w:szCs w:val="24"/>
        </w:rPr>
        <w:tab/>
      </w:r>
      <w:r w:rsidRPr="00393ED9">
        <w:rPr>
          <w:rFonts w:ascii="Arial" w:hAnsi="Arial" w:cs="Arial"/>
          <w:color w:val="auto"/>
          <w:sz w:val="24"/>
          <w:szCs w:val="24"/>
        </w:rPr>
        <w:t>PLANTEAMIENTO DEL PROYECTO</w:t>
      </w:r>
      <w:bookmarkEnd w:id="12"/>
    </w:p>
    <w:p w14:paraId="7642A8E5" w14:textId="4A00F9C2" w:rsidR="009403FB" w:rsidRPr="00393ED9" w:rsidRDefault="00ED72C1" w:rsidP="00F6668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3" w:name="_Toc242460830"/>
      <w:r w:rsidRPr="00393ED9">
        <w:rPr>
          <w:rFonts w:ascii="Arial" w:hAnsi="Arial" w:cs="Arial"/>
          <w:color w:val="auto"/>
          <w:szCs w:val="24"/>
        </w:rPr>
        <w:t>2.1</w:t>
      </w:r>
      <w:r w:rsidR="00F66688" w:rsidRPr="00393ED9">
        <w:rPr>
          <w:rFonts w:ascii="Arial" w:hAnsi="Arial" w:cs="Arial"/>
          <w:color w:val="auto"/>
          <w:szCs w:val="24"/>
        </w:rPr>
        <w:t>.</w:t>
      </w:r>
      <w:r w:rsidR="00F6668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Descripción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la </w:t>
      </w:r>
      <w:proofErr w:type="spellStart"/>
      <w:r w:rsidRPr="00393ED9">
        <w:rPr>
          <w:rFonts w:ascii="Arial" w:hAnsi="Arial" w:cs="Arial"/>
          <w:color w:val="auto"/>
          <w:szCs w:val="24"/>
        </w:rPr>
        <w:t>organización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y del </w:t>
      </w:r>
      <w:proofErr w:type="spellStart"/>
      <w:r w:rsidRPr="00393ED9">
        <w:rPr>
          <w:rFonts w:ascii="Arial" w:hAnsi="Arial" w:cs="Arial"/>
          <w:color w:val="auto"/>
          <w:szCs w:val="24"/>
        </w:rPr>
        <w:t>área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393ED9">
        <w:rPr>
          <w:rFonts w:ascii="Arial" w:hAnsi="Arial" w:cs="Arial"/>
          <w:color w:val="auto"/>
          <w:szCs w:val="24"/>
        </w:rPr>
        <w:t>intervención</w:t>
      </w:r>
      <w:bookmarkEnd w:id="1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65749A4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563D2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únicamente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contexto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necesario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comprender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caso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72079C9" w14:textId="3D74C1C3" w:rsidR="009403FB" w:rsidRPr="00393ED9" w:rsidRDefault="00F66688" w:rsidP="005F57E8">
      <w:pPr>
        <w:spacing w:after="160"/>
        <w:ind w:left="993"/>
        <w:jc w:val="both"/>
        <w:rPr>
          <w:rFonts w:cs="Arial"/>
          <w:sz w:val="24"/>
          <w:szCs w:val="24"/>
        </w:rPr>
      </w:pPr>
      <w:r w:rsidRPr="00F66688">
        <w:rPr>
          <w:i/>
          <w:sz w:val="24"/>
          <w:szCs w:val="28"/>
        </w:rPr>
        <w:t xml:space="preserve">El </w:t>
      </w:r>
      <w:proofErr w:type="spellStart"/>
      <w:r w:rsidRPr="00F66688">
        <w:rPr>
          <w:i/>
          <w:sz w:val="24"/>
          <w:szCs w:val="28"/>
        </w:rPr>
        <w:t>Consultorio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Odontológico</w:t>
      </w:r>
      <w:proofErr w:type="spellEnd"/>
      <w:r w:rsidRPr="00F66688">
        <w:rPr>
          <w:i/>
          <w:sz w:val="24"/>
          <w:szCs w:val="28"/>
        </w:rPr>
        <w:t xml:space="preserve"> NADINNE es un </w:t>
      </w:r>
      <w:proofErr w:type="spellStart"/>
      <w:r w:rsidRPr="00F66688">
        <w:rPr>
          <w:i/>
          <w:sz w:val="24"/>
          <w:szCs w:val="28"/>
        </w:rPr>
        <w:t>establecimiento</w:t>
      </w:r>
      <w:proofErr w:type="spellEnd"/>
      <w:r w:rsidRPr="00F66688">
        <w:rPr>
          <w:i/>
          <w:sz w:val="24"/>
          <w:szCs w:val="28"/>
        </w:rPr>
        <w:t xml:space="preserve"> de </w:t>
      </w:r>
      <w:proofErr w:type="spellStart"/>
      <w:r w:rsidRPr="00F66688">
        <w:rPr>
          <w:i/>
          <w:sz w:val="24"/>
          <w:szCs w:val="28"/>
        </w:rPr>
        <w:t>salud</w:t>
      </w:r>
      <w:proofErr w:type="spellEnd"/>
      <w:r w:rsidRPr="00F66688">
        <w:rPr>
          <w:i/>
          <w:sz w:val="24"/>
          <w:szCs w:val="28"/>
        </w:rPr>
        <w:t xml:space="preserve"> dental de </w:t>
      </w:r>
      <w:proofErr w:type="spellStart"/>
      <w:r w:rsidRPr="00F66688">
        <w:rPr>
          <w:i/>
          <w:sz w:val="24"/>
          <w:szCs w:val="28"/>
        </w:rPr>
        <w:t>reciente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constitución</w:t>
      </w:r>
      <w:proofErr w:type="spellEnd"/>
      <w:r w:rsidRPr="00F66688">
        <w:rPr>
          <w:i/>
          <w:sz w:val="24"/>
          <w:szCs w:val="28"/>
        </w:rPr>
        <w:t xml:space="preserve"> formal, </w:t>
      </w:r>
      <w:proofErr w:type="spellStart"/>
      <w:r w:rsidRPr="00F66688">
        <w:rPr>
          <w:i/>
          <w:sz w:val="24"/>
          <w:szCs w:val="28"/>
        </w:rPr>
        <w:t>dirigido</w:t>
      </w:r>
      <w:proofErr w:type="spellEnd"/>
      <w:r w:rsidRPr="00F66688">
        <w:rPr>
          <w:i/>
          <w:sz w:val="24"/>
          <w:szCs w:val="28"/>
        </w:rPr>
        <w:t xml:space="preserve"> y </w:t>
      </w:r>
      <w:proofErr w:type="spellStart"/>
      <w:r w:rsidRPr="00F66688">
        <w:rPr>
          <w:i/>
          <w:sz w:val="24"/>
          <w:szCs w:val="28"/>
        </w:rPr>
        <w:t>operado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por</w:t>
      </w:r>
      <w:proofErr w:type="spellEnd"/>
      <w:r w:rsidRPr="00F66688">
        <w:rPr>
          <w:i/>
          <w:sz w:val="24"/>
          <w:szCs w:val="28"/>
        </w:rPr>
        <w:t xml:space="preserve"> la Dra. Cynthia Nadinne Morey Trujillo. Es un </w:t>
      </w:r>
      <w:proofErr w:type="spellStart"/>
      <w:r w:rsidRPr="00F66688">
        <w:rPr>
          <w:i/>
          <w:sz w:val="24"/>
          <w:szCs w:val="28"/>
        </w:rPr>
        <w:t>consultorio</w:t>
      </w:r>
      <w:proofErr w:type="spellEnd"/>
      <w:r w:rsidRPr="00F66688">
        <w:rPr>
          <w:i/>
          <w:sz w:val="24"/>
          <w:szCs w:val="28"/>
        </w:rPr>
        <w:t xml:space="preserve"> unipersonal, </w:t>
      </w:r>
      <w:proofErr w:type="spellStart"/>
      <w:r w:rsidRPr="00F66688">
        <w:rPr>
          <w:i/>
          <w:sz w:val="24"/>
          <w:szCs w:val="28"/>
        </w:rPr>
        <w:t>en</w:t>
      </w:r>
      <w:proofErr w:type="spellEnd"/>
      <w:r w:rsidRPr="00F66688">
        <w:rPr>
          <w:i/>
          <w:sz w:val="24"/>
          <w:szCs w:val="28"/>
        </w:rPr>
        <w:t xml:space="preserve"> el </w:t>
      </w:r>
      <w:proofErr w:type="spellStart"/>
      <w:r w:rsidRPr="00F66688">
        <w:rPr>
          <w:i/>
          <w:sz w:val="24"/>
          <w:szCs w:val="28"/>
        </w:rPr>
        <w:t>que</w:t>
      </w:r>
      <w:proofErr w:type="spellEnd"/>
      <w:r w:rsidRPr="00F66688">
        <w:rPr>
          <w:i/>
          <w:sz w:val="24"/>
          <w:szCs w:val="28"/>
        </w:rPr>
        <w:t xml:space="preserve"> la </w:t>
      </w:r>
      <w:proofErr w:type="spellStart"/>
      <w:r w:rsidRPr="00F66688">
        <w:rPr>
          <w:i/>
          <w:sz w:val="24"/>
          <w:szCs w:val="28"/>
        </w:rPr>
        <w:t>propia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doctora</w:t>
      </w:r>
      <w:proofErr w:type="spellEnd"/>
      <w:r w:rsidRPr="00F66688">
        <w:rPr>
          <w:i/>
          <w:sz w:val="24"/>
          <w:szCs w:val="28"/>
        </w:rPr>
        <w:t xml:space="preserve"> es </w:t>
      </w:r>
      <w:proofErr w:type="spellStart"/>
      <w:r w:rsidRPr="00F66688">
        <w:rPr>
          <w:i/>
          <w:sz w:val="24"/>
          <w:szCs w:val="28"/>
        </w:rPr>
        <w:t>responsable</w:t>
      </w:r>
      <w:proofErr w:type="spellEnd"/>
      <w:r w:rsidRPr="00F66688">
        <w:rPr>
          <w:i/>
          <w:sz w:val="24"/>
          <w:szCs w:val="28"/>
        </w:rPr>
        <w:t xml:space="preserve"> tanto de la </w:t>
      </w:r>
      <w:proofErr w:type="spellStart"/>
      <w:r w:rsidRPr="00F66688">
        <w:rPr>
          <w:i/>
          <w:sz w:val="24"/>
          <w:szCs w:val="28"/>
        </w:rPr>
        <w:t>atención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clínica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como</w:t>
      </w:r>
      <w:proofErr w:type="spellEnd"/>
      <w:r w:rsidRPr="00F66688">
        <w:rPr>
          <w:i/>
          <w:sz w:val="24"/>
          <w:szCs w:val="28"/>
        </w:rPr>
        <w:t xml:space="preserve"> de la </w:t>
      </w:r>
      <w:proofErr w:type="spellStart"/>
      <w:r w:rsidRPr="00F66688">
        <w:rPr>
          <w:i/>
          <w:sz w:val="24"/>
          <w:szCs w:val="28"/>
        </w:rPr>
        <w:t>gestión</w:t>
      </w:r>
      <w:proofErr w:type="spellEnd"/>
      <w:r w:rsidRPr="00F66688">
        <w:rPr>
          <w:i/>
          <w:sz w:val="24"/>
          <w:szCs w:val="28"/>
        </w:rPr>
        <w:t xml:space="preserve"> </w:t>
      </w:r>
      <w:proofErr w:type="spellStart"/>
      <w:r w:rsidRPr="00F66688">
        <w:rPr>
          <w:i/>
          <w:sz w:val="24"/>
          <w:szCs w:val="28"/>
        </w:rPr>
        <w:t>administrativa</w:t>
      </w:r>
      <w:proofErr w:type="spellEnd"/>
      <w:r w:rsidRPr="00F66688">
        <w:rPr>
          <w:i/>
          <w:sz w:val="24"/>
          <w:szCs w:val="28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pacientes</w:t>
      </w:r>
      <w:proofErr w:type="spellEnd"/>
      <w:r w:rsidRPr="00393ED9">
        <w:rPr>
          <w:rFonts w:cs="Arial"/>
          <w:i/>
          <w:sz w:val="24"/>
          <w:szCs w:val="24"/>
        </w:rPr>
        <w:t xml:space="preserve">, </w:t>
      </w:r>
      <w:proofErr w:type="spellStart"/>
      <w:r w:rsidRPr="00393ED9">
        <w:rPr>
          <w:rFonts w:cs="Arial"/>
          <w:i/>
          <w:sz w:val="24"/>
          <w:szCs w:val="24"/>
        </w:rPr>
        <w:t>citas</w:t>
      </w:r>
      <w:proofErr w:type="spellEnd"/>
      <w:r w:rsidRPr="00393ED9">
        <w:rPr>
          <w:rFonts w:cs="Arial"/>
          <w:i/>
          <w:sz w:val="24"/>
          <w:szCs w:val="24"/>
        </w:rPr>
        <w:t xml:space="preserve"> y </w:t>
      </w:r>
      <w:proofErr w:type="spellStart"/>
      <w:r w:rsidRPr="00393ED9">
        <w:rPr>
          <w:rFonts w:cs="Arial"/>
          <w:i/>
          <w:sz w:val="24"/>
          <w:szCs w:val="24"/>
        </w:rPr>
        <w:t>tratamientos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03ECCD58" w14:textId="6D3BEFD6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4" w:name="_Toc242460831"/>
      <w:r w:rsidRPr="00393ED9">
        <w:rPr>
          <w:rFonts w:ascii="Arial" w:hAnsi="Arial" w:cs="Arial"/>
          <w:color w:val="auto"/>
          <w:szCs w:val="24"/>
        </w:rPr>
        <w:t>2.2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Situación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problemática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actual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63B36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8E5AB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ejecuta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actualmente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identificando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hechos</w:t>
            </w:r>
            <w:proofErr w:type="spellEnd"/>
            <w:r w:rsidRPr="002855A5">
              <w:rPr>
                <w:i/>
                <w:sz w:val="18"/>
              </w:rPr>
              <w:t xml:space="preserve"> observables y </w:t>
            </w:r>
            <w:proofErr w:type="spellStart"/>
            <w:r w:rsidRPr="002855A5">
              <w:rPr>
                <w:i/>
                <w:sz w:val="18"/>
              </w:rPr>
              <w:t>consecuencias</w:t>
            </w:r>
            <w:proofErr w:type="spellEnd"/>
            <w:r w:rsidRPr="002855A5">
              <w:rPr>
                <w:i/>
                <w:sz w:val="18"/>
              </w:rPr>
              <w:t xml:space="preserve">. </w:t>
            </w:r>
            <w:proofErr w:type="spellStart"/>
            <w:r w:rsidRPr="002855A5">
              <w:rPr>
                <w:i/>
                <w:sz w:val="18"/>
              </w:rPr>
              <w:t>Evitar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afirmaciones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genéricas</w:t>
            </w:r>
            <w:proofErr w:type="spellEnd"/>
            <w:r w:rsidRPr="002855A5">
              <w:rPr>
                <w:i/>
                <w:sz w:val="18"/>
              </w:rPr>
              <w:t xml:space="preserve"> sin </w:t>
            </w:r>
            <w:proofErr w:type="spellStart"/>
            <w:r w:rsidRPr="002855A5">
              <w:rPr>
                <w:i/>
                <w:sz w:val="18"/>
              </w:rPr>
              <w:t>sustento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895C8E5" w14:textId="77777777" w:rsidR="009403FB" w:rsidRPr="002855A5" w:rsidRDefault="009403FB">
      <w:pPr>
        <w:spacing w:after="40"/>
      </w:pPr>
    </w:p>
    <w:p w14:paraId="3548E52A" w14:textId="67372E10" w:rsidR="009403FB" w:rsidRPr="00393ED9" w:rsidRDefault="005F57E8" w:rsidP="005F57E8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5F57E8">
        <w:rPr>
          <w:i/>
          <w:sz w:val="24"/>
          <w:szCs w:val="28"/>
        </w:rPr>
        <w:t>Actualmente</w:t>
      </w:r>
      <w:proofErr w:type="spellEnd"/>
      <w:r w:rsidRPr="005F57E8">
        <w:rPr>
          <w:i/>
          <w:sz w:val="24"/>
          <w:szCs w:val="28"/>
        </w:rPr>
        <w:t xml:space="preserve"> 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no </w:t>
      </w:r>
      <w:proofErr w:type="spellStart"/>
      <w:r w:rsidRPr="005F57E8">
        <w:rPr>
          <w:i/>
          <w:sz w:val="24"/>
          <w:szCs w:val="28"/>
        </w:rPr>
        <w:t>cuenta</w:t>
      </w:r>
      <w:proofErr w:type="spellEnd"/>
      <w:r w:rsidRPr="005F57E8">
        <w:rPr>
          <w:i/>
          <w:sz w:val="24"/>
          <w:szCs w:val="28"/>
        </w:rPr>
        <w:t xml:space="preserve"> con </w:t>
      </w:r>
      <w:proofErr w:type="spellStart"/>
      <w:r w:rsidRPr="005F57E8">
        <w:rPr>
          <w:i/>
          <w:sz w:val="24"/>
          <w:szCs w:val="28"/>
        </w:rPr>
        <w:t>ningún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sistema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informático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gestión</w:t>
      </w:r>
      <w:proofErr w:type="spellEnd"/>
      <w:r w:rsidRPr="005F57E8">
        <w:rPr>
          <w:i/>
          <w:sz w:val="24"/>
          <w:szCs w:val="28"/>
        </w:rPr>
        <w:t xml:space="preserve">, dado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se </w:t>
      </w:r>
      <w:proofErr w:type="spellStart"/>
      <w:r w:rsidRPr="005F57E8">
        <w:rPr>
          <w:i/>
          <w:sz w:val="24"/>
          <w:szCs w:val="28"/>
        </w:rPr>
        <w:t>encuentra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su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etapa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inicial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constitución</w:t>
      </w:r>
      <w:proofErr w:type="spellEnd"/>
      <w:r w:rsidRPr="005F57E8">
        <w:rPr>
          <w:i/>
          <w:sz w:val="24"/>
          <w:szCs w:val="28"/>
        </w:rPr>
        <w:t xml:space="preserve">. La </w:t>
      </w:r>
      <w:proofErr w:type="spellStart"/>
      <w:r w:rsidRPr="005F57E8">
        <w:rPr>
          <w:i/>
          <w:sz w:val="24"/>
          <w:szCs w:val="28"/>
        </w:rPr>
        <w:t>programación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se </w:t>
      </w:r>
      <w:proofErr w:type="spellStart"/>
      <w:r w:rsidRPr="005F57E8">
        <w:rPr>
          <w:i/>
          <w:sz w:val="24"/>
          <w:szCs w:val="28"/>
        </w:rPr>
        <w:t>realiza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exclusivamente</w:t>
      </w:r>
      <w:proofErr w:type="spellEnd"/>
      <w:r w:rsidRPr="005F57E8">
        <w:rPr>
          <w:i/>
          <w:sz w:val="24"/>
          <w:szCs w:val="28"/>
        </w:rPr>
        <w:t xml:space="preserve"> a </w:t>
      </w:r>
      <w:proofErr w:type="spellStart"/>
      <w:r w:rsidRPr="005F57E8">
        <w:rPr>
          <w:i/>
          <w:sz w:val="24"/>
          <w:szCs w:val="28"/>
        </w:rPr>
        <w:t>través</w:t>
      </w:r>
      <w:proofErr w:type="spellEnd"/>
      <w:r w:rsidRPr="005F57E8">
        <w:rPr>
          <w:i/>
          <w:sz w:val="24"/>
          <w:szCs w:val="28"/>
        </w:rPr>
        <w:t xml:space="preserve"> de WhatsApp y </w:t>
      </w:r>
      <w:proofErr w:type="spellStart"/>
      <w:r w:rsidRPr="005F57E8">
        <w:rPr>
          <w:i/>
          <w:sz w:val="24"/>
          <w:szCs w:val="28"/>
        </w:rPr>
        <w:t>correo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electrónico</w:t>
      </w:r>
      <w:proofErr w:type="spellEnd"/>
      <w:r w:rsidRPr="005F57E8">
        <w:rPr>
          <w:i/>
          <w:sz w:val="24"/>
          <w:szCs w:val="28"/>
        </w:rPr>
        <w:t xml:space="preserve">, sin un </w:t>
      </w:r>
      <w:proofErr w:type="spellStart"/>
      <w:r w:rsidRPr="005F57E8">
        <w:rPr>
          <w:i/>
          <w:sz w:val="24"/>
          <w:szCs w:val="28"/>
        </w:rPr>
        <w:t>registro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estructurado</w:t>
      </w:r>
      <w:proofErr w:type="spellEnd"/>
      <w:r w:rsidRPr="005F57E8">
        <w:rPr>
          <w:i/>
          <w:sz w:val="24"/>
          <w:szCs w:val="28"/>
        </w:rPr>
        <w:t xml:space="preserve">. Como </w:t>
      </w:r>
      <w:proofErr w:type="spellStart"/>
      <w:r w:rsidRPr="005F57E8">
        <w:rPr>
          <w:i/>
          <w:sz w:val="24"/>
          <w:szCs w:val="28"/>
        </w:rPr>
        <w:t>consecuencia</w:t>
      </w:r>
      <w:proofErr w:type="spellEnd"/>
      <w:r w:rsidRPr="005F57E8">
        <w:rPr>
          <w:i/>
          <w:sz w:val="24"/>
          <w:szCs w:val="28"/>
        </w:rPr>
        <w:t xml:space="preserve"> observable, se </w:t>
      </w:r>
      <w:proofErr w:type="spellStart"/>
      <w:r w:rsidRPr="005F57E8">
        <w:rPr>
          <w:i/>
          <w:sz w:val="24"/>
          <w:szCs w:val="28"/>
        </w:rPr>
        <w:t>pierden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mensajes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quedan</w:t>
      </w:r>
      <w:proofErr w:type="spellEnd"/>
      <w:r w:rsidRPr="005F57E8">
        <w:rPr>
          <w:i/>
          <w:sz w:val="24"/>
          <w:szCs w:val="28"/>
        </w:rPr>
        <w:t xml:space="preserve"> sin </w:t>
      </w:r>
      <w:proofErr w:type="spellStart"/>
      <w:r w:rsidRPr="005F57E8">
        <w:rPr>
          <w:i/>
          <w:sz w:val="24"/>
          <w:szCs w:val="28"/>
        </w:rPr>
        <w:t>respuesta</w:t>
      </w:r>
      <w:proofErr w:type="spellEnd"/>
      <w:r w:rsidRPr="005F57E8">
        <w:rPr>
          <w:i/>
          <w:sz w:val="24"/>
          <w:szCs w:val="28"/>
        </w:rPr>
        <w:t xml:space="preserve">, no </w:t>
      </w:r>
      <w:proofErr w:type="spellStart"/>
      <w:r w:rsidRPr="005F57E8">
        <w:rPr>
          <w:i/>
          <w:sz w:val="24"/>
          <w:szCs w:val="28"/>
        </w:rPr>
        <w:t>existe</w:t>
      </w:r>
      <w:proofErr w:type="spellEnd"/>
      <w:r w:rsidRPr="005F57E8">
        <w:rPr>
          <w:i/>
          <w:sz w:val="24"/>
          <w:szCs w:val="28"/>
        </w:rPr>
        <w:t xml:space="preserve"> un </w:t>
      </w:r>
      <w:proofErr w:type="spellStart"/>
      <w:r w:rsidRPr="005F57E8">
        <w:rPr>
          <w:i/>
          <w:sz w:val="24"/>
          <w:szCs w:val="28"/>
        </w:rPr>
        <w:t>historial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clínico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organizado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por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paciente</w:t>
      </w:r>
      <w:proofErr w:type="spellEnd"/>
      <w:r w:rsidRPr="005F57E8">
        <w:rPr>
          <w:i/>
          <w:sz w:val="24"/>
          <w:szCs w:val="28"/>
        </w:rPr>
        <w:t xml:space="preserve">, no se </w:t>
      </w:r>
      <w:proofErr w:type="spellStart"/>
      <w:r w:rsidRPr="005F57E8">
        <w:rPr>
          <w:i/>
          <w:sz w:val="24"/>
          <w:szCs w:val="28"/>
        </w:rPr>
        <w:t>envían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recordatorios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(lo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incrementa</w:t>
      </w:r>
      <w:proofErr w:type="spellEnd"/>
      <w:r w:rsidRPr="005F57E8">
        <w:rPr>
          <w:i/>
          <w:sz w:val="24"/>
          <w:szCs w:val="28"/>
        </w:rPr>
        <w:t xml:space="preserve"> las </w:t>
      </w:r>
      <w:proofErr w:type="spellStart"/>
      <w:r w:rsidRPr="005F57E8">
        <w:rPr>
          <w:i/>
          <w:sz w:val="24"/>
          <w:szCs w:val="28"/>
        </w:rPr>
        <w:t>inasistencias</w:t>
      </w:r>
      <w:proofErr w:type="spellEnd"/>
      <w:r w:rsidRPr="005F57E8">
        <w:rPr>
          <w:i/>
          <w:sz w:val="24"/>
          <w:szCs w:val="28"/>
        </w:rPr>
        <w:t xml:space="preserve">), no se </w:t>
      </w:r>
      <w:proofErr w:type="spellStart"/>
      <w:r w:rsidRPr="005F57E8">
        <w:rPr>
          <w:i/>
          <w:sz w:val="24"/>
          <w:szCs w:val="28"/>
        </w:rPr>
        <w:t>lleva</w:t>
      </w:r>
      <w:proofErr w:type="spellEnd"/>
      <w:r w:rsidRPr="005F57E8">
        <w:rPr>
          <w:i/>
          <w:sz w:val="24"/>
          <w:szCs w:val="28"/>
        </w:rPr>
        <w:t xml:space="preserve"> control del </w:t>
      </w:r>
      <w:proofErr w:type="spellStart"/>
      <w:r w:rsidRPr="005F57E8">
        <w:rPr>
          <w:i/>
          <w:sz w:val="24"/>
          <w:szCs w:val="28"/>
        </w:rPr>
        <w:t>avance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requieren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varias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sesiones</w:t>
      </w:r>
      <w:proofErr w:type="spellEnd"/>
      <w:r w:rsidRPr="005F57E8">
        <w:rPr>
          <w:i/>
          <w:sz w:val="24"/>
          <w:szCs w:val="28"/>
        </w:rPr>
        <w:t xml:space="preserve"> (</w:t>
      </w:r>
      <w:proofErr w:type="spellStart"/>
      <w:r w:rsidRPr="005F57E8">
        <w:rPr>
          <w:i/>
          <w:sz w:val="24"/>
          <w:szCs w:val="28"/>
        </w:rPr>
        <w:t>por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ejemplo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5F57E8">
        <w:rPr>
          <w:i/>
          <w:sz w:val="24"/>
          <w:szCs w:val="28"/>
        </w:rPr>
        <w:t>ortodoncia</w:t>
      </w:r>
      <w:proofErr w:type="spellEnd"/>
      <w:r w:rsidRPr="005F57E8">
        <w:rPr>
          <w:i/>
          <w:sz w:val="24"/>
          <w:szCs w:val="28"/>
        </w:rPr>
        <w:t xml:space="preserve"> o </w:t>
      </w:r>
      <w:proofErr w:type="spellStart"/>
      <w:r w:rsidRPr="005F57E8">
        <w:rPr>
          <w:i/>
          <w:sz w:val="24"/>
          <w:szCs w:val="28"/>
        </w:rPr>
        <w:t>endodoncia</w:t>
      </w:r>
      <w:proofErr w:type="spellEnd"/>
      <w:r w:rsidRPr="005F57E8">
        <w:rPr>
          <w:i/>
          <w:sz w:val="24"/>
          <w:szCs w:val="28"/>
        </w:rPr>
        <w:t xml:space="preserve">), y no </w:t>
      </w:r>
      <w:proofErr w:type="spellStart"/>
      <w:r w:rsidRPr="005F57E8">
        <w:rPr>
          <w:i/>
          <w:sz w:val="24"/>
          <w:szCs w:val="28"/>
        </w:rPr>
        <w:t>existe</w:t>
      </w:r>
      <w:proofErr w:type="spellEnd"/>
      <w:r w:rsidRPr="005F57E8">
        <w:rPr>
          <w:i/>
          <w:sz w:val="24"/>
          <w:szCs w:val="28"/>
        </w:rPr>
        <w:t xml:space="preserve"> un </w:t>
      </w:r>
      <w:proofErr w:type="spellStart"/>
      <w:r w:rsidRPr="005F57E8">
        <w:rPr>
          <w:i/>
          <w:sz w:val="24"/>
          <w:szCs w:val="28"/>
        </w:rPr>
        <w:t>registro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pagos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por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tratamiento</w:t>
      </w:r>
      <w:proofErr w:type="spellEnd"/>
      <w:r w:rsidRPr="005F57E8">
        <w:rPr>
          <w:i/>
          <w:sz w:val="24"/>
          <w:szCs w:val="28"/>
        </w:rPr>
        <w:t xml:space="preserve">. Toda </w:t>
      </w:r>
      <w:proofErr w:type="spellStart"/>
      <w:r w:rsidRPr="005F57E8">
        <w:rPr>
          <w:i/>
          <w:sz w:val="24"/>
          <w:szCs w:val="28"/>
        </w:rPr>
        <w:t>esta</w:t>
      </w:r>
      <w:proofErr w:type="spellEnd"/>
      <w:r w:rsidRPr="005F57E8">
        <w:rPr>
          <w:i/>
          <w:sz w:val="24"/>
          <w:szCs w:val="28"/>
        </w:rPr>
        <w:t xml:space="preserve"> carga </w:t>
      </w:r>
      <w:proofErr w:type="spellStart"/>
      <w:r w:rsidRPr="005F57E8">
        <w:rPr>
          <w:i/>
          <w:sz w:val="24"/>
          <w:szCs w:val="28"/>
        </w:rPr>
        <w:t>recae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únicamente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la Dra. Cynthia, sin </w:t>
      </w:r>
      <w:proofErr w:type="spellStart"/>
      <w:r w:rsidRPr="005F57E8">
        <w:rPr>
          <w:i/>
          <w:sz w:val="24"/>
          <w:szCs w:val="28"/>
        </w:rPr>
        <w:t>apoyo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ninguna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herramienta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centralice</w:t>
      </w:r>
      <w:proofErr w:type="spellEnd"/>
      <w:r w:rsidRPr="00393ED9">
        <w:rPr>
          <w:rFonts w:cs="Arial"/>
          <w:i/>
          <w:sz w:val="24"/>
          <w:szCs w:val="24"/>
        </w:rPr>
        <w:t xml:space="preserve"> la </w:t>
      </w:r>
      <w:proofErr w:type="spellStart"/>
      <w:r w:rsidRPr="00393ED9">
        <w:rPr>
          <w:rFonts w:cs="Arial"/>
          <w:i/>
          <w:sz w:val="24"/>
          <w:szCs w:val="24"/>
        </w:rPr>
        <w:t>información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488C4C48" w14:textId="6AA0D0F6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5" w:name="_Toc242460832"/>
      <w:r w:rsidRPr="00393ED9">
        <w:rPr>
          <w:rFonts w:ascii="Arial" w:hAnsi="Arial" w:cs="Arial"/>
          <w:color w:val="auto"/>
          <w:szCs w:val="24"/>
        </w:rPr>
        <w:t>2.3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Problema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central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3336BD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573FB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Formular el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abordará</w:t>
            </w:r>
            <w:proofErr w:type="spellEnd"/>
            <w:r w:rsidRPr="002855A5">
              <w:rPr>
                <w:i/>
                <w:sz w:val="18"/>
              </w:rPr>
              <w:t xml:space="preserve"> de forma </w:t>
            </w:r>
            <w:proofErr w:type="spellStart"/>
            <w:r w:rsidRPr="002855A5">
              <w:rPr>
                <w:i/>
                <w:sz w:val="18"/>
              </w:rPr>
              <w:t>concreta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6BC6786" w14:textId="77777777" w:rsidR="009403FB" w:rsidRPr="002855A5" w:rsidRDefault="009403FB">
      <w:pPr>
        <w:spacing w:after="40"/>
      </w:pPr>
    </w:p>
    <w:p w14:paraId="5EFCCB52" w14:textId="77777777" w:rsidR="005F57E8" w:rsidRDefault="005F57E8" w:rsidP="005F57E8">
      <w:pPr>
        <w:spacing w:after="160"/>
        <w:ind w:left="993"/>
        <w:jc w:val="both"/>
        <w:rPr>
          <w:i/>
          <w:sz w:val="24"/>
          <w:szCs w:val="28"/>
        </w:rPr>
      </w:pPr>
      <w:r w:rsidRPr="005F57E8">
        <w:rPr>
          <w:i/>
          <w:sz w:val="24"/>
          <w:szCs w:val="28"/>
        </w:rPr>
        <w:t xml:space="preserve">La </w:t>
      </w:r>
      <w:proofErr w:type="spellStart"/>
      <w:r w:rsidRPr="005F57E8">
        <w:rPr>
          <w:i/>
          <w:sz w:val="24"/>
          <w:szCs w:val="28"/>
        </w:rPr>
        <w:t>ausencia</w:t>
      </w:r>
      <w:proofErr w:type="spellEnd"/>
      <w:r w:rsidRPr="005F57E8">
        <w:rPr>
          <w:i/>
          <w:sz w:val="24"/>
          <w:szCs w:val="28"/>
        </w:rPr>
        <w:t xml:space="preserve"> de un </w:t>
      </w:r>
      <w:proofErr w:type="spellStart"/>
      <w:r w:rsidRPr="005F57E8">
        <w:rPr>
          <w:i/>
          <w:sz w:val="24"/>
          <w:szCs w:val="28"/>
        </w:rPr>
        <w:t>sistema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información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centralice</w:t>
      </w:r>
      <w:proofErr w:type="spellEnd"/>
      <w:r w:rsidRPr="005F57E8">
        <w:rPr>
          <w:i/>
          <w:sz w:val="24"/>
          <w:szCs w:val="28"/>
        </w:rPr>
        <w:t xml:space="preserve"> la </w:t>
      </w:r>
      <w:proofErr w:type="spellStart"/>
      <w:r w:rsidRPr="005F57E8">
        <w:rPr>
          <w:i/>
          <w:sz w:val="24"/>
          <w:szCs w:val="28"/>
        </w:rPr>
        <w:t>programación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, el </w:t>
      </w:r>
      <w:proofErr w:type="spellStart"/>
      <w:r w:rsidRPr="005F57E8">
        <w:rPr>
          <w:i/>
          <w:sz w:val="24"/>
          <w:szCs w:val="28"/>
        </w:rPr>
        <w:t>historial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clínico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los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 y el </w:t>
      </w:r>
      <w:proofErr w:type="spellStart"/>
      <w:r w:rsidRPr="005F57E8">
        <w:rPr>
          <w:i/>
          <w:sz w:val="24"/>
          <w:szCs w:val="28"/>
        </w:rPr>
        <w:t>seguimiento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los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odontológicos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NADINNE </w:t>
      </w:r>
      <w:proofErr w:type="spellStart"/>
      <w:r w:rsidRPr="005F57E8">
        <w:rPr>
          <w:i/>
          <w:sz w:val="24"/>
          <w:szCs w:val="28"/>
        </w:rPr>
        <w:t>ocasiona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pérdida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comunicación</w:t>
      </w:r>
      <w:proofErr w:type="spellEnd"/>
      <w:r w:rsidRPr="005F57E8">
        <w:rPr>
          <w:i/>
          <w:sz w:val="24"/>
          <w:szCs w:val="28"/>
        </w:rPr>
        <w:t xml:space="preserve"> con </w:t>
      </w:r>
      <w:proofErr w:type="spellStart"/>
      <w:r w:rsidRPr="005F57E8">
        <w:rPr>
          <w:i/>
          <w:sz w:val="24"/>
          <w:szCs w:val="28"/>
        </w:rPr>
        <w:t>los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5F57E8">
        <w:rPr>
          <w:i/>
          <w:sz w:val="24"/>
          <w:szCs w:val="28"/>
        </w:rPr>
        <w:t>inasistencias</w:t>
      </w:r>
      <w:proofErr w:type="spellEnd"/>
      <w:r w:rsidRPr="005F57E8">
        <w:rPr>
          <w:i/>
          <w:sz w:val="24"/>
          <w:szCs w:val="28"/>
        </w:rPr>
        <w:t xml:space="preserve"> no </w:t>
      </w:r>
      <w:proofErr w:type="spellStart"/>
      <w:r w:rsidRPr="005F57E8">
        <w:rPr>
          <w:i/>
          <w:sz w:val="24"/>
          <w:szCs w:val="28"/>
        </w:rPr>
        <w:t>gestionadas</w:t>
      </w:r>
      <w:proofErr w:type="spellEnd"/>
      <w:r w:rsidRPr="005F57E8">
        <w:rPr>
          <w:i/>
          <w:sz w:val="24"/>
          <w:szCs w:val="28"/>
        </w:rPr>
        <w:t xml:space="preserve"> y </w:t>
      </w:r>
      <w:proofErr w:type="spellStart"/>
      <w:r w:rsidRPr="005F57E8">
        <w:rPr>
          <w:i/>
          <w:sz w:val="24"/>
          <w:szCs w:val="28"/>
        </w:rPr>
        <w:t>dificultad</w:t>
      </w:r>
      <w:proofErr w:type="spellEnd"/>
      <w:r w:rsidRPr="005F57E8">
        <w:rPr>
          <w:i/>
          <w:sz w:val="24"/>
          <w:szCs w:val="28"/>
        </w:rPr>
        <w:t xml:space="preserve"> para </w:t>
      </w:r>
      <w:proofErr w:type="spellStart"/>
      <w:r w:rsidRPr="005F57E8">
        <w:rPr>
          <w:i/>
          <w:sz w:val="24"/>
          <w:szCs w:val="28"/>
        </w:rPr>
        <w:t>dar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seguimiento</w:t>
      </w:r>
      <w:proofErr w:type="spellEnd"/>
      <w:r w:rsidRPr="005F57E8">
        <w:rPr>
          <w:i/>
          <w:sz w:val="24"/>
          <w:szCs w:val="28"/>
        </w:rPr>
        <w:t xml:space="preserve"> a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varias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sesiones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5F57E8">
        <w:rPr>
          <w:i/>
          <w:sz w:val="24"/>
          <w:szCs w:val="28"/>
        </w:rPr>
        <w:t>afectando</w:t>
      </w:r>
      <w:proofErr w:type="spellEnd"/>
      <w:r w:rsidRPr="005F57E8">
        <w:rPr>
          <w:i/>
          <w:sz w:val="24"/>
          <w:szCs w:val="28"/>
        </w:rPr>
        <w:t xml:space="preserve"> la </w:t>
      </w:r>
      <w:proofErr w:type="spellStart"/>
      <w:r w:rsidRPr="005F57E8">
        <w:rPr>
          <w:i/>
          <w:sz w:val="24"/>
          <w:szCs w:val="28"/>
        </w:rPr>
        <w:t>calidad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atención</w:t>
      </w:r>
      <w:proofErr w:type="spellEnd"/>
      <w:r w:rsidRPr="005F57E8">
        <w:rPr>
          <w:i/>
          <w:sz w:val="24"/>
          <w:szCs w:val="28"/>
        </w:rPr>
        <w:t xml:space="preserve"> y la </w:t>
      </w:r>
      <w:proofErr w:type="spellStart"/>
      <w:r w:rsidRPr="005F57E8">
        <w:rPr>
          <w:i/>
          <w:sz w:val="24"/>
          <w:szCs w:val="28"/>
        </w:rPr>
        <w:t>eficiencia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administrativa</w:t>
      </w:r>
      <w:proofErr w:type="spellEnd"/>
      <w:r w:rsidRPr="005F57E8">
        <w:rPr>
          <w:i/>
          <w:sz w:val="24"/>
          <w:szCs w:val="28"/>
        </w:rPr>
        <w:t xml:space="preserve"> del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en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su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etapa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formalización</w:t>
      </w:r>
      <w:proofErr w:type="spellEnd"/>
      <w:r w:rsidRPr="005F57E8">
        <w:rPr>
          <w:i/>
          <w:sz w:val="24"/>
          <w:szCs w:val="28"/>
        </w:rPr>
        <w:t>.</w:t>
      </w:r>
    </w:p>
    <w:p w14:paraId="696BDAA1" w14:textId="77777777" w:rsidR="00042769" w:rsidRDefault="00042769" w:rsidP="005F57E8">
      <w:pPr>
        <w:spacing w:after="160"/>
        <w:ind w:left="993"/>
        <w:jc w:val="both"/>
        <w:rPr>
          <w:i/>
          <w:sz w:val="24"/>
          <w:szCs w:val="28"/>
        </w:rPr>
      </w:pPr>
    </w:p>
    <w:p w14:paraId="02A5C8C6" w14:textId="77777777" w:rsidR="00042769" w:rsidRDefault="00042769" w:rsidP="005F57E8">
      <w:pPr>
        <w:spacing w:after="160"/>
        <w:ind w:left="993"/>
        <w:jc w:val="both"/>
        <w:rPr>
          <w:i/>
          <w:sz w:val="24"/>
          <w:szCs w:val="28"/>
        </w:rPr>
      </w:pPr>
    </w:p>
    <w:p w14:paraId="4A26C290" w14:textId="77777777" w:rsidR="00042769" w:rsidRDefault="00042769" w:rsidP="005F57E8">
      <w:pPr>
        <w:spacing w:after="160"/>
        <w:ind w:left="993"/>
        <w:jc w:val="both"/>
        <w:rPr>
          <w:i/>
          <w:sz w:val="24"/>
          <w:szCs w:val="28"/>
        </w:rPr>
      </w:pPr>
    </w:p>
    <w:p w14:paraId="682BC967" w14:textId="70B01C0F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6" w:name="_Toc242460833"/>
      <w:r w:rsidRPr="00393ED9">
        <w:rPr>
          <w:rFonts w:ascii="Arial" w:hAnsi="Arial" w:cs="Arial"/>
          <w:color w:val="auto"/>
          <w:szCs w:val="24"/>
        </w:rPr>
        <w:lastRenderedPageBreak/>
        <w:t>2.4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Objetivo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general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07F778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DA6C7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Definir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resultado</w:t>
            </w:r>
            <w:proofErr w:type="spellEnd"/>
            <w:r w:rsidRPr="002855A5">
              <w:rPr>
                <w:i/>
                <w:sz w:val="18"/>
              </w:rPr>
              <w:t xml:space="preserve"> principal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busca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lograr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mediante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5196AB4" w14:textId="77777777" w:rsidR="009403FB" w:rsidRPr="002855A5" w:rsidRDefault="009403FB">
      <w:pPr>
        <w:spacing w:after="40"/>
      </w:pPr>
    </w:p>
    <w:p w14:paraId="0FF232D8" w14:textId="77777777" w:rsidR="005F57E8" w:rsidRPr="00393ED9" w:rsidRDefault="005F57E8" w:rsidP="005F57E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proofErr w:type="spellStart"/>
      <w:r w:rsidRPr="005F57E8">
        <w:rPr>
          <w:i/>
          <w:sz w:val="24"/>
          <w:szCs w:val="28"/>
        </w:rPr>
        <w:t>Desarrollar</w:t>
      </w:r>
      <w:proofErr w:type="spellEnd"/>
      <w:r w:rsidRPr="005F57E8">
        <w:rPr>
          <w:i/>
          <w:sz w:val="24"/>
          <w:szCs w:val="28"/>
        </w:rPr>
        <w:t xml:space="preserve"> un </w:t>
      </w:r>
      <w:proofErr w:type="spellStart"/>
      <w:r w:rsidRPr="005F57E8">
        <w:rPr>
          <w:i/>
          <w:sz w:val="24"/>
          <w:szCs w:val="28"/>
        </w:rPr>
        <w:t>sistema</w:t>
      </w:r>
      <w:proofErr w:type="spellEnd"/>
      <w:r w:rsidRPr="005F57E8">
        <w:rPr>
          <w:i/>
          <w:sz w:val="24"/>
          <w:szCs w:val="28"/>
        </w:rPr>
        <w:t xml:space="preserve"> web para la </w:t>
      </w:r>
      <w:proofErr w:type="spellStart"/>
      <w:r w:rsidRPr="005F57E8">
        <w:rPr>
          <w:i/>
          <w:sz w:val="24"/>
          <w:szCs w:val="28"/>
        </w:rPr>
        <w:t>gestión</w:t>
      </w:r>
      <w:proofErr w:type="spellEnd"/>
      <w:r w:rsidRPr="005F57E8">
        <w:rPr>
          <w:i/>
          <w:sz w:val="24"/>
          <w:szCs w:val="28"/>
        </w:rPr>
        <w:t xml:space="preserve"> y control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y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odontológicos</w:t>
      </w:r>
      <w:proofErr w:type="spellEnd"/>
      <w:r w:rsidRPr="005F57E8">
        <w:rPr>
          <w:i/>
          <w:sz w:val="24"/>
          <w:szCs w:val="28"/>
        </w:rPr>
        <w:t xml:space="preserve"> del </w:t>
      </w:r>
      <w:proofErr w:type="spellStart"/>
      <w:r w:rsidRPr="005F57E8">
        <w:rPr>
          <w:i/>
          <w:sz w:val="24"/>
          <w:szCs w:val="28"/>
        </w:rPr>
        <w:t>Consultorio</w:t>
      </w:r>
      <w:proofErr w:type="spellEnd"/>
      <w:r w:rsidRPr="005F57E8">
        <w:rPr>
          <w:i/>
          <w:sz w:val="24"/>
          <w:szCs w:val="28"/>
        </w:rPr>
        <w:t xml:space="preserve"> NADINNE, </w:t>
      </w:r>
      <w:proofErr w:type="spellStart"/>
      <w:r w:rsidRPr="005F57E8">
        <w:rPr>
          <w:i/>
          <w:sz w:val="24"/>
          <w:szCs w:val="28"/>
        </w:rPr>
        <w:t>que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permita</w:t>
      </w:r>
      <w:proofErr w:type="spellEnd"/>
      <w:r w:rsidRPr="005F57E8">
        <w:rPr>
          <w:i/>
          <w:sz w:val="24"/>
          <w:szCs w:val="28"/>
        </w:rPr>
        <w:t xml:space="preserve"> </w:t>
      </w:r>
      <w:proofErr w:type="spellStart"/>
      <w:r w:rsidRPr="005F57E8">
        <w:rPr>
          <w:i/>
          <w:sz w:val="24"/>
          <w:szCs w:val="28"/>
        </w:rPr>
        <w:t>centralizar</w:t>
      </w:r>
      <w:proofErr w:type="spellEnd"/>
      <w:r w:rsidRPr="005F57E8">
        <w:rPr>
          <w:i/>
          <w:sz w:val="24"/>
          <w:szCs w:val="28"/>
        </w:rPr>
        <w:t xml:space="preserve"> el </w:t>
      </w:r>
      <w:proofErr w:type="spellStart"/>
      <w:r w:rsidRPr="005F57E8">
        <w:rPr>
          <w:i/>
          <w:sz w:val="24"/>
          <w:szCs w:val="28"/>
        </w:rPr>
        <w:t>registro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pacientes</w:t>
      </w:r>
      <w:proofErr w:type="spellEnd"/>
      <w:r w:rsidRPr="005F57E8">
        <w:rPr>
          <w:i/>
          <w:sz w:val="24"/>
          <w:szCs w:val="28"/>
        </w:rPr>
        <w:t xml:space="preserve">, la </w:t>
      </w:r>
      <w:proofErr w:type="spellStart"/>
      <w:r w:rsidRPr="005F57E8">
        <w:rPr>
          <w:i/>
          <w:sz w:val="24"/>
          <w:szCs w:val="28"/>
        </w:rPr>
        <w:t>programación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citas</w:t>
      </w:r>
      <w:proofErr w:type="spellEnd"/>
      <w:r w:rsidRPr="005F57E8">
        <w:rPr>
          <w:i/>
          <w:sz w:val="24"/>
          <w:szCs w:val="28"/>
        </w:rPr>
        <w:t xml:space="preserve"> y el </w:t>
      </w:r>
      <w:proofErr w:type="spellStart"/>
      <w:r w:rsidRPr="005F57E8">
        <w:rPr>
          <w:i/>
          <w:sz w:val="24"/>
          <w:szCs w:val="28"/>
        </w:rPr>
        <w:t>seguimiento</w:t>
      </w:r>
      <w:proofErr w:type="spellEnd"/>
      <w:r w:rsidRPr="005F57E8">
        <w:rPr>
          <w:i/>
          <w:sz w:val="24"/>
          <w:szCs w:val="28"/>
        </w:rPr>
        <w:t xml:space="preserve"> de </w:t>
      </w:r>
      <w:proofErr w:type="spellStart"/>
      <w:r w:rsidRPr="005F57E8">
        <w:rPr>
          <w:i/>
          <w:sz w:val="24"/>
          <w:szCs w:val="28"/>
        </w:rPr>
        <w:t>tratamientos</w:t>
      </w:r>
      <w:proofErr w:type="spellEnd"/>
      <w:r w:rsidRPr="005F57E8">
        <w:rPr>
          <w:i/>
          <w:sz w:val="24"/>
          <w:szCs w:val="28"/>
        </w:rPr>
        <w:t xml:space="preserve">, </w:t>
      </w:r>
      <w:proofErr w:type="spellStart"/>
      <w:r w:rsidRPr="00393ED9">
        <w:rPr>
          <w:rFonts w:cs="Arial"/>
          <w:i/>
          <w:sz w:val="24"/>
          <w:szCs w:val="24"/>
        </w:rPr>
        <w:t>mejorando</w:t>
      </w:r>
      <w:proofErr w:type="spellEnd"/>
      <w:r w:rsidRPr="00393ED9">
        <w:rPr>
          <w:rFonts w:cs="Arial"/>
          <w:i/>
          <w:sz w:val="24"/>
          <w:szCs w:val="24"/>
        </w:rPr>
        <w:t xml:space="preserve"> la </w:t>
      </w:r>
      <w:proofErr w:type="spellStart"/>
      <w:r w:rsidRPr="00393ED9">
        <w:rPr>
          <w:rFonts w:cs="Arial"/>
          <w:i/>
          <w:sz w:val="24"/>
          <w:szCs w:val="24"/>
        </w:rPr>
        <w:t>eficiencia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administrativa</w:t>
      </w:r>
      <w:proofErr w:type="spellEnd"/>
      <w:r w:rsidRPr="00393ED9">
        <w:rPr>
          <w:rFonts w:cs="Arial"/>
          <w:i/>
          <w:sz w:val="24"/>
          <w:szCs w:val="24"/>
        </w:rPr>
        <w:t xml:space="preserve"> y la </w:t>
      </w:r>
      <w:proofErr w:type="spellStart"/>
      <w:r w:rsidRPr="00393ED9">
        <w:rPr>
          <w:rFonts w:cs="Arial"/>
          <w:i/>
          <w:sz w:val="24"/>
          <w:szCs w:val="24"/>
        </w:rPr>
        <w:t>calidad</w:t>
      </w:r>
      <w:proofErr w:type="spellEnd"/>
      <w:r w:rsidRPr="00393ED9">
        <w:rPr>
          <w:rFonts w:cs="Arial"/>
          <w:i/>
          <w:sz w:val="24"/>
          <w:szCs w:val="24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atención</w:t>
      </w:r>
      <w:proofErr w:type="spellEnd"/>
      <w:r w:rsidRPr="00393ED9">
        <w:rPr>
          <w:rFonts w:cs="Arial"/>
          <w:i/>
          <w:sz w:val="24"/>
          <w:szCs w:val="24"/>
        </w:rPr>
        <w:t xml:space="preserve"> al </w:t>
      </w:r>
      <w:proofErr w:type="spellStart"/>
      <w:r w:rsidRPr="00393ED9">
        <w:rPr>
          <w:rFonts w:cs="Arial"/>
          <w:i/>
          <w:sz w:val="24"/>
          <w:szCs w:val="24"/>
        </w:rPr>
        <w:t>paciente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30C4342E" w14:textId="5EA7C5E4" w:rsidR="009403FB" w:rsidRPr="00393ED9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7" w:name="_Toc242460834"/>
      <w:r w:rsidRPr="00393ED9">
        <w:rPr>
          <w:rFonts w:ascii="Arial" w:hAnsi="Arial" w:cs="Arial"/>
          <w:color w:val="auto"/>
          <w:szCs w:val="24"/>
        </w:rPr>
        <w:t>2.5</w:t>
      </w:r>
      <w:r w:rsidR="005F57E8" w:rsidRPr="00393ED9">
        <w:rPr>
          <w:rFonts w:ascii="Arial" w:hAnsi="Arial" w:cs="Arial"/>
          <w:color w:val="auto"/>
          <w:szCs w:val="24"/>
        </w:rPr>
        <w:t>.</w:t>
      </w:r>
      <w:r w:rsidR="005F57E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Objetivos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específicos</w:t>
      </w:r>
      <w:bookmarkEnd w:id="1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B52822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1283A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Desagregar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objetivo</w:t>
            </w:r>
            <w:proofErr w:type="spellEnd"/>
            <w:r w:rsidRPr="002855A5">
              <w:rPr>
                <w:i/>
                <w:sz w:val="18"/>
              </w:rPr>
              <w:t xml:space="preserve"> general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resultados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verificables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758DBC7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649"/>
        <w:gridCol w:w="3742"/>
      </w:tblGrid>
      <w:tr w:rsidR="009403FB" w:rsidRPr="002855A5" w14:paraId="3AD4E71E" w14:textId="77777777">
        <w:trPr>
          <w:trHeight w:val="300"/>
          <w:tblHeader/>
          <w:jc w:val="center"/>
        </w:trPr>
        <w:tc>
          <w:tcPr>
            <w:tcW w:w="7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43C8E" w14:textId="77777777" w:rsidR="009403FB" w:rsidRPr="005F57E8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5F57E8">
              <w:rPr>
                <w:b/>
                <w:color w:val="FFFFFF" w:themeColor="background1"/>
                <w:sz w:val="17"/>
              </w:rPr>
              <w:t>ID</w:t>
            </w:r>
          </w:p>
        </w:tc>
        <w:tc>
          <w:tcPr>
            <w:tcW w:w="464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F691" w14:textId="77777777" w:rsidR="009403FB" w:rsidRPr="005F57E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F57E8">
              <w:rPr>
                <w:b/>
                <w:color w:val="FFFFFF" w:themeColor="background1"/>
                <w:sz w:val="17"/>
              </w:rPr>
              <w:t>Objetivo</w:t>
            </w:r>
            <w:proofErr w:type="spellEnd"/>
            <w:r w:rsidRPr="005F57E8">
              <w:rPr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5F57E8">
              <w:rPr>
                <w:b/>
                <w:color w:val="FFFFFF" w:themeColor="background1"/>
                <w:sz w:val="17"/>
              </w:rPr>
              <w:t>específico</w:t>
            </w:r>
            <w:proofErr w:type="spellEnd"/>
          </w:p>
        </w:tc>
        <w:tc>
          <w:tcPr>
            <w:tcW w:w="37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F07D" w14:textId="77777777" w:rsidR="009403FB" w:rsidRPr="005F57E8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F57E8">
              <w:rPr>
                <w:b/>
                <w:color w:val="FFFFFF" w:themeColor="background1"/>
                <w:sz w:val="17"/>
              </w:rPr>
              <w:t>Criterio</w:t>
            </w:r>
            <w:proofErr w:type="spellEnd"/>
            <w:r w:rsidRPr="005F57E8">
              <w:rPr>
                <w:b/>
                <w:color w:val="FFFFFF" w:themeColor="background1"/>
                <w:sz w:val="17"/>
              </w:rPr>
              <w:t xml:space="preserve"> para </w:t>
            </w:r>
            <w:proofErr w:type="spellStart"/>
            <w:r w:rsidRPr="005F57E8">
              <w:rPr>
                <w:b/>
                <w:color w:val="FFFFFF" w:themeColor="background1"/>
                <w:sz w:val="17"/>
              </w:rPr>
              <w:t>verificar</w:t>
            </w:r>
            <w:proofErr w:type="spellEnd"/>
            <w:r w:rsidRPr="005F57E8">
              <w:rPr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5F57E8">
              <w:rPr>
                <w:b/>
                <w:color w:val="FFFFFF" w:themeColor="background1"/>
                <w:sz w:val="17"/>
              </w:rPr>
              <w:t>cumplimiento</w:t>
            </w:r>
            <w:proofErr w:type="spellEnd"/>
          </w:p>
        </w:tc>
      </w:tr>
      <w:tr w:rsidR="005F57E8" w:rsidRPr="002855A5" w14:paraId="42AEAAF0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3F8B" w14:textId="2C2518CA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98293" w14:textId="2634BA00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gestión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citas</w:t>
            </w:r>
            <w:proofErr w:type="spellEnd"/>
            <w:r w:rsidRPr="005F57E8">
              <w:rPr>
                <w:sz w:val="18"/>
                <w:szCs w:val="18"/>
              </w:rPr>
              <w:t xml:space="preserve"> (</w:t>
            </w:r>
            <w:proofErr w:type="spellStart"/>
            <w:r w:rsidRPr="005F57E8">
              <w:rPr>
                <w:sz w:val="18"/>
                <w:szCs w:val="18"/>
              </w:rPr>
              <w:t>registro</w:t>
            </w:r>
            <w:proofErr w:type="spellEnd"/>
            <w:r w:rsidRPr="005F57E8">
              <w:rPr>
                <w:sz w:val="18"/>
                <w:szCs w:val="18"/>
              </w:rPr>
              <w:t xml:space="preserve">, </w:t>
            </w:r>
            <w:proofErr w:type="spellStart"/>
            <w:r w:rsidRPr="005F57E8">
              <w:rPr>
                <w:sz w:val="18"/>
                <w:szCs w:val="18"/>
              </w:rPr>
              <w:t>confirmación</w:t>
            </w:r>
            <w:proofErr w:type="spellEnd"/>
            <w:r w:rsidRPr="005F57E8">
              <w:rPr>
                <w:sz w:val="18"/>
                <w:szCs w:val="18"/>
              </w:rPr>
              <w:t xml:space="preserve">, </w:t>
            </w:r>
            <w:proofErr w:type="spellStart"/>
            <w:r w:rsidRPr="005F57E8">
              <w:rPr>
                <w:sz w:val="18"/>
                <w:szCs w:val="18"/>
              </w:rPr>
              <w:t>reprogramación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cancelación</w:t>
            </w:r>
            <w:proofErr w:type="spellEnd"/>
            <w:r w:rsidRPr="005F57E8">
              <w:rPr>
                <w:sz w:val="18"/>
                <w:szCs w:val="18"/>
              </w:rPr>
              <w:t>)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1B65" w14:textId="4FD069D1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El </w:t>
            </w:r>
            <w:proofErr w:type="spellStart"/>
            <w:r w:rsidRPr="005F57E8">
              <w:rPr>
                <w:sz w:val="18"/>
                <w:szCs w:val="18"/>
              </w:rPr>
              <w:t>sistema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permite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programar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citas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evita</w:t>
            </w:r>
            <w:proofErr w:type="spellEnd"/>
            <w:r w:rsidRPr="005F57E8">
              <w:rPr>
                <w:sz w:val="18"/>
                <w:szCs w:val="18"/>
              </w:rPr>
              <w:t xml:space="preserve"> cruces de </w:t>
            </w:r>
            <w:proofErr w:type="spellStart"/>
            <w:r w:rsidRPr="005F57E8">
              <w:rPr>
                <w:sz w:val="18"/>
                <w:szCs w:val="18"/>
              </w:rPr>
              <w:t>horario</w:t>
            </w:r>
            <w:proofErr w:type="spellEnd"/>
          </w:p>
        </w:tc>
      </w:tr>
      <w:tr w:rsidR="005F57E8" w:rsidRPr="002855A5" w14:paraId="169E3B38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8A56" w14:textId="09784C46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OE2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D437" w14:textId="6712C8A2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historial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clínico</w:t>
            </w:r>
            <w:proofErr w:type="spellEnd"/>
            <w:r w:rsidRPr="005F57E8">
              <w:rPr>
                <w:sz w:val="18"/>
                <w:szCs w:val="18"/>
              </w:rPr>
              <w:t xml:space="preserve"> digital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52D0E" w14:textId="56A7D953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Cada </w:t>
            </w:r>
            <w:proofErr w:type="spellStart"/>
            <w:r w:rsidRPr="005F57E8">
              <w:rPr>
                <w:sz w:val="18"/>
                <w:szCs w:val="18"/>
              </w:rPr>
              <w:t>paciente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cuenta</w:t>
            </w:r>
            <w:proofErr w:type="spellEnd"/>
            <w:r w:rsidRPr="005F57E8">
              <w:rPr>
                <w:sz w:val="18"/>
                <w:szCs w:val="18"/>
              </w:rPr>
              <w:t xml:space="preserve"> con </w:t>
            </w:r>
            <w:proofErr w:type="spellStart"/>
            <w:r w:rsidRPr="005F57E8">
              <w:rPr>
                <w:sz w:val="18"/>
                <w:szCs w:val="18"/>
              </w:rPr>
              <w:t>una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ficha</w:t>
            </w:r>
            <w:proofErr w:type="spellEnd"/>
            <w:r w:rsidRPr="005F57E8">
              <w:rPr>
                <w:sz w:val="18"/>
                <w:szCs w:val="18"/>
              </w:rPr>
              <w:t xml:space="preserve"> con </w:t>
            </w:r>
            <w:proofErr w:type="spellStart"/>
            <w:r w:rsidRPr="005F57E8">
              <w:rPr>
                <w:sz w:val="18"/>
                <w:szCs w:val="18"/>
              </w:rPr>
              <w:t>datos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personales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antecedentes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odontológicos</w:t>
            </w:r>
            <w:proofErr w:type="spellEnd"/>
          </w:p>
        </w:tc>
      </w:tr>
      <w:tr w:rsidR="005F57E8" w:rsidRPr="002855A5" w14:paraId="2E210AE7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2919C" w14:textId="00492344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OE3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E557" w14:textId="10DAA094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seguimiento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tratamientos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0203" w14:textId="2E4EFC13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El </w:t>
            </w:r>
            <w:proofErr w:type="spellStart"/>
            <w:r w:rsidRPr="005F57E8">
              <w:rPr>
                <w:sz w:val="18"/>
                <w:szCs w:val="18"/>
              </w:rPr>
              <w:t>sistema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registra</w:t>
            </w:r>
            <w:proofErr w:type="spellEnd"/>
            <w:r w:rsidRPr="005F57E8">
              <w:rPr>
                <w:sz w:val="18"/>
                <w:szCs w:val="18"/>
              </w:rPr>
              <w:t xml:space="preserve"> el </w:t>
            </w:r>
            <w:proofErr w:type="spellStart"/>
            <w:r w:rsidRPr="005F57E8">
              <w:rPr>
                <w:sz w:val="18"/>
                <w:szCs w:val="18"/>
              </w:rPr>
              <w:t>avance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tratamientos</w:t>
            </w:r>
            <w:proofErr w:type="spellEnd"/>
            <w:r w:rsidRPr="005F57E8">
              <w:rPr>
                <w:sz w:val="18"/>
                <w:szCs w:val="18"/>
              </w:rPr>
              <w:t xml:space="preserve"> de </w:t>
            </w:r>
            <w:proofErr w:type="spellStart"/>
            <w:r w:rsidRPr="005F57E8">
              <w:rPr>
                <w:sz w:val="18"/>
                <w:szCs w:val="18"/>
              </w:rPr>
              <w:t>varias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sesiones</w:t>
            </w:r>
            <w:proofErr w:type="spellEnd"/>
            <w:r w:rsidRPr="005F57E8">
              <w:rPr>
                <w:sz w:val="18"/>
                <w:szCs w:val="18"/>
              </w:rPr>
              <w:t xml:space="preserve"> (p. </w:t>
            </w:r>
            <w:proofErr w:type="spellStart"/>
            <w:r w:rsidRPr="005F57E8">
              <w:rPr>
                <w:sz w:val="18"/>
                <w:szCs w:val="18"/>
              </w:rPr>
              <w:t>ej</w:t>
            </w:r>
            <w:proofErr w:type="spellEnd"/>
            <w:r w:rsidRPr="005F57E8">
              <w:rPr>
                <w:sz w:val="18"/>
                <w:szCs w:val="18"/>
              </w:rPr>
              <w:t xml:space="preserve">. </w:t>
            </w:r>
            <w:proofErr w:type="spellStart"/>
            <w:r w:rsidRPr="005F57E8">
              <w:rPr>
                <w:sz w:val="18"/>
                <w:szCs w:val="18"/>
              </w:rPr>
              <w:t>ortodoncia</w:t>
            </w:r>
            <w:proofErr w:type="spellEnd"/>
            <w:r w:rsidRPr="005F57E8">
              <w:rPr>
                <w:sz w:val="18"/>
                <w:szCs w:val="18"/>
              </w:rPr>
              <w:t>)</w:t>
            </w:r>
          </w:p>
        </w:tc>
      </w:tr>
      <w:tr w:rsidR="005F57E8" w:rsidRPr="002855A5" w14:paraId="17214F90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0347" w14:textId="2729307D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>OE4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9FF3" w14:textId="7235F151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5F57E8">
              <w:rPr>
                <w:sz w:val="18"/>
                <w:szCs w:val="18"/>
              </w:rPr>
              <w:t>Implementar</w:t>
            </w:r>
            <w:proofErr w:type="spellEnd"/>
            <w:r w:rsidRPr="005F57E8">
              <w:rPr>
                <w:sz w:val="18"/>
                <w:szCs w:val="18"/>
              </w:rPr>
              <w:t xml:space="preserve"> un </w:t>
            </w:r>
            <w:proofErr w:type="spellStart"/>
            <w:r w:rsidRPr="005F57E8">
              <w:rPr>
                <w:sz w:val="18"/>
                <w:szCs w:val="18"/>
              </w:rPr>
              <w:t>módulo</w:t>
            </w:r>
            <w:proofErr w:type="spellEnd"/>
            <w:r w:rsidRPr="005F57E8">
              <w:rPr>
                <w:sz w:val="18"/>
                <w:szCs w:val="18"/>
              </w:rPr>
              <w:t xml:space="preserve"> de control de </w:t>
            </w:r>
            <w:proofErr w:type="spellStart"/>
            <w:r w:rsidRPr="005F57E8">
              <w:rPr>
                <w:sz w:val="18"/>
                <w:szCs w:val="18"/>
              </w:rPr>
              <w:t>pagos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E8FF" w14:textId="1A779C53" w:rsidR="005F57E8" w:rsidRPr="005F57E8" w:rsidRDefault="005F57E8" w:rsidP="005F57E8">
            <w:pPr>
              <w:spacing w:after="0"/>
              <w:jc w:val="center"/>
              <w:rPr>
                <w:sz w:val="18"/>
                <w:szCs w:val="18"/>
              </w:rPr>
            </w:pPr>
            <w:r w:rsidRPr="005F57E8">
              <w:rPr>
                <w:sz w:val="18"/>
                <w:szCs w:val="18"/>
              </w:rPr>
              <w:t xml:space="preserve">El </w:t>
            </w:r>
            <w:proofErr w:type="spellStart"/>
            <w:r w:rsidRPr="005F57E8">
              <w:rPr>
                <w:sz w:val="18"/>
                <w:szCs w:val="18"/>
              </w:rPr>
              <w:t>sistema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registra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pagos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saldos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pendientes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por</w:t>
            </w:r>
            <w:proofErr w:type="spellEnd"/>
            <w:r w:rsidRPr="005F57E8">
              <w:rPr>
                <w:sz w:val="18"/>
                <w:szCs w:val="18"/>
              </w:rPr>
              <w:t xml:space="preserve"> </w:t>
            </w:r>
            <w:proofErr w:type="spellStart"/>
            <w:r w:rsidRPr="005F57E8">
              <w:rPr>
                <w:sz w:val="18"/>
                <w:szCs w:val="18"/>
              </w:rPr>
              <w:t>paciente</w:t>
            </w:r>
            <w:proofErr w:type="spellEnd"/>
            <w:r w:rsidRPr="005F57E8">
              <w:rPr>
                <w:sz w:val="18"/>
                <w:szCs w:val="18"/>
              </w:rPr>
              <w:t xml:space="preserve"> y </w:t>
            </w:r>
            <w:proofErr w:type="spellStart"/>
            <w:r w:rsidRPr="005F57E8">
              <w:rPr>
                <w:sz w:val="18"/>
                <w:szCs w:val="18"/>
              </w:rPr>
              <w:t>tratamiento</w:t>
            </w:r>
            <w:proofErr w:type="spellEnd"/>
          </w:p>
        </w:tc>
      </w:tr>
    </w:tbl>
    <w:p w14:paraId="3F9FDDAD" w14:textId="4594B881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8" w:name="_Toc242460835"/>
      <w:r w:rsidRPr="00393ED9">
        <w:rPr>
          <w:rFonts w:ascii="Arial" w:hAnsi="Arial" w:cs="Arial"/>
          <w:color w:val="auto"/>
          <w:szCs w:val="24"/>
        </w:rPr>
        <w:t>2.6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Justificación</w:t>
      </w:r>
      <w:bookmarkEnd w:id="1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4A8432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07FE0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Sustentar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pertinencia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operativa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organizacional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6243004" w14:textId="77777777" w:rsidR="009403FB" w:rsidRPr="002855A5" w:rsidRDefault="009403FB">
      <w:pPr>
        <w:spacing w:after="40"/>
      </w:pPr>
    </w:p>
    <w:p w14:paraId="4C24C44F" w14:textId="77777777" w:rsidR="00673198" w:rsidRDefault="00673198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673198">
        <w:rPr>
          <w:i/>
          <w:sz w:val="24"/>
          <w:szCs w:val="28"/>
        </w:rPr>
        <w:t xml:space="preserve">El </w:t>
      </w:r>
      <w:proofErr w:type="spellStart"/>
      <w:r w:rsidRPr="00673198">
        <w:rPr>
          <w:i/>
          <w:sz w:val="24"/>
          <w:szCs w:val="28"/>
        </w:rPr>
        <w:t>proyecto</w:t>
      </w:r>
      <w:proofErr w:type="spellEnd"/>
      <w:r w:rsidRPr="00673198">
        <w:rPr>
          <w:i/>
          <w:sz w:val="24"/>
          <w:szCs w:val="28"/>
        </w:rPr>
        <w:t xml:space="preserve"> se </w:t>
      </w:r>
      <w:proofErr w:type="spellStart"/>
      <w:r w:rsidRPr="00673198">
        <w:rPr>
          <w:i/>
          <w:sz w:val="24"/>
          <w:szCs w:val="28"/>
        </w:rPr>
        <w:t>justifica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técnicamente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porque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reemplaza</w:t>
      </w:r>
      <w:proofErr w:type="spellEnd"/>
      <w:r w:rsidRPr="00673198">
        <w:rPr>
          <w:i/>
          <w:sz w:val="24"/>
          <w:szCs w:val="28"/>
        </w:rPr>
        <w:t xml:space="preserve"> un </w:t>
      </w:r>
      <w:proofErr w:type="spellStart"/>
      <w:r w:rsidRPr="00673198">
        <w:rPr>
          <w:i/>
          <w:sz w:val="24"/>
          <w:szCs w:val="28"/>
        </w:rPr>
        <w:t>proceso</w:t>
      </w:r>
      <w:proofErr w:type="spellEnd"/>
      <w:r w:rsidRPr="00673198">
        <w:rPr>
          <w:i/>
          <w:sz w:val="24"/>
          <w:szCs w:val="28"/>
        </w:rPr>
        <w:t xml:space="preserve"> manual y </w:t>
      </w:r>
      <w:proofErr w:type="spellStart"/>
      <w:r w:rsidRPr="00673198">
        <w:rPr>
          <w:i/>
          <w:sz w:val="24"/>
          <w:szCs w:val="28"/>
        </w:rPr>
        <w:t>disperso</w:t>
      </w:r>
      <w:proofErr w:type="spellEnd"/>
      <w:r w:rsidRPr="00673198">
        <w:rPr>
          <w:i/>
          <w:sz w:val="24"/>
          <w:szCs w:val="28"/>
        </w:rPr>
        <w:t xml:space="preserve"> (WhatsApp y </w:t>
      </w:r>
      <w:proofErr w:type="spellStart"/>
      <w:r w:rsidRPr="00673198">
        <w:rPr>
          <w:i/>
          <w:sz w:val="24"/>
          <w:szCs w:val="28"/>
        </w:rPr>
        <w:t>correo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electrónico</w:t>
      </w:r>
      <w:proofErr w:type="spellEnd"/>
      <w:r w:rsidRPr="00673198">
        <w:rPr>
          <w:i/>
          <w:sz w:val="24"/>
          <w:szCs w:val="28"/>
        </w:rPr>
        <w:t xml:space="preserve">) </w:t>
      </w:r>
      <w:proofErr w:type="spellStart"/>
      <w:r w:rsidRPr="00673198">
        <w:rPr>
          <w:i/>
          <w:sz w:val="24"/>
          <w:szCs w:val="28"/>
        </w:rPr>
        <w:t>por</w:t>
      </w:r>
      <w:proofErr w:type="spellEnd"/>
      <w:r w:rsidRPr="00673198">
        <w:rPr>
          <w:i/>
          <w:sz w:val="24"/>
          <w:szCs w:val="28"/>
        </w:rPr>
        <w:t xml:space="preserve"> un </w:t>
      </w:r>
      <w:proofErr w:type="spellStart"/>
      <w:r w:rsidRPr="00673198">
        <w:rPr>
          <w:i/>
          <w:sz w:val="24"/>
          <w:szCs w:val="28"/>
        </w:rPr>
        <w:t>sistema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centralizado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que</w:t>
      </w:r>
      <w:proofErr w:type="spellEnd"/>
      <w:r w:rsidRPr="00673198">
        <w:rPr>
          <w:i/>
          <w:sz w:val="24"/>
          <w:szCs w:val="28"/>
        </w:rPr>
        <w:t xml:space="preserve"> reduce </w:t>
      </w:r>
      <w:proofErr w:type="spellStart"/>
      <w:r w:rsidRPr="00673198">
        <w:rPr>
          <w:i/>
          <w:sz w:val="24"/>
          <w:szCs w:val="28"/>
        </w:rPr>
        <w:t>errores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comunicación</w:t>
      </w:r>
      <w:proofErr w:type="spellEnd"/>
      <w:r w:rsidRPr="00673198">
        <w:rPr>
          <w:i/>
          <w:sz w:val="24"/>
          <w:szCs w:val="28"/>
        </w:rPr>
        <w:t xml:space="preserve"> y </w:t>
      </w:r>
      <w:proofErr w:type="spellStart"/>
      <w:r w:rsidRPr="00673198">
        <w:rPr>
          <w:i/>
          <w:sz w:val="24"/>
          <w:szCs w:val="28"/>
        </w:rPr>
        <w:t>pérdida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información</w:t>
      </w:r>
      <w:proofErr w:type="spellEnd"/>
      <w:r w:rsidRPr="00673198">
        <w:rPr>
          <w:i/>
          <w:sz w:val="24"/>
          <w:szCs w:val="28"/>
        </w:rPr>
        <w:t xml:space="preserve">. </w:t>
      </w:r>
      <w:proofErr w:type="spellStart"/>
      <w:r w:rsidRPr="00673198">
        <w:rPr>
          <w:i/>
          <w:sz w:val="24"/>
          <w:szCs w:val="28"/>
        </w:rPr>
        <w:t>Operativamente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permite</w:t>
      </w:r>
      <w:proofErr w:type="spellEnd"/>
      <w:r w:rsidRPr="00673198">
        <w:rPr>
          <w:i/>
          <w:sz w:val="24"/>
          <w:szCs w:val="28"/>
        </w:rPr>
        <w:t xml:space="preserve"> a la Dra. Cynthia </w:t>
      </w:r>
      <w:proofErr w:type="spellStart"/>
      <w:r w:rsidRPr="00673198">
        <w:rPr>
          <w:i/>
          <w:sz w:val="24"/>
          <w:szCs w:val="28"/>
        </w:rPr>
        <w:t>optimizar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su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tiempo</w:t>
      </w:r>
      <w:proofErr w:type="spellEnd"/>
      <w:r w:rsidRPr="00673198">
        <w:rPr>
          <w:i/>
          <w:sz w:val="24"/>
          <w:szCs w:val="28"/>
        </w:rPr>
        <w:t xml:space="preserve"> al </w:t>
      </w:r>
      <w:proofErr w:type="spellStart"/>
      <w:r w:rsidRPr="00673198">
        <w:rPr>
          <w:i/>
          <w:sz w:val="24"/>
          <w:szCs w:val="28"/>
        </w:rPr>
        <w:t>automatizar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tareas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repetitivas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programación</w:t>
      </w:r>
      <w:proofErr w:type="spellEnd"/>
      <w:r w:rsidRPr="00673198">
        <w:rPr>
          <w:i/>
          <w:sz w:val="24"/>
          <w:szCs w:val="28"/>
        </w:rPr>
        <w:t xml:space="preserve"> y </w:t>
      </w:r>
      <w:proofErr w:type="spellStart"/>
      <w:r w:rsidRPr="00673198">
        <w:rPr>
          <w:i/>
          <w:sz w:val="24"/>
          <w:szCs w:val="28"/>
        </w:rPr>
        <w:t>seguimiento</w:t>
      </w:r>
      <w:proofErr w:type="spellEnd"/>
      <w:r w:rsidRPr="00673198">
        <w:rPr>
          <w:i/>
          <w:sz w:val="24"/>
          <w:szCs w:val="28"/>
        </w:rPr>
        <w:t xml:space="preserve">. </w:t>
      </w:r>
      <w:proofErr w:type="spellStart"/>
      <w:r w:rsidRPr="00673198">
        <w:rPr>
          <w:i/>
          <w:sz w:val="24"/>
          <w:szCs w:val="28"/>
        </w:rPr>
        <w:t>Organizacionalmente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aporta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una</w:t>
      </w:r>
      <w:proofErr w:type="spellEnd"/>
      <w:r w:rsidRPr="00673198">
        <w:rPr>
          <w:i/>
          <w:sz w:val="24"/>
          <w:szCs w:val="28"/>
        </w:rPr>
        <w:t xml:space="preserve"> base </w:t>
      </w:r>
      <w:proofErr w:type="spellStart"/>
      <w:r w:rsidRPr="00393ED9">
        <w:rPr>
          <w:rFonts w:cs="Arial"/>
          <w:i/>
          <w:sz w:val="24"/>
          <w:szCs w:val="24"/>
        </w:rPr>
        <w:t>tecnológica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sólida</w:t>
      </w:r>
      <w:proofErr w:type="spellEnd"/>
      <w:r w:rsidRPr="00393ED9">
        <w:rPr>
          <w:rFonts w:cs="Arial"/>
          <w:i/>
          <w:sz w:val="24"/>
          <w:szCs w:val="24"/>
        </w:rPr>
        <w:t xml:space="preserve"> para el </w:t>
      </w:r>
      <w:proofErr w:type="spellStart"/>
      <w:r w:rsidRPr="00393ED9">
        <w:rPr>
          <w:rFonts w:cs="Arial"/>
          <w:i/>
          <w:sz w:val="24"/>
          <w:szCs w:val="24"/>
        </w:rPr>
        <w:t>consultorio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en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su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etapa</w:t>
      </w:r>
      <w:proofErr w:type="spellEnd"/>
      <w:r w:rsidRPr="00393ED9">
        <w:rPr>
          <w:rFonts w:cs="Arial"/>
          <w:i/>
          <w:sz w:val="24"/>
          <w:szCs w:val="24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formalización</w:t>
      </w:r>
      <w:proofErr w:type="spellEnd"/>
      <w:r w:rsidRPr="00393ED9">
        <w:rPr>
          <w:rFonts w:cs="Arial"/>
          <w:i/>
          <w:sz w:val="24"/>
          <w:szCs w:val="24"/>
        </w:rPr>
        <w:t xml:space="preserve">, </w:t>
      </w:r>
      <w:proofErr w:type="spellStart"/>
      <w:r w:rsidRPr="00393ED9">
        <w:rPr>
          <w:rFonts w:cs="Arial"/>
          <w:i/>
          <w:sz w:val="24"/>
          <w:szCs w:val="24"/>
        </w:rPr>
        <w:t>facilitando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su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crecimiento</w:t>
      </w:r>
      <w:proofErr w:type="spellEnd"/>
      <w:r w:rsidRPr="00393ED9">
        <w:rPr>
          <w:rFonts w:cs="Arial"/>
          <w:i/>
          <w:sz w:val="24"/>
          <w:szCs w:val="24"/>
        </w:rPr>
        <w:t xml:space="preserve"> </w:t>
      </w:r>
      <w:proofErr w:type="spellStart"/>
      <w:r w:rsidRPr="00393ED9">
        <w:rPr>
          <w:rFonts w:cs="Arial"/>
          <w:i/>
          <w:sz w:val="24"/>
          <w:szCs w:val="24"/>
        </w:rPr>
        <w:t>futuro</w:t>
      </w:r>
      <w:proofErr w:type="spellEnd"/>
      <w:r w:rsidRPr="00393ED9">
        <w:rPr>
          <w:rFonts w:cs="Arial"/>
          <w:i/>
          <w:sz w:val="24"/>
          <w:szCs w:val="24"/>
        </w:rPr>
        <w:t xml:space="preserve"> y el eventual </w:t>
      </w:r>
      <w:proofErr w:type="spellStart"/>
      <w:r w:rsidRPr="00393ED9">
        <w:rPr>
          <w:rFonts w:cs="Arial"/>
          <w:i/>
          <w:sz w:val="24"/>
          <w:szCs w:val="24"/>
        </w:rPr>
        <w:t>manejo</w:t>
      </w:r>
      <w:proofErr w:type="spellEnd"/>
      <w:r w:rsidRPr="00393ED9">
        <w:rPr>
          <w:rFonts w:cs="Arial"/>
          <w:i/>
          <w:sz w:val="24"/>
          <w:szCs w:val="24"/>
        </w:rPr>
        <w:t xml:space="preserve"> de mayor </w:t>
      </w:r>
      <w:proofErr w:type="spellStart"/>
      <w:r w:rsidRPr="00393ED9">
        <w:rPr>
          <w:rFonts w:cs="Arial"/>
          <w:i/>
          <w:sz w:val="24"/>
          <w:szCs w:val="24"/>
        </w:rPr>
        <w:t>volumen</w:t>
      </w:r>
      <w:proofErr w:type="spellEnd"/>
      <w:r w:rsidRPr="00393ED9">
        <w:rPr>
          <w:rFonts w:cs="Arial"/>
          <w:i/>
          <w:sz w:val="24"/>
          <w:szCs w:val="24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pacientes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046BAF59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72EF9FD3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D016E74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4986E1C6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704CBD05" w14:textId="77777777" w:rsidR="00042769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67F3615" w14:textId="78C81110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9" w:name="_Toc242460836"/>
      <w:r w:rsidRPr="00393ED9">
        <w:rPr>
          <w:rFonts w:ascii="Arial" w:hAnsi="Arial" w:cs="Arial"/>
          <w:color w:val="auto"/>
          <w:szCs w:val="24"/>
        </w:rPr>
        <w:lastRenderedPageBreak/>
        <w:t>2.7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Alcance</w:t>
      </w:r>
      <w:bookmarkEnd w:id="1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0EC1A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4AAD6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Delimitar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explícitamente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incluye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no </w:t>
            </w:r>
            <w:proofErr w:type="spellStart"/>
            <w:r w:rsidRPr="002855A5">
              <w:rPr>
                <w:i/>
                <w:sz w:val="18"/>
              </w:rPr>
              <w:t>incluye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267"/>
        <w:tblW w:w="0" w:type="auto"/>
        <w:tblLayout w:type="fixed"/>
        <w:tblLook w:val="04A0" w:firstRow="1" w:lastRow="0" w:firstColumn="1" w:lastColumn="0" w:noHBand="0" w:noVBand="1"/>
      </w:tblPr>
      <w:tblGrid>
        <w:gridCol w:w="3710"/>
        <w:gridCol w:w="4592"/>
      </w:tblGrid>
      <w:tr w:rsidR="00673198" w:rsidRPr="002855A5" w14:paraId="22B75C2D" w14:textId="77777777" w:rsidTr="00673198">
        <w:trPr>
          <w:trHeight w:val="300"/>
          <w:tblHeader/>
        </w:trPr>
        <w:tc>
          <w:tcPr>
            <w:tcW w:w="3710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B284" w14:textId="77777777" w:rsidR="00673198" w:rsidRPr="002855A5" w:rsidRDefault="00673198" w:rsidP="00673198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INCLUYE</w:t>
            </w:r>
          </w:p>
        </w:tc>
        <w:tc>
          <w:tcPr>
            <w:tcW w:w="4592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26DA" w14:textId="77777777" w:rsidR="00673198" w:rsidRPr="002855A5" w:rsidRDefault="00673198" w:rsidP="00673198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NO INCLUYE</w:t>
            </w:r>
          </w:p>
        </w:tc>
      </w:tr>
      <w:tr w:rsidR="00673198" w:rsidRPr="002855A5" w14:paraId="2B6A1B97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0229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r w:rsidRPr="00673198">
              <w:rPr>
                <w:sz w:val="18"/>
                <w:szCs w:val="18"/>
              </w:rPr>
              <w:t xml:space="preserve">Registro y </w:t>
            </w:r>
            <w:proofErr w:type="spellStart"/>
            <w:r w:rsidRPr="00673198">
              <w:rPr>
                <w:sz w:val="18"/>
                <w:szCs w:val="18"/>
              </w:rPr>
              <w:t>gestión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7DA9B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Facturación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electrónica</w:t>
            </w:r>
            <w:proofErr w:type="spellEnd"/>
            <w:r w:rsidRPr="00673198">
              <w:rPr>
                <w:sz w:val="18"/>
                <w:szCs w:val="18"/>
              </w:rPr>
              <w:t xml:space="preserve"> ante SUNAT</w:t>
            </w:r>
          </w:p>
        </w:tc>
      </w:tr>
      <w:tr w:rsidR="00673198" w:rsidRPr="002855A5" w14:paraId="7E0E572B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13AF0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r w:rsidRPr="00673198">
              <w:rPr>
                <w:sz w:val="18"/>
                <w:szCs w:val="18"/>
              </w:rPr>
              <w:t xml:space="preserve">Agenda y </w:t>
            </w:r>
            <w:proofErr w:type="spellStart"/>
            <w:r w:rsidRPr="00673198">
              <w:rPr>
                <w:sz w:val="18"/>
                <w:szCs w:val="18"/>
              </w:rPr>
              <w:t>gestión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citas</w:t>
            </w:r>
            <w:proofErr w:type="spellEnd"/>
            <w:r w:rsidRPr="00673198">
              <w:rPr>
                <w:sz w:val="18"/>
                <w:szCs w:val="18"/>
              </w:rPr>
              <w:t xml:space="preserve"> (</w:t>
            </w:r>
            <w:proofErr w:type="spellStart"/>
            <w:r w:rsidRPr="00673198">
              <w:rPr>
                <w:sz w:val="18"/>
                <w:szCs w:val="18"/>
              </w:rPr>
              <w:t>registro</w:t>
            </w:r>
            <w:proofErr w:type="spellEnd"/>
            <w:r w:rsidRPr="00673198">
              <w:rPr>
                <w:sz w:val="18"/>
                <w:szCs w:val="18"/>
              </w:rPr>
              <w:t xml:space="preserve">, </w:t>
            </w:r>
            <w:proofErr w:type="spellStart"/>
            <w:r w:rsidRPr="00673198">
              <w:rPr>
                <w:sz w:val="18"/>
                <w:szCs w:val="18"/>
              </w:rPr>
              <w:t>confirmación</w:t>
            </w:r>
            <w:proofErr w:type="spellEnd"/>
            <w:r w:rsidRPr="00673198">
              <w:rPr>
                <w:sz w:val="18"/>
                <w:szCs w:val="18"/>
              </w:rPr>
              <w:t xml:space="preserve">, </w:t>
            </w:r>
            <w:proofErr w:type="spellStart"/>
            <w:r w:rsidRPr="00673198">
              <w:rPr>
                <w:sz w:val="18"/>
                <w:szCs w:val="18"/>
              </w:rPr>
              <w:t>reprogramación</w:t>
            </w:r>
            <w:proofErr w:type="spellEnd"/>
            <w:r w:rsidRPr="00673198">
              <w:rPr>
                <w:sz w:val="18"/>
                <w:szCs w:val="18"/>
              </w:rPr>
              <w:t xml:space="preserve">, </w:t>
            </w:r>
            <w:proofErr w:type="spellStart"/>
            <w:r w:rsidRPr="00673198">
              <w:rPr>
                <w:sz w:val="18"/>
                <w:szCs w:val="18"/>
              </w:rPr>
              <w:t>cancelación</w:t>
            </w:r>
            <w:proofErr w:type="spellEnd"/>
            <w:r w:rsidRPr="00673198">
              <w:rPr>
                <w:sz w:val="18"/>
                <w:szCs w:val="18"/>
              </w:rPr>
              <w:t>)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BCD0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Integración</w:t>
            </w:r>
            <w:proofErr w:type="spellEnd"/>
            <w:r w:rsidRPr="00673198">
              <w:rPr>
                <w:sz w:val="18"/>
                <w:szCs w:val="18"/>
              </w:rPr>
              <w:t xml:space="preserve"> con </w:t>
            </w:r>
            <w:proofErr w:type="spellStart"/>
            <w:r w:rsidRPr="00673198">
              <w:rPr>
                <w:sz w:val="18"/>
                <w:szCs w:val="18"/>
              </w:rPr>
              <w:t>pasarelas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pago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en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línea</w:t>
            </w:r>
            <w:proofErr w:type="spellEnd"/>
          </w:p>
        </w:tc>
      </w:tr>
      <w:tr w:rsidR="00673198" w:rsidRPr="002855A5" w14:paraId="65E94A18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0423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Historial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clínico</w:t>
            </w:r>
            <w:proofErr w:type="spellEnd"/>
            <w:r w:rsidRPr="00673198">
              <w:rPr>
                <w:sz w:val="18"/>
                <w:szCs w:val="18"/>
              </w:rPr>
              <w:t xml:space="preserve"> digital </w:t>
            </w:r>
            <w:proofErr w:type="spellStart"/>
            <w:r w:rsidRPr="00673198">
              <w:rPr>
                <w:sz w:val="18"/>
                <w:szCs w:val="18"/>
              </w:rPr>
              <w:t>por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5B67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Aplicación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móvil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nativa</w:t>
            </w:r>
            <w:proofErr w:type="spellEnd"/>
          </w:p>
        </w:tc>
      </w:tr>
      <w:tr w:rsidR="00673198" w:rsidRPr="002855A5" w14:paraId="07BE4E92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6617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Seguimiento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tratamientos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por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655C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Manejo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imágenes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radiográficas</w:t>
            </w:r>
            <w:proofErr w:type="spellEnd"/>
            <w:r w:rsidRPr="00673198">
              <w:rPr>
                <w:sz w:val="18"/>
                <w:szCs w:val="18"/>
              </w:rPr>
              <w:t xml:space="preserve"> (</w:t>
            </w:r>
            <w:proofErr w:type="spellStart"/>
            <w:r w:rsidRPr="00673198">
              <w:rPr>
                <w:sz w:val="18"/>
                <w:szCs w:val="18"/>
              </w:rPr>
              <w:t>formato</w:t>
            </w:r>
            <w:proofErr w:type="spellEnd"/>
            <w:r w:rsidRPr="00673198">
              <w:rPr>
                <w:sz w:val="18"/>
                <w:szCs w:val="18"/>
              </w:rPr>
              <w:t xml:space="preserve"> DICOM)</w:t>
            </w:r>
          </w:p>
        </w:tc>
      </w:tr>
      <w:tr w:rsidR="00673198" w:rsidRPr="002855A5" w14:paraId="4B4A6980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E9D8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r w:rsidRPr="00673198">
              <w:rPr>
                <w:sz w:val="18"/>
                <w:szCs w:val="18"/>
              </w:rPr>
              <w:t xml:space="preserve">Control de </w:t>
            </w:r>
            <w:proofErr w:type="spellStart"/>
            <w:r w:rsidRPr="00673198">
              <w:rPr>
                <w:sz w:val="18"/>
                <w:szCs w:val="18"/>
              </w:rPr>
              <w:t>pagos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por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tratamiento</w:t>
            </w:r>
            <w:proofErr w:type="spellEnd"/>
            <w:r w:rsidRPr="00673198">
              <w:rPr>
                <w:sz w:val="18"/>
                <w:szCs w:val="18"/>
              </w:rPr>
              <w:t xml:space="preserve"> y </w:t>
            </w:r>
            <w:proofErr w:type="spellStart"/>
            <w:r w:rsidRPr="00673198">
              <w:rPr>
                <w:sz w:val="18"/>
                <w:szCs w:val="18"/>
              </w:rPr>
              <w:t>reportes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básicos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BCCA" w14:textId="77777777" w:rsidR="00673198" w:rsidRPr="00673198" w:rsidRDefault="00673198" w:rsidP="00673198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673198">
              <w:rPr>
                <w:sz w:val="18"/>
                <w:szCs w:val="18"/>
              </w:rPr>
              <w:t>Módulo</w:t>
            </w:r>
            <w:proofErr w:type="spellEnd"/>
            <w:r w:rsidRPr="00673198">
              <w:rPr>
                <w:sz w:val="18"/>
                <w:szCs w:val="18"/>
              </w:rPr>
              <w:t xml:space="preserve"> de </w:t>
            </w:r>
            <w:proofErr w:type="spellStart"/>
            <w:r w:rsidRPr="00673198">
              <w:rPr>
                <w:sz w:val="18"/>
                <w:szCs w:val="18"/>
              </w:rPr>
              <w:t>telemedicina</w:t>
            </w:r>
            <w:proofErr w:type="spellEnd"/>
            <w:r w:rsidRPr="00673198">
              <w:rPr>
                <w:sz w:val="18"/>
                <w:szCs w:val="18"/>
              </w:rPr>
              <w:t xml:space="preserve"> o </w:t>
            </w:r>
            <w:proofErr w:type="spellStart"/>
            <w:r w:rsidRPr="00673198">
              <w:rPr>
                <w:sz w:val="18"/>
                <w:szCs w:val="18"/>
              </w:rPr>
              <w:t>consultas</w:t>
            </w:r>
            <w:proofErr w:type="spellEnd"/>
            <w:r w:rsidRPr="00673198">
              <w:rPr>
                <w:sz w:val="18"/>
                <w:szCs w:val="18"/>
              </w:rPr>
              <w:t xml:space="preserve"> </w:t>
            </w:r>
            <w:proofErr w:type="spellStart"/>
            <w:r w:rsidRPr="00673198">
              <w:rPr>
                <w:sz w:val="18"/>
                <w:szCs w:val="18"/>
              </w:rPr>
              <w:t>remotas</w:t>
            </w:r>
            <w:proofErr w:type="spellEnd"/>
          </w:p>
        </w:tc>
      </w:tr>
    </w:tbl>
    <w:p w14:paraId="2CC9E2CE" w14:textId="77777777" w:rsidR="009403FB" w:rsidRDefault="009403FB">
      <w:pPr>
        <w:spacing w:after="40"/>
      </w:pPr>
    </w:p>
    <w:p w14:paraId="189F4E25" w14:textId="77777777" w:rsidR="00673198" w:rsidRDefault="00673198">
      <w:pPr>
        <w:spacing w:after="40"/>
      </w:pPr>
    </w:p>
    <w:p w14:paraId="4C66793F" w14:textId="77777777" w:rsidR="00673198" w:rsidRDefault="00673198">
      <w:pPr>
        <w:spacing w:after="40"/>
      </w:pPr>
    </w:p>
    <w:p w14:paraId="2E2E0B84" w14:textId="77777777" w:rsidR="00673198" w:rsidRDefault="00673198">
      <w:pPr>
        <w:spacing w:after="40"/>
      </w:pPr>
    </w:p>
    <w:p w14:paraId="405CFE02" w14:textId="77777777" w:rsidR="00673198" w:rsidRDefault="00673198">
      <w:pPr>
        <w:spacing w:after="40"/>
      </w:pPr>
    </w:p>
    <w:p w14:paraId="156D0479" w14:textId="77777777" w:rsidR="00673198" w:rsidRDefault="00673198">
      <w:pPr>
        <w:spacing w:after="40"/>
      </w:pPr>
    </w:p>
    <w:p w14:paraId="52220884" w14:textId="77777777" w:rsidR="00673198" w:rsidRDefault="00673198">
      <w:pPr>
        <w:spacing w:after="40"/>
      </w:pPr>
    </w:p>
    <w:p w14:paraId="61D9CA6F" w14:textId="77777777" w:rsidR="00673198" w:rsidRDefault="00673198">
      <w:pPr>
        <w:spacing w:after="40"/>
      </w:pPr>
    </w:p>
    <w:p w14:paraId="2D0D17FF" w14:textId="77777777" w:rsidR="00673198" w:rsidRDefault="00673198">
      <w:pPr>
        <w:spacing w:after="40"/>
      </w:pPr>
    </w:p>
    <w:p w14:paraId="3F71257B" w14:textId="77777777" w:rsidR="00673198" w:rsidRDefault="00673198">
      <w:pPr>
        <w:spacing w:after="40"/>
      </w:pPr>
    </w:p>
    <w:p w14:paraId="0CFEDF3C" w14:textId="77777777" w:rsidR="00673198" w:rsidRPr="00393ED9" w:rsidRDefault="00673198">
      <w:pPr>
        <w:spacing w:after="40"/>
        <w:rPr>
          <w:rFonts w:cs="Arial"/>
          <w:sz w:val="24"/>
          <w:szCs w:val="24"/>
        </w:rPr>
      </w:pPr>
    </w:p>
    <w:p w14:paraId="5D4995EA" w14:textId="50155779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0" w:name="_Toc242460837"/>
      <w:r w:rsidRPr="00393ED9">
        <w:rPr>
          <w:rFonts w:ascii="Arial" w:hAnsi="Arial" w:cs="Arial"/>
          <w:color w:val="auto"/>
          <w:szCs w:val="24"/>
        </w:rPr>
        <w:t>2.8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Restricciones</w:t>
      </w:r>
      <w:bookmarkEnd w:id="2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4E1B7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90A6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limitaciones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técnicas</w:t>
            </w:r>
            <w:proofErr w:type="spellEnd"/>
            <w:r w:rsidRPr="002855A5">
              <w:rPr>
                <w:i/>
                <w:sz w:val="18"/>
              </w:rPr>
              <w:t xml:space="preserve">, de </w:t>
            </w:r>
            <w:proofErr w:type="spellStart"/>
            <w:r w:rsidRPr="002855A5">
              <w:rPr>
                <w:i/>
                <w:sz w:val="18"/>
              </w:rPr>
              <w:t>tiempo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acceso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infraestructura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datos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25B3367" w14:textId="77777777" w:rsidR="009403FB" w:rsidRPr="002855A5" w:rsidRDefault="009403FB">
      <w:pPr>
        <w:spacing w:after="40"/>
      </w:pPr>
    </w:p>
    <w:p w14:paraId="31175EBA" w14:textId="68BEA9A1" w:rsidR="00673198" w:rsidRDefault="00673198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673198">
        <w:rPr>
          <w:i/>
          <w:sz w:val="24"/>
          <w:szCs w:val="28"/>
        </w:rPr>
        <w:t xml:space="preserve">El </w:t>
      </w:r>
      <w:proofErr w:type="spellStart"/>
      <w:r w:rsidRPr="00673198">
        <w:rPr>
          <w:i/>
          <w:sz w:val="24"/>
          <w:szCs w:val="28"/>
        </w:rPr>
        <w:t>proyecto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debe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desarrollarse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dentro</w:t>
      </w:r>
      <w:proofErr w:type="spellEnd"/>
      <w:r w:rsidRPr="00673198">
        <w:rPr>
          <w:i/>
          <w:sz w:val="24"/>
          <w:szCs w:val="28"/>
        </w:rPr>
        <w:t xml:space="preserve"> del </w:t>
      </w:r>
      <w:proofErr w:type="spellStart"/>
      <w:r w:rsidRPr="00673198">
        <w:rPr>
          <w:i/>
          <w:sz w:val="24"/>
          <w:szCs w:val="28"/>
        </w:rPr>
        <w:t>periodo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académico</w:t>
      </w:r>
      <w:proofErr w:type="spellEnd"/>
      <w:r w:rsidRPr="00673198">
        <w:rPr>
          <w:i/>
          <w:sz w:val="24"/>
          <w:szCs w:val="28"/>
        </w:rPr>
        <w:t xml:space="preserve"> del </w:t>
      </w:r>
      <w:proofErr w:type="spellStart"/>
      <w:r w:rsidRPr="00673198">
        <w:rPr>
          <w:i/>
          <w:sz w:val="24"/>
          <w:szCs w:val="28"/>
        </w:rPr>
        <w:t>curso</w:t>
      </w:r>
      <w:proofErr w:type="spellEnd"/>
      <w:r w:rsidRPr="00673198">
        <w:rPr>
          <w:i/>
          <w:sz w:val="24"/>
          <w:szCs w:val="28"/>
        </w:rPr>
        <w:t xml:space="preserve"> (</w:t>
      </w:r>
      <w:proofErr w:type="spellStart"/>
      <w:r w:rsidRPr="00673198">
        <w:rPr>
          <w:i/>
          <w:sz w:val="24"/>
          <w:szCs w:val="28"/>
        </w:rPr>
        <w:t>semanas</w:t>
      </w:r>
      <w:proofErr w:type="spellEnd"/>
      <w:r w:rsidRPr="00673198">
        <w:rPr>
          <w:i/>
          <w:sz w:val="24"/>
          <w:szCs w:val="28"/>
        </w:rPr>
        <w:t xml:space="preserve"> 3 a 16). El </w:t>
      </w:r>
      <w:proofErr w:type="spellStart"/>
      <w:r w:rsidRPr="00673198">
        <w:rPr>
          <w:i/>
          <w:sz w:val="24"/>
          <w:szCs w:val="28"/>
        </w:rPr>
        <w:t>consultorio</w:t>
      </w:r>
      <w:proofErr w:type="spellEnd"/>
      <w:r w:rsidRPr="00673198">
        <w:rPr>
          <w:i/>
          <w:sz w:val="24"/>
          <w:szCs w:val="28"/>
        </w:rPr>
        <w:t xml:space="preserve"> no </w:t>
      </w:r>
      <w:proofErr w:type="spellStart"/>
      <w:r w:rsidRPr="00673198">
        <w:rPr>
          <w:i/>
          <w:sz w:val="24"/>
          <w:szCs w:val="28"/>
        </w:rPr>
        <w:t>cuenta</w:t>
      </w:r>
      <w:proofErr w:type="spellEnd"/>
      <w:r w:rsidRPr="00673198">
        <w:rPr>
          <w:i/>
          <w:sz w:val="24"/>
          <w:szCs w:val="28"/>
        </w:rPr>
        <w:t xml:space="preserve"> con personal de TI </w:t>
      </w:r>
      <w:proofErr w:type="spellStart"/>
      <w:r w:rsidRPr="00673198">
        <w:rPr>
          <w:i/>
          <w:sz w:val="24"/>
          <w:szCs w:val="28"/>
        </w:rPr>
        <w:t>propio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por</w:t>
      </w:r>
      <w:proofErr w:type="spellEnd"/>
      <w:r w:rsidRPr="00673198">
        <w:rPr>
          <w:i/>
          <w:sz w:val="24"/>
          <w:szCs w:val="28"/>
        </w:rPr>
        <w:t xml:space="preserve"> lo </w:t>
      </w:r>
      <w:proofErr w:type="spellStart"/>
      <w:r w:rsidRPr="00673198">
        <w:rPr>
          <w:i/>
          <w:sz w:val="24"/>
          <w:szCs w:val="28"/>
        </w:rPr>
        <w:t>que</w:t>
      </w:r>
      <w:proofErr w:type="spellEnd"/>
      <w:r w:rsidRPr="00673198">
        <w:rPr>
          <w:i/>
          <w:sz w:val="24"/>
          <w:szCs w:val="28"/>
        </w:rPr>
        <w:t xml:space="preserve"> el </w:t>
      </w:r>
      <w:proofErr w:type="spellStart"/>
      <w:r w:rsidRPr="00673198">
        <w:rPr>
          <w:i/>
          <w:sz w:val="24"/>
          <w:szCs w:val="28"/>
        </w:rPr>
        <w:t>sistema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debe</w:t>
      </w:r>
      <w:proofErr w:type="spellEnd"/>
      <w:r w:rsidRPr="00673198">
        <w:rPr>
          <w:i/>
          <w:sz w:val="24"/>
          <w:szCs w:val="28"/>
        </w:rPr>
        <w:t xml:space="preserve"> ser de </w:t>
      </w:r>
      <w:proofErr w:type="spellStart"/>
      <w:r w:rsidRPr="00673198">
        <w:rPr>
          <w:i/>
          <w:sz w:val="24"/>
          <w:szCs w:val="28"/>
        </w:rPr>
        <w:t>uso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sencillo</w:t>
      </w:r>
      <w:proofErr w:type="spellEnd"/>
      <w:r w:rsidRPr="00673198">
        <w:rPr>
          <w:i/>
          <w:sz w:val="24"/>
          <w:szCs w:val="28"/>
        </w:rPr>
        <w:t xml:space="preserve"> para un </w:t>
      </w:r>
      <w:proofErr w:type="spellStart"/>
      <w:r w:rsidRPr="00673198">
        <w:rPr>
          <w:i/>
          <w:sz w:val="24"/>
          <w:szCs w:val="28"/>
        </w:rPr>
        <w:t>único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usuario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administrador</w:t>
      </w:r>
      <w:proofErr w:type="spellEnd"/>
      <w:r w:rsidRPr="00673198">
        <w:rPr>
          <w:i/>
          <w:sz w:val="24"/>
          <w:szCs w:val="28"/>
        </w:rPr>
        <w:t xml:space="preserve"> (la Dra. Cynthia</w:t>
      </w:r>
      <w:r w:rsidR="00042769">
        <w:rPr>
          <w:i/>
          <w:sz w:val="24"/>
          <w:szCs w:val="28"/>
        </w:rPr>
        <w:t xml:space="preserve"> Nadinne Morey Trujillo</w:t>
      </w:r>
      <w:r w:rsidRPr="00673198">
        <w:rPr>
          <w:i/>
          <w:sz w:val="24"/>
          <w:szCs w:val="28"/>
        </w:rPr>
        <w:t xml:space="preserve">). Por </w:t>
      </w:r>
      <w:proofErr w:type="spellStart"/>
      <w:r w:rsidRPr="00673198">
        <w:rPr>
          <w:i/>
          <w:sz w:val="24"/>
          <w:szCs w:val="28"/>
        </w:rPr>
        <w:t>confidencialidad</w:t>
      </w:r>
      <w:proofErr w:type="spellEnd"/>
      <w:r w:rsidRPr="00673198">
        <w:rPr>
          <w:i/>
          <w:sz w:val="24"/>
          <w:szCs w:val="28"/>
        </w:rPr>
        <w:t xml:space="preserve">, no se </w:t>
      </w:r>
      <w:proofErr w:type="spellStart"/>
      <w:r w:rsidRPr="00673198">
        <w:rPr>
          <w:i/>
          <w:sz w:val="24"/>
          <w:szCs w:val="28"/>
        </w:rPr>
        <w:t>utilizarán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datos</w:t>
      </w:r>
      <w:proofErr w:type="spellEnd"/>
      <w:r w:rsidRPr="00673198">
        <w:rPr>
          <w:i/>
          <w:sz w:val="24"/>
          <w:szCs w:val="28"/>
        </w:rPr>
        <w:t xml:space="preserve"> reales de </w:t>
      </w:r>
      <w:proofErr w:type="spellStart"/>
      <w:r w:rsidRPr="00673198">
        <w:rPr>
          <w:i/>
          <w:sz w:val="24"/>
          <w:szCs w:val="28"/>
        </w:rPr>
        <w:t>pacientes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durante</w:t>
      </w:r>
      <w:proofErr w:type="spellEnd"/>
      <w:r w:rsidRPr="00673198">
        <w:rPr>
          <w:i/>
          <w:sz w:val="24"/>
          <w:szCs w:val="28"/>
        </w:rPr>
        <w:t xml:space="preserve"> el </w:t>
      </w:r>
      <w:proofErr w:type="spellStart"/>
      <w:r w:rsidRPr="00673198">
        <w:rPr>
          <w:i/>
          <w:sz w:val="24"/>
          <w:szCs w:val="28"/>
        </w:rPr>
        <w:t>desarrollo</w:t>
      </w:r>
      <w:proofErr w:type="spellEnd"/>
      <w:r w:rsidRPr="00673198">
        <w:rPr>
          <w:i/>
          <w:sz w:val="24"/>
          <w:szCs w:val="28"/>
        </w:rPr>
        <w:t xml:space="preserve"> y las </w:t>
      </w:r>
      <w:proofErr w:type="spellStart"/>
      <w:r w:rsidRPr="00673198">
        <w:rPr>
          <w:i/>
          <w:sz w:val="24"/>
          <w:szCs w:val="28"/>
        </w:rPr>
        <w:t>pruebas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sino</w:t>
      </w:r>
      <w:proofErr w:type="spellEnd"/>
      <w:r w:rsidRPr="00673198">
        <w:rPr>
          <w:i/>
          <w:sz w:val="24"/>
          <w:szCs w:val="28"/>
        </w:rPr>
        <w:t xml:space="preserve"> </w:t>
      </w:r>
      <w:proofErr w:type="spellStart"/>
      <w:r w:rsidRPr="00673198">
        <w:rPr>
          <w:i/>
          <w:sz w:val="24"/>
          <w:szCs w:val="28"/>
        </w:rPr>
        <w:t>datos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673198">
        <w:rPr>
          <w:i/>
          <w:sz w:val="24"/>
          <w:szCs w:val="28"/>
        </w:rPr>
        <w:t>prueba</w:t>
      </w:r>
      <w:proofErr w:type="spellEnd"/>
      <w:r w:rsidRPr="00673198">
        <w:rPr>
          <w:i/>
          <w:sz w:val="24"/>
          <w:szCs w:val="28"/>
        </w:rPr>
        <w:t xml:space="preserve">. El </w:t>
      </w:r>
      <w:proofErr w:type="spellStart"/>
      <w:r w:rsidRPr="00673198">
        <w:rPr>
          <w:i/>
          <w:sz w:val="24"/>
          <w:szCs w:val="28"/>
        </w:rPr>
        <w:t>presupuesto</w:t>
      </w:r>
      <w:proofErr w:type="spellEnd"/>
      <w:r w:rsidRPr="00673198">
        <w:rPr>
          <w:i/>
          <w:sz w:val="24"/>
          <w:szCs w:val="28"/>
        </w:rPr>
        <w:t xml:space="preserve"> disponible es </w:t>
      </w:r>
      <w:proofErr w:type="spellStart"/>
      <w:r w:rsidRPr="00673198">
        <w:rPr>
          <w:i/>
          <w:sz w:val="24"/>
          <w:szCs w:val="28"/>
        </w:rPr>
        <w:t>limitado</w:t>
      </w:r>
      <w:proofErr w:type="spellEnd"/>
      <w:r w:rsidRPr="00673198">
        <w:rPr>
          <w:i/>
          <w:sz w:val="24"/>
          <w:szCs w:val="28"/>
        </w:rPr>
        <w:t xml:space="preserve">, </w:t>
      </w:r>
      <w:proofErr w:type="spellStart"/>
      <w:r w:rsidRPr="00673198">
        <w:rPr>
          <w:i/>
          <w:sz w:val="24"/>
          <w:szCs w:val="28"/>
        </w:rPr>
        <w:t>por</w:t>
      </w:r>
      <w:proofErr w:type="spellEnd"/>
      <w:r w:rsidRPr="00673198">
        <w:rPr>
          <w:i/>
          <w:sz w:val="24"/>
          <w:szCs w:val="28"/>
        </w:rPr>
        <w:t xml:space="preserve"> lo </w:t>
      </w:r>
      <w:proofErr w:type="spellStart"/>
      <w:r w:rsidRPr="00673198">
        <w:rPr>
          <w:i/>
          <w:sz w:val="24"/>
          <w:szCs w:val="28"/>
        </w:rPr>
        <w:t>que</w:t>
      </w:r>
      <w:proofErr w:type="spellEnd"/>
      <w:r w:rsidRPr="00673198">
        <w:rPr>
          <w:i/>
          <w:sz w:val="24"/>
          <w:szCs w:val="28"/>
        </w:rPr>
        <w:t xml:space="preserve"> se </w:t>
      </w:r>
      <w:proofErr w:type="spellStart"/>
      <w:r w:rsidRPr="00673198">
        <w:rPr>
          <w:i/>
          <w:sz w:val="24"/>
          <w:szCs w:val="28"/>
        </w:rPr>
        <w:t>priorizará</w:t>
      </w:r>
      <w:proofErr w:type="spellEnd"/>
      <w:r w:rsidRPr="00673198">
        <w:rPr>
          <w:i/>
          <w:sz w:val="24"/>
          <w:szCs w:val="28"/>
        </w:rPr>
        <w:t xml:space="preserve"> el </w:t>
      </w:r>
      <w:proofErr w:type="spellStart"/>
      <w:r w:rsidRPr="00673198">
        <w:rPr>
          <w:i/>
          <w:sz w:val="24"/>
          <w:szCs w:val="28"/>
        </w:rPr>
        <w:t>uso</w:t>
      </w:r>
      <w:proofErr w:type="spellEnd"/>
      <w:r w:rsidRPr="00673198">
        <w:rPr>
          <w:i/>
          <w:sz w:val="24"/>
          <w:szCs w:val="28"/>
        </w:rPr>
        <w:t xml:space="preserve"> de </w:t>
      </w:r>
      <w:proofErr w:type="spellStart"/>
      <w:r w:rsidRPr="00393ED9">
        <w:rPr>
          <w:rFonts w:cs="Arial"/>
          <w:i/>
          <w:sz w:val="24"/>
          <w:szCs w:val="24"/>
        </w:rPr>
        <w:t>herramientas</w:t>
      </w:r>
      <w:proofErr w:type="spellEnd"/>
      <w:r w:rsidRPr="00393ED9">
        <w:rPr>
          <w:rFonts w:cs="Arial"/>
          <w:i/>
          <w:sz w:val="24"/>
          <w:szCs w:val="24"/>
        </w:rPr>
        <w:t xml:space="preserve"> y hosting de bajo </w:t>
      </w:r>
      <w:proofErr w:type="spellStart"/>
      <w:r w:rsidRPr="00393ED9">
        <w:rPr>
          <w:rFonts w:cs="Arial"/>
          <w:i/>
          <w:sz w:val="24"/>
          <w:szCs w:val="24"/>
        </w:rPr>
        <w:t>costo</w:t>
      </w:r>
      <w:proofErr w:type="spellEnd"/>
      <w:r w:rsidRPr="00393ED9">
        <w:rPr>
          <w:rFonts w:cs="Arial"/>
          <w:i/>
          <w:sz w:val="24"/>
          <w:szCs w:val="24"/>
        </w:rPr>
        <w:t xml:space="preserve"> o </w:t>
      </w:r>
      <w:proofErr w:type="spellStart"/>
      <w:r w:rsidRPr="00393ED9">
        <w:rPr>
          <w:rFonts w:cs="Arial"/>
          <w:i/>
          <w:sz w:val="24"/>
          <w:szCs w:val="24"/>
        </w:rPr>
        <w:t>gratuitos</w:t>
      </w:r>
      <w:proofErr w:type="spellEnd"/>
      <w:r w:rsidRPr="00393ED9">
        <w:rPr>
          <w:rFonts w:cs="Arial"/>
          <w:i/>
          <w:sz w:val="24"/>
          <w:szCs w:val="24"/>
        </w:rPr>
        <w:t>.</w:t>
      </w:r>
    </w:p>
    <w:p w14:paraId="5671B7E3" w14:textId="40DB2A79" w:rsidR="009403FB" w:rsidRPr="00393ED9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1" w:name="_Toc242460838"/>
      <w:r w:rsidRPr="00393ED9">
        <w:rPr>
          <w:rFonts w:ascii="Arial" w:hAnsi="Arial" w:cs="Arial"/>
          <w:color w:val="auto"/>
          <w:szCs w:val="24"/>
        </w:rPr>
        <w:t>2.9</w:t>
      </w:r>
      <w:r w:rsidR="00673198" w:rsidRPr="00393ED9">
        <w:rPr>
          <w:rFonts w:ascii="Arial" w:hAnsi="Arial" w:cs="Arial"/>
          <w:color w:val="auto"/>
          <w:szCs w:val="24"/>
        </w:rPr>
        <w:t>.</w:t>
      </w:r>
      <w:r w:rsidR="00673198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Supuestos</w:t>
      </w:r>
      <w:bookmarkEnd w:id="2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DB5E8A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A8619E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condiciones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consideran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verdaderas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planificar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6AB2AFB" w14:textId="77777777" w:rsidR="009403FB" w:rsidRPr="002855A5" w:rsidRDefault="009403FB">
      <w:pPr>
        <w:spacing w:after="40"/>
      </w:pPr>
    </w:p>
    <w:p w14:paraId="280DFBAF" w14:textId="77777777" w:rsidR="00DC0CA8" w:rsidRDefault="00DC0CA8" w:rsidP="00DC0CA8">
      <w:pPr>
        <w:spacing w:after="160"/>
        <w:ind w:left="993"/>
        <w:jc w:val="both"/>
        <w:rPr>
          <w:i/>
          <w:sz w:val="24"/>
          <w:szCs w:val="28"/>
        </w:rPr>
      </w:pPr>
      <w:r w:rsidRPr="00DC0CA8">
        <w:rPr>
          <w:i/>
          <w:sz w:val="24"/>
          <w:szCs w:val="28"/>
        </w:rPr>
        <w:t xml:space="preserve">Se </w:t>
      </w:r>
      <w:proofErr w:type="spellStart"/>
      <w:r w:rsidRPr="00DC0CA8">
        <w:rPr>
          <w:i/>
          <w:sz w:val="24"/>
          <w:szCs w:val="28"/>
        </w:rPr>
        <w:t>asume</w:t>
      </w:r>
      <w:proofErr w:type="spellEnd"/>
      <w:r w:rsidRPr="00DC0CA8">
        <w:rPr>
          <w:i/>
          <w:sz w:val="24"/>
          <w:szCs w:val="28"/>
        </w:rPr>
        <w:t xml:space="preserve"> </w:t>
      </w:r>
      <w:proofErr w:type="spellStart"/>
      <w:r w:rsidRPr="00DC0CA8">
        <w:rPr>
          <w:i/>
          <w:sz w:val="24"/>
          <w:szCs w:val="28"/>
        </w:rPr>
        <w:t>que</w:t>
      </w:r>
      <w:proofErr w:type="spellEnd"/>
      <w:r>
        <w:rPr>
          <w:i/>
          <w:sz w:val="24"/>
          <w:szCs w:val="28"/>
        </w:rPr>
        <w:t xml:space="preserve">: </w:t>
      </w:r>
    </w:p>
    <w:p w14:paraId="0CB6312F" w14:textId="31B6F8BB" w:rsidR="00DC0CA8" w:rsidRDefault="00DC0CA8" w:rsidP="00DC0CA8">
      <w:pPr>
        <w:pStyle w:val="Listaconvietas"/>
        <w:tabs>
          <w:tab w:val="clear" w:pos="360"/>
        </w:tabs>
        <w:ind w:left="1276"/>
        <w:jc w:val="both"/>
        <w:rPr>
          <w:i/>
          <w:iCs/>
          <w:sz w:val="24"/>
          <w:szCs w:val="24"/>
        </w:rPr>
      </w:pPr>
      <w:r w:rsidRPr="00537235">
        <w:rPr>
          <w:i/>
          <w:iCs/>
          <w:sz w:val="24"/>
          <w:szCs w:val="24"/>
        </w:rPr>
        <w:t xml:space="preserve">La Dra. Cynthia Nadinne Morey Trujillo, </w:t>
      </w:r>
      <w:proofErr w:type="spellStart"/>
      <w:r w:rsidRPr="00537235">
        <w:rPr>
          <w:i/>
          <w:iCs/>
          <w:sz w:val="24"/>
          <w:szCs w:val="24"/>
        </w:rPr>
        <w:t>continuará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siendo</w:t>
      </w:r>
      <w:proofErr w:type="spellEnd"/>
      <w:r w:rsidRPr="00537235">
        <w:rPr>
          <w:i/>
          <w:iCs/>
          <w:sz w:val="24"/>
          <w:szCs w:val="24"/>
        </w:rPr>
        <w:t xml:space="preserve"> la </w:t>
      </w:r>
      <w:proofErr w:type="spellStart"/>
      <w:r w:rsidRPr="00537235">
        <w:rPr>
          <w:i/>
          <w:iCs/>
          <w:sz w:val="24"/>
          <w:szCs w:val="24"/>
        </w:rPr>
        <w:t>única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usuaria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administradora</w:t>
      </w:r>
      <w:proofErr w:type="spellEnd"/>
      <w:r w:rsidRPr="00537235">
        <w:rPr>
          <w:i/>
          <w:iCs/>
          <w:sz w:val="24"/>
          <w:szCs w:val="24"/>
        </w:rPr>
        <w:t xml:space="preserve"> del </w:t>
      </w:r>
      <w:proofErr w:type="spellStart"/>
      <w:r w:rsidRPr="00537235">
        <w:rPr>
          <w:i/>
          <w:iCs/>
          <w:sz w:val="24"/>
          <w:szCs w:val="24"/>
        </w:rPr>
        <w:t>sistema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durante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esta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primera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etapa</w:t>
      </w:r>
      <w:proofErr w:type="spellEnd"/>
      <w:r w:rsidRPr="00537235">
        <w:rPr>
          <w:i/>
          <w:iCs/>
          <w:sz w:val="24"/>
          <w:szCs w:val="24"/>
        </w:rPr>
        <w:t xml:space="preserve"> del </w:t>
      </w:r>
      <w:proofErr w:type="spellStart"/>
      <w:r w:rsidRPr="00537235">
        <w:rPr>
          <w:i/>
          <w:iCs/>
          <w:sz w:val="24"/>
          <w:szCs w:val="24"/>
        </w:rPr>
        <w:t>consultorio</w:t>
      </w:r>
      <w:proofErr w:type="spellEnd"/>
      <w:r w:rsidRPr="00537235">
        <w:rPr>
          <w:i/>
          <w:iCs/>
          <w:sz w:val="24"/>
          <w:szCs w:val="24"/>
        </w:rPr>
        <w:t>.</w:t>
      </w:r>
    </w:p>
    <w:p w14:paraId="03F7DBAB" w14:textId="77777777" w:rsidR="00537235" w:rsidRPr="00537235" w:rsidRDefault="00537235" w:rsidP="00537235">
      <w:pPr>
        <w:pStyle w:val="Listaconvietas"/>
        <w:numPr>
          <w:ilvl w:val="0"/>
          <w:numId w:val="0"/>
        </w:numPr>
        <w:ind w:left="1276"/>
        <w:jc w:val="both"/>
        <w:rPr>
          <w:i/>
          <w:iCs/>
          <w:sz w:val="24"/>
          <w:szCs w:val="24"/>
        </w:rPr>
      </w:pPr>
    </w:p>
    <w:p w14:paraId="2CE4D38C" w14:textId="77777777" w:rsidR="00DC0CA8" w:rsidRDefault="00DC0CA8" w:rsidP="00DC0CA8">
      <w:pPr>
        <w:pStyle w:val="Listaconvietas"/>
        <w:tabs>
          <w:tab w:val="clear" w:pos="360"/>
        </w:tabs>
        <w:ind w:left="1276"/>
        <w:jc w:val="both"/>
        <w:rPr>
          <w:i/>
          <w:iCs/>
          <w:sz w:val="24"/>
          <w:szCs w:val="24"/>
        </w:rPr>
      </w:pPr>
      <w:r w:rsidRPr="00537235">
        <w:rPr>
          <w:i/>
          <w:iCs/>
          <w:sz w:val="24"/>
          <w:szCs w:val="24"/>
        </w:rPr>
        <w:t xml:space="preserve">Se </w:t>
      </w:r>
      <w:proofErr w:type="spellStart"/>
      <w:r w:rsidRPr="00537235">
        <w:rPr>
          <w:i/>
          <w:iCs/>
          <w:sz w:val="24"/>
          <w:szCs w:val="24"/>
        </w:rPr>
        <w:t>asume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disponibilidad</w:t>
      </w:r>
      <w:proofErr w:type="spellEnd"/>
      <w:r w:rsidRPr="00537235">
        <w:rPr>
          <w:i/>
          <w:iCs/>
          <w:sz w:val="24"/>
          <w:szCs w:val="24"/>
        </w:rPr>
        <w:t xml:space="preserve"> de </w:t>
      </w:r>
      <w:proofErr w:type="spellStart"/>
      <w:r w:rsidRPr="00537235">
        <w:rPr>
          <w:i/>
          <w:iCs/>
          <w:sz w:val="24"/>
          <w:szCs w:val="24"/>
        </w:rPr>
        <w:t>acceso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537235">
        <w:rPr>
          <w:i/>
          <w:iCs/>
          <w:sz w:val="24"/>
          <w:szCs w:val="24"/>
        </w:rPr>
        <w:t>a</w:t>
      </w:r>
      <w:proofErr w:type="spellEnd"/>
      <w:proofErr w:type="gramEnd"/>
      <w:r w:rsidRPr="00537235">
        <w:rPr>
          <w:i/>
          <w:iCs/>
          <w:sz w:val="24"/>
          <w:szCs w:val="24"/>
        </w:rPr>
        <w:t xml:space="preserve"> internet </w:t>
      </w:r>
      <w:proofErr w:type="spellStart"/>
      <w:r w:rsidRPr="00537235">
        <w:rPr>
          <w:i/>
          <w:iCs/>
          <w:sz w:val="24"/>
          <w:szCs w:val="24"/>
        </w:rPr>
        <w:t>estable</w:t>
      </w:r>
      <w:proofErr w:type="spellEnd"/>
      <w:r w:rsidRPr="00537235">
        <w:rPr>
          <w:i/>
          <w:iCs/>
          <w:sz w:val="24"/>
          <w:szCs w:val="24"/>
        </w:rPr>
        <w:t xml:space="preserve"> </w:t>
      </w:r>
      <w:proofErr w:type="spellStart"/>
      <w:r w:rsidRPr="00537235">
        <w:rPr>
          <w:i/>
          <w:iCs/>
          <w:sz w:val="24"/>
          <w:szCs w:val="24"/>
        </w:rPr>
        <w:t>en</w:t>
      </w:r>
      <w:proofErr w:type="spellEnd"/>
      <w:r w:rsidRPr="00537235">
        <w:rPr>
          <w:i/>
          <w:iCs/>
          <w:sz w:val="24"/>
          <w:szCs w:val="24"/>
        </w:rPr>
        <w:t xml:space="preserve"> el </w:t>
      </w:r>
      <w:proofErr w:type="spellStart"/>
      <w:r w:rsidRPr="00537235">
        <w:rPr>
          <w:i/>
          <w:iCs/>
          <w:sz w:val="24"/>
          <w:szCs w:val="24"/>
        </w:rPr>
        <w:t>consultorio</w:t>
      </w:r>
      <w:proofErr w:type="spellEnd"/>
      <w:r w:rsidRPr="00537235">
        <w:rPr>
          <w:i/>
          <w:iCs/>
          <w:sz w:val="24"/>
          <w:szCs w:val="24"/>
        </w:rPr>
        <w:t xml:space="preserve"> para el </w:t>
      </w:r>
      <w:proofErr w:type="spellStart"/>
      <w:r w:rsidRPr="00537235">
        <w:rPr>
          <w:i/>
          <w:iCs/>
          <w:sz w:val="24"/>
          <w:szCs w:val="24"/>
        </w:rPr>
        <w:t>uso</w:t>
      </w:r>
      <w:proofErr w:type="spellEnd"/>
      <w:r w:rsidRPr="00537235">
        <w:rPr>
          <w:i/>
          <w:iCs/>
          <w:sz w:val="24"/>
          <w:szCs w:val="24"/>
        </w:rPr>
        <w:t xml:space="preserve"> del </w:t>
      </w:r>
      <w:proofErr w:type="spellStart"/>
      <w:r w:rsidRPr="00537235">
        <w:rPr>
          <w:i/>
          <w:iCs/>
          <w:sz w:val="24"/>
          <w:szCs w:val="24"/>
        </w:rPr>
        <w:t>sistema</w:t>
      </w:r>
      <w:proofErr w:type="spellEnd"/>
      <w:r w:rsidRPr="00537235">
        <w:rPr>
          <w:i/>
          <w:iCs/>
          <w:sz w:val="24"/>
          <w:szCs w:val="24"/>
        </w:rPr>
        <w:t xml:space="preserve"> web.</w:t>
      </w:r>
    </w:p>
    <w:p w14:paraId="59C4CB77" w14:textId="77777777" w:rsidR="00537235" w:rsidRDefault="00537235" w:rsidP="00537235">
      <w:pPr>
        <w:pStyle w:val="Prrafodelista"/>
        <w:rPr>
          <w:i/>
          <w:iCs/>
          <w:sz w:val="24"/>
          <w:szCs w:val="24"/>
        </w:rPr>
      </w:pPr>
    </w:p>
    <w:p w14:paraId="7F9CB0A1" w14:textId="14138DC3" w:rsidR="009403FB" w:rsidRPr="00042769" w:rsidRDefault="00DC0CA8" w:rsidP="00042769">
      <w:pPr>
        <w:pStyle w:val="Listaconvietas"/>
        <w:tabs>
          <w:tab w:val="clear" w:pos="360"/>
        </w:tabs>
        <w:ind w:left="1276"/>
        <w:jc w:val="both"/>
        <w:rPr>
          <w:rFonts w:cs="Arial"/>
          <w:sz w:val="24"/>
          <w:szCs w:val="24"/>
        </w:rPr>
      </w:pPr>
      <w:r w:rsidRPr="00042769">
        <w:rPr>
          <w:i/>
          <w:iCs/>
          <w:sz w:val="24"/>
          <w:szCs w:val="24"/>
        </w:rPr>
        <w:t xml:space="preserve">Se </w:t>
      </w:r>
      <w:proofErr w:type="spellStart"/>
      <w:r w:rsidRPr="00042769">
        <w:rPr>
          <w:i/>
          <w:iCs/>
          <w:sz w:val="24"/>
          <w:szCs w:val="24"/>
        </w:rPr>
        <w:t>asume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que</w:t>
      </w:r>
      <w:proofErr w:type="spellEnd"/>
      <w:r w:rsidRPr="00042769">
        <w:rPr>
          <w:i/>
          <w:iCs/>
          <w:sz w:val="24"/>
          <w:szCs w:val="24"/>
        </w:rPr>
        <w:t xml:space="preserve"> la Dra. Cynthia Nadinne Morey Trujillo, </w:t>
      </w:r>
      <w:proofErr w:type="spellStart"/>
      <w:r w:rsidRPr="00042769">
        <w:rPr>
          <w:i/>
          <w:iCs/>
          <w:sz w:val="24"/>
          <w:szCs w:val="24"/>
        </w:rPr>
        <w:t>brindará</w:t>
      </w:r>
      <w:proofErr w:type="spellEnd"/>
      <w:r w:rsidRPr="00042769">
        <w:rPr>
          <w:i/>
          <w:iCs/>
          <w:sz w:val="24"/>
          <w:szCs w:val="24"/>
        </w:rPr>
        <w:t xml:space="preserve"> la </w:t>
      </w:r>
      <w:proofErr w:type="spellStart"/>
      <w:r w:rsidRPr="00042769">
        <w:rPr>
          <w:i/>
          <w:iCs/>
          <w:sz w:val="24"/>
          <w:szCs w:val="24"/>
        </w:rPr>
        <w:t>información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necesaria</w:t>
      </w:r>
      <w:proofErr w:type="spellEnd"/>
      <w:r w:rsidRPr="00042769">
        <w:rPr>
          <w:i/>
          <w:iCs/>
          <w:sz w:val="24"/>
          <w:szCs w:val="24"/>
        </w:rPr>
        <w:t xml:space="preserve"> y </w:t>
      </w:r>
      <w:proofErr w:type="spellStart"/>
      <w:r w:rsidRPr="00042769">
        <w:rPr>
          <w:i/>
          <w:iCs/>
          <w:sz w:val="24"/>
          <w:szCs w:val="24"/>
        </w:rPr>
        <w:t>validará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los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entregables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en</w:t>
      </w:r>
      <w:proofErr w:type="spellEnd"/>
      <w:r w:rsidRPr="00042769">
        <w:rPr>
          <w:i/>
          <w:iCs/>
          <w:sz w:val="24"/>
          <w:szCs w:val="24"/>
        </w:rPr>
        <w:t xml:space="preserve"> las </w:t>
      </w:r>
      <w:proofErr w:type="spellStart"/>
      <w:r w:rsidRPr="00042769">
        <w:rPr>
          <w:i/>
          <w:iCs/>
          <w:sz w:val="24"/>
          <w:szCs w:val="24"/>
        </w:rPr>
        <w:t>fechas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previstas</w:t>
      </w:r>
      <w:proofErr w:type="spellEnd"/>
      <w:r w:rsidRPr="00042769">
        <w:rPr>
          <w:i/>
          <w:iCs/>
          <w:sz w:val="24"/>
          <w:szCs w:val="24"/>
        </w:rPr>
        <w:t xml:space="preserve"> </w:t>
      </w:r>
      <w:proofErr w:type="spellStart"/>
      <w:r w:rsidRPr="00042769">
        <w:rPr>
          <w:i/>
          <w:iCs/>
          <w:sz w:val="24"/>
          <w:szCs w:val="24"/>
        </w:rPr>
        <w:t>por</w:t>
      </w:r>
      <w:proofErr w:type="spellEnd"/>
      <w:r w:rsidRPr="00042769">
        <w:rPr>
          <w:i/>
          <w:iCs/>
          <w:sz w:val="24"/>
          <w:szCs w:val="24"/>
        </w:rPr>
        <w:t xml:space="preserve"> el </w:t>
      </w:r>
      <w:proofErr w:type="spellStart"/>
      <w:r w:rsidRPr="00042769">
        <w:rPr>
          <w:i/>
          <w:iCs/>
          <w:sz w:val="24"/>
          <w:szCs w:val="24"/>
        </w:rPr>
        <w:t>cronograma</w:t>
      </w:r>
      <w:proofErr w:type="spellEnd"/>
      <w:r w:rsidRPr="00042769">
        <w:rPr>
          <w:i/>
          <w:iCs/>
          <w:sz w:val="24"/>
          <w:szCs w:val="24"/>
        </w:rPr>
        <w:t xml:space="preserve"> del </w:t>
      </w:r>
      <w:proofErr w:type="spellStart"/>
      <w:r w:rsidRPr="00042769">
        <w:rPr>
          <w:i/>
          <w:iCs/>
          <w:sz w:val="24"/>
          <w:szCs w:val="24"/>
        </w:rPr>
        <w:t>curso</w:t>
      </w:r>
      <w:proofErr w:type="spellEnd"/>
      <w:r w:rsidRPr="00042769">
        <w:rPr>
          <w:i/>
          <w:iCs/>
          <w:sz w:val="24"/>
          <w:szCs w:val="24"/>
        </w:rPr>
        <w:t>.</w:t>
      </w:r>
      <w:r w:rsidR="00042769" w:rsidRPr="00042769">
        <w:rPr>
          <w:rFonts w:cs="Arial"/>
          <w:sz w:val="24"/>
          <w:szCs w:val="24"/>
        </w:rPr>
        <w:tab/>
      </w:r>
    </w:p>
    <w:p w14:paraId="3930FB56" w14:textId="0BE93079" w:rsidR="009403FB" w:rsidRPr="00393ED9" w:rsidRDefault="00ED72C1" w:rsidP="00D30951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22" w:name="_Toc242460839"/>
      <w:r w:rsidRPr="00393ED9">
        <w:rPr>
          <w:rFonts w:ascii="Arial" w:hAnsi="Arial" w:cs="Arial"/>
          <w:color w:val="auto"/>
          <w:sz w:val="24"/>
          <w:szCs w:val="24"/>
        </w:rPr>
        <w:lastRenderedPageBreak/>
        <w:t>3.</w:t>
      </w:r>
      <w:r w:rsidR="00D30951" w:rsidRPr="00393ED9">
        <w:rPr>
          <w:rFonts w:ascii="Arial" w:hAnsi="Arial" w:cs="Arial"/>
          <w:color w:val="auto"/>
          <w:sz w:val="24"/>
          <w:szCs w:val="24"/>
        </w:rPr>
        <w:tab/>
      </w:r>
      <w:r w:rsidRPr="00B8661B">
        <w:rPr>
          <w:rFonts w:ascii="Arial" w:hAnsi="Arial" w:cs="Arial"/>
          <w:color w:val="auto"/>
          <w:sz w:val="24"/>
          <w:szCs w:val="24"/>
        </w:rPr>
        <w:t>ANÁLISIS DEL NEGOCIO / PROCESO</w:t>
      </w:r>
      <w:bookmarkEnd w:id="22"/>
    </w:p>
    <w:p w14:paraId="2726ECFB" w14:textId="2024ACFF" w:rsidR="009403FB" w:rsidRPr="00393ED9" w:rsidRDefault="00ED72C1" w:rsidP="00D30951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3" w:name="_Toc242460840"/>
      <w:r w:rsidRPr="00393ED9">
        <w:rPr>
          <w:rFonts w:ascii="Arial" w:hAnsi="Arial" w:cs="Arial"/>
          <w:color w:val="auto"/>
          <w:szCs w:val="24"/>
        </w:rPr>
        <w:t>3.1</w:t>
      </w:r>
      <w:r w:rsidR="00D30951" w:rsidRPr="00393ED9">
        <w:rPr>
          <w:rFonts w:ascii="Arial" w:hAnsi="Arial" w:cs="Arial"/>
          <w:color w:val="auto"/>
          <w:szCs w:val="24"/>
        </w:rPr>
        <w:t>.</w:t>
      </w:r>
      <w:r w:rsidR="00D30951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Actores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involucrados</w:t>
      </w:r>
      <w:bookmarkEnd w:id="2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7A761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5E31C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actores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internos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externos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vinculados</w:t>
            </w:r>
            <w:proofErr w:type="spellEnd"/>
            <w:r w:rsidRPr="002855A5">
              <w:rPr>
                <w:i/>
                <w:sz w:val="18"/>
              </w:rPr>
              <w:t xml:space="preserve"> al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page" w:tblpX="1832" w:tblpY="202"/>
        <w:tblW w:w="0" w:type="auto"/>
        <w:tblLayout w:type="fixed"/>
        <w:tblLook w:val="04A0" w:firstRow="1" w:lastRow="0" w:firstColumn="1" w:lastColumn="0" w:noHBand="0" w:noVBand="1"/>
      </w:tblPr>
      <w:tblGrid>
        <w:gridCol w:w="2213"/>
        <w:gridCol w:w="1417"/>
        <w:gridCol w:w="2410"/>
        <w:gridCol w:w="3476"/>
      </w:tblGrid>
      <w:tr w:rsidR="00460919" w:rsidRPr="002855A5" w14:paraId="372B4088" w14:textId="77777777" w:rsidTr="00460919">
        <w:trPr>
          <w:trHeight w:val="300"/>
          <w:tblHeader/>
        </w:trPr>
        <w:tc>
          <w:tcPr>
            <w:tcW w:w="221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E1345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Actor</w:t>
            </w:r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3DC0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241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B8FA5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 xml:space="preserve">Rol / </w:t>
            </w: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responsabilidad</w:t>
            </w:r>
            <w:proofErr w:type="spellEnd"/>
          </w:p>
        </w:tc>
        <w:tc>
          <w:tcPr>
            <w:tcW w:w="34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7CD2" w14:textId="77777777" w:rsidR="00460919" w:rsidRPr="000905E2" w:rsidRDefault="00460919" w:rsidP="00460919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 xml:space="preserve">Interacción con el </w:t>
            </w: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proceso</w:t>
            </w:r>
            <w:proofErr w:type="spellEnd"/>
          </w:p>
        </w:tc>
      </w:tr>
      <w:tr w:rsidR="00460919" w:rsidRPr="002855A5" w14:paraId="6F471982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77CBF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Dra. Cynthia Nadinne Morey Trujillo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6EF8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Interno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1A27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Odontóloga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administradora</w:t>
            </w:r>
            <w:proofErr w:type="spellEnd"/>
            <w:r w:rsidRPr="000905E2">
              <w:rPr>
                <w:sz w:val="18"/>
                <w:szCs w:val="18"/>
              </w:rPr>
              <w:t xml:space="preserve"> del </w:t>
            </w:r>
            <w:proofErr w:type="spellStart"/>
            <w:r w:rsidRPr="000905E2">
              <w:rPr>
                <w:sz w:val="18"/>
                <w:szCs w:val="18"/>
              </w:rPr>
              <w:t>consultorio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1FE3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Atiende </w:t>
            </w: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gestiona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tratamientos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registra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pagos</w:t>
            </w:r>
            <w:proofErr w:type="spellEnd"/>
          </w:p>
        </w:tc>
      </w:tr>
      <w:tr w:rsidR="00460919" w:rsidRPr="002855A5" w14:paraId="2CBC845A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8C76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44A3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Externo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FCC7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Persona </w:t>
            </w:r>
            <w:proofErr w:type="spellStart"/>
            <w:r w:rsidRPr="000905E2">
              <w:rPr>
                <w:sz w:val="18"/>
                <w:szCs w:val="18"/>
              </w:rPr>
              <w:t>que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recibe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atención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odontológica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236C8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Solicita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recibe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confirmaciones</w:t>
            </w:r>
            <w:proofErr w:type="spellEnd"/>
            <w:r w:rsidRPr="000905E2">
              <w:rPr>
                <w:sz w:val="18"/>
                <w:szCs w:val="18"/>
              </w:rPr>
              <w:t>/</w:t>
            </w:r>
            <w:proofErr w:type="spellStart"/>
            <w:r w:rsidRPr="000905E2">
              <w:rPr>
                <w:sz w:val="18"/>
                <w:szCs w:val="18"/>
              </w:rPr>
              <w:t>recordatorios</w:t>
            </w:r>
            <w:proofErr w:type="spellEnd"/>
            <w:r w:rsidRPr="000905E2">
              <w:rPr>
                <w:sz w:val="18"/>
                <w:szCs w:val="18"/>
              </w:rPr>
              <w:t xml:space="preserve">, es </w:t>
            </w:r>
            <w:proofErr w:type="spellStart"/>
            <w:r w:rsidRPr="000905E2">
              <w:rPr>
                <w:sz w:val="18"/>
                <w:szCs w:val="18"/>
              </w:rPr>
              <w:t>atendido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en</w:t>
            </w:r>
            <w:proofErr w:type="spellEnd"/>
            <w:r w:rsidRPr="000905E2">
              <w:rPr>
                <w:sz w:val="18"/>
                <w:szCs w:val="18"/>
              </w:rPr>
              <w:t xml:space="preserve"> consulta</w:t>
            </w:r>
          </w:p>
        </w:tc>
      </w:tr>
      <w:tr w:rsidR="00460919" w:rsidRPr="002855A5" w14:paraId="519AA0C9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4789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WhatsApp / Correo </w:t>
            </w:r>
            <w:proofErr w:type="spellStart"/>
            <w:r w:rsidRPr="000905E2">
              <w:rPr>
                <w:sz w:val="18"/>
                <w:szCs w:val="18"/>
              </w:rPr>
              <w:t>electrónico</w:t>
            </w:r>
            <w:proofErr w:type="spellEnd"/>
            <w:r w:rsidRPr="000905E2">
              <w:rPr>
                <w:sz w:val="18"/>
                <w:szCs w:val="18"/>
              </w:rPr>
              <w:t xml:space="preserve"> (canal actual)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409E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Externo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herramienta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ABD1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Canal informal de </w:t>
            </w:r>
            <w:proofErr w:type="spellStart"/>
            <w:r w:rsidRPr="000905E2">
              <w:rPr>
                <w:sz w:val="18"/>
                <w:szCs w:val="18"/>
              </w:rPr>
              <w:t>comunicación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E302B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Medio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el </w:t>
            </w:r>
            <w:proofErr w:type="spellStart"/>
            <w:r w:rsidRPr="000905E2">
              <w:rPr>
                <w:sz w:val="18"/>
                <w:szCs w:val="18"/>
              </w:rPr>
              <w:t>cual</w:t>
            </w:r>
            <w:proofErr w:type="spellEnd"/>
            <w:r w:rsidRPr="000905E2">
              <w:rPr>
                <w:sz w:val="18"/>
                <w:szCs w:val="18"/>
              </w:rPr>
              <w:t xml:space="preserve"> se </w:t>
            </w:r>
            <w:proofErr w:type="spellStart"/>
            <w:r w:rsidRPr="000905E2">
              <w:rPr>
                <w:sz w:val="18"/>
                <w:szCs w:val="18"/>
              </w:rPr>
              <w:t>solicitan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confirman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en</w:t>
            </w:r>
            <w:proofErr w:type="spellEnd"/>
            <w:r w:rsidRPr="000905E2">
              <w:rPr>
                <w:sz w:val="18"/>
                <w:szCs w:val="18"/>
              </w:rPr>
              <w:t xml:space="preserve"> el </w:t>
            </w:r>
            <w:proofErr w:type="spellStart"/>
            <w:r w:rsidRPr="000905E2">
              <w:rPr>
                <w:sz w:val="18"/>
                <w:szCs w:val="18"/>
              </w:rPr>
              <w:t>proceso</w:t>
            </w:r>
            <w:proofErr w:type="spellEnd"/>
            <w:r w:rsidRPr="000905E2">
              <w:rPr>
                <w:sz w:val="18"/>
                <w:szCs w:val="18"/>
              </w:rPr>
              <w:t xml:space="preserve"> actual (AS-IS)</w:t>
            </w:r>
          </w:p>
        </w:tc>
      </w:tr>
      <w:tr w:rsidR="00460919" w:rsidRPr="002855A5" w14:paraId="3D451E8E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1D95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Asistente</w:t>
            </w:r>
            <w:proofErr w:type="spellEnd"/>
            <w:r w:rsidRPr="000905E2">
              <w:rPr>
                <w:sz w:val="18"/>
                <w:szCs w:val="18"/>
              </w:rPr>
              <w:t xml:space="preserve"> / </w:t>
            </w:r>
            <w:proofErr w:type="spellStart"/>
            <w:r w:rsidRPr="000905E2">
              <w:rPr>
                <w:sz w:val="18"/>
                <w:szCs w:val="18"/>
              </w:rPr>
              <w:t>Recepcionista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rol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futuro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9971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Interno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potencial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8CB8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Posible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apoyo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administrativo</w:t>
            </w:r>
            <w:proofErr w:type="spellEnd"/>
            <w:r w:rsidRPr="000905E2">
              <w:rPr>
                <w:sz w:val="18"/>
                <w:szCs w:val="18"/>
              </w:rPr>
              <w:t xml:space="preserve"> a </w:t>
            </w:r>
            <w:proofErr w:type="spellStart"/>
            <w:r w:rsidRPr="000905E2">
              <w:rPr>
                <w:sz w:val="18"/>
                <w:szCs w:val="18"/>
              </w:rPr>
              <w:t>futuro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54AD" w14:textId="77777777" w:rsidR="00460919" w:rsidRPr="000905E2" w:rsidRDefault="00460919" w:rsidP="00460919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</w:t>
            </w:r>
            <w:proofErr w:type="spellStart"/>
            <w:r w:rsidRPr="000905E2">
              <w:rPr>
                <w:sz w:val="18"/>
                <w:szCs w:val="18"/>
              </w:rPr>
              <w:t>participa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actualmente</w:t>
            </w:r>
            <w:proofErr w:type="spellEnd"/>
            <w:r w:rsidRPr="000905E2">
              <w:rPr>
                <w:sz w:val="18"/>
                <w:szCs w:val="18"/>
              </w:rPr>
              <w:t xml:space="preserve">; </w:t>
            </w:r>
            <w:proofErr w:type="spellStart"/>
            <w:r w:rsidRPr="000905E2">
              <w:rPr>
                <w:sz w:val="18"/>
                <w:szCs w:val="18"/>
              </w:rPr>
              <w:t>posible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incorporación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cuando</w:t>
            </w:r>
            <w:proofErr w:type="spellEnd"/>
            <w:r w:rsidRPr="000905E2">
              <w:rPr>
                <w:sz w:val="18"/>
                <w:szCs w:val="18"/>
              </w:rPr>
              <w:t xml:space="preserve"> crezca el </w:t>
            </w:r>
            <w:proofErr w:type="spellStart"/>
            <w:r w:rsidRPr="000905E2">
              <w:rPr>
                <w:sz w:val="18"/>
                <w:szCs w:val="18"/>
              </w:rPr>
              <w:t>consultorio</w:t>
            </w:r>
            <w:proofErr w:type="spellEnd"/>
          </w:p>
        </w:tc>
      </w:tr>
    </w:tbl>
    <w:p w14:paraId="399BCC31" w14:textId="77777777" w:rsidR="00D30951" w:rsidRDefault="00D30951">
      <w:pPr>
        <w:spacing w:after="60"/>
      </w:pPr>
    </w:p>
    <w:p w14:paraId="4B8699C3" w14:textId="77777777" w:rsidR="00E85246" w:rsidRDefault="00E85246">
      <w:pPr>
        <w:spacing w:after="60"/>
      </w:pPr>
    </w:p>
    <w:p w14:paraId="0E1CE917" w14:textId="77777777" w:rsidR="00E85246" w:rsidRDefault="00E85246">
      <w:pPr>
        <w:spacing w:after="60"/>
      </w:pPr>
    </w:p>
    <w:p w14:paraId="029A39CD" w14:textId="77777777" w:rsidR="00E85246" w:rsidRDefault="00E85246">
      <w:pPr>
        <w:spacing w:after="60"/>
      </w:pPr>
    </w:p>
    <w:p w14:paraId="4E53E6DE" w14:textId="77777777" w:rsidR="00E85246" w:rsidRDefault="00E85246">
      <w:pPr>
        <w:spacing w:after="60"/>
      </w:pPr>
    </w:p>
    <w:p w14:paraId="61C3132F" w14:textId="77777777" w:rsidR="00E85246" w:rsidRDefault="00E85246">
      <w:pPr>
        <w:spacing w:after="60"/>
      </w:pPr>
    </w:p>
    <w:p w14:paraId="621F6B4B" w14:textId="77777777" w:rsidR="00E85246" w:rsidRDefault="00E85246">
      <w:pPr>
        <w:spacing w:after="60"/>
      </w:pPr>
    </w:p>
    <w:p w14:paraId="7D317EB9" w14:textId="77777777" w:rsidR="00E85246" w:rsidRDefault="00E85246">
      <w:pPr>
        <w:spacing w:after="60"/>
      </w:pPr>
    </w:p>
    <w:p w14:paraId="640E3A1C" w14:textId="77777777" w:rsidR="00E85246" w:rsidRDefault="00E85246">
      <w:pPr>
        <w:spacing w:after="60"/>
      </w:pPr>
    </w:p>
    <w:p w14:paraId="36000EA0" w14:textId="77777777" w:rsidR="00E85246" w:rsidRDefault="00E85246">
      <w:pPr>
        <w:spacing w:after="60"/>
      </w:pPr>
    </w:p>
    <w:p w14:paraId="01E35FC3" w14:textId="77777777" w:rsidR="00E85246" w:rsidRDefault="00E85246">
      <w:pPr>
        <w:spacing w:after="60"/>
      </w:pPr>
    </w:p>
    <w:p w14:paraId="096DC810" w14:textId="77777777" w:rsidR="00E85246" w:rsidRDefault="00E85246">
      <w:pPr>
        <w:spacing w:after="60"/>
      </w:pPr>
    </w:p>
    <w:p w14:paraId="77BF0CD5" w14:textId="77777777" w:rsidR="00E85246" w:rsidRDefault="00E85246">
      <w:pPr>
        <w:spacing w:after="60"/>
      </w:pPr>
    </w:p>
    <w:p w14:paraId="6188C0D0" w14:textId="77777777" w:rsidR="00E85246" w:rsidRDefault="00E85246">
      <w:pPr>
        <w:spacing w:after="60"/>
      </w:pPr>
    </w:p>
    <w:p w14:paraId="40715A49" w14:textId="77777777" w:rsidR="00E85246" w:rsidRDefault="00E85246">
      <w:pPr>
        <w:spacing w:after="60"/>
      </w:pPr>
    </w:p>
    <w:p w14:paraId="25F2D663" w14:textId="77777777" w:rsidR="00E85246" w:rsidRDefault="00E85246">
      <w:pPr>
        <w:spacing w:after="60"/>
      </w:pPr>
    </w:p>
    <w:p w14:paraId="7A6CFC72" w14:textId="77777777" w:rsidR="00E85246" w:rsidRDefault="00E85246">
      <w:pPr>
        <w:spacing w:after="60"/>
      </w:pPr>
    </w:p>
    <w:p w14:paraId="79362B2F" w14:textId="77777777" w:rsidR="00E85246" w:rsidRDefault="00E85246">
      <w:pPr>
        <w:spacing w:after="60"/>
      </w:pPr>
    </w:p>
    <w:p w14:paraId="51B1F008" w14:textId="77777777" w:rsidR="00E85246" w:rsidRDefault="00E85246">
      <w:pPr>
        <w:spacing w:after="60"/>
      </w:pPr>
    </w:p>
    <w:p w14:paraId="780760E2" w14:textId="77777777" w:rsidR="00E85246" w:rsidRDefault="00E85246">
      <w:pPr>
        <w:spacing w:after="60"/>
      </w:pPr>
    </w:p>
    <w:p w14:paraId="2AC06097" w14:textId="77777777" w:rsidR="00E85246" w:rsidRDefault="00E85246">
      <w:pPr>
        <w:spacing w:after="60"/>
      </w:pPr>
    </w:p>
    <w:p w14:paraId="24A76E66" w14:textId="77777777" w:rsidR="00E85246" w:rsidRDefault="00E85246">
      <w:pPr>
        <w:spacing w:after="60"/>
      </w:pPr>
    </w:p>
    <w:p w14:paraId="3EB98F6F" w14:textId="77777777" w:rsidR="00E85246" w:rsidRDefault="00E85246">
      <w:pPr>
        <w:spacing w:after="60"/>
      </w:pPr>
    </w:p>
    <w:p w14:paraId="55D1EA31" w14:textId="77777777" w:rsidR="00E85246" w:rsidRDefault="00E85246">
      <w:pPr>
        <w:spacing w:after="60"/>
      </w:pPr>
    </w:p>
    <w:p w14:paraId="60237AC0" w14:textId="39D5F3E9" w:rsidR="009403FB" w:rsidRPr="00393ED9" w:rsidRDefault="00ED72C1" w:rsidP="00D30951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4" w:name="_Toc242460841"/>
      <w:r w:rsidRPr="00393ED9">
        <w:rPr>
          <w:rFonts w:ascii="Arial" w:hAnsi="Arial" w:cs="Arial"/>
          <w:color w:val="auto"/>
          <w:szCs w:val="24"/>
        </w:rPr>
        <w:lastRenderedPageBreak/>
        <w:t>3.2</w:t>
      </w:r>
      <w:r w:rsidR="00D30951" w:rsidRPr="00393ED9">
        <w:rPr>
          <w:rFonts w:ascii="Arial" w:hAnsi="Arial" w:cs="Arial"/>
          <w:color w:val="auto"/>
          <w:szCs w:val="24"/>
        </w:rPr>
        <w:t>.</w:t>
      </w:r>
      <w:r w:rsidR="00D30951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Proceso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actual - AS-IS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B304F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28FAF4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diagramar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 xml:space="preserve"> actual antes de </w:t>
            </w:r>
            <w:proofErr w:type="spellStart"/>
            <w:r w:rsidRPr="002855A5">
              <w:rPr>
                <w:i/>
                <w:sz w:val="18"/>
              </w:rPr>
              <w:t>introducir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informática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B292345" w14:textId="77777777" w:rsidR="00700ED4" w:rsidRDefault="00700ED4">
      <w:pPr>
        <w:spacing w:after="40"/>
      </w:pPr>
    </w:p>
    <w:p w14:paraId="67616BC3" w14:textId="5648BC87" w:rsidR="009403FB" w:rsidRDefault="00700ED4" w:rsidP="00700ED4">
      <w:pPr>
        <w:spacing w:after="40"/>
        <w:ind w:left="1134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Gestión</w:t>
      </w:r>
      <w:proofErr w:type="spellEnd"/>
      <w:r>
        <w:rPr>
          <w:i/>
          <w:iCs/>
          <w:sz w:val="24"/>
          <w:szCs w:val="24"/>
        </w:rPr>
        <w:t xml:space="preserve"> actual de </w:t>
      </w:r>
      <w:proofErr w:type="spellStart"/>
      <w:r>
        <w:rPr>
          <w:i/>
          <w:iCs/>
          <w:sz w:val="24"/>
          <w:szCs w:val="24"/>
        </w:rPr>
        <w:t>citas</w:t>
      </w:r>
      <w:proofErr w:type="spellEnd"/>
      <w:r>
        <w:rPr>
          <w:i/>
          <w:iCs/>
          <w:sz w:val="24"/>
          <w:szCs w:val="24"/>
        </w:rPr>
        <w:t xml:space="preserve"> (manual, sin Sistema)</w:t>
      </w:r>
    </w:p>
    <w:p w14:paraId="300BED98" w14:textId="3F755BCA" w:rsidR="00700ED4" w:rsidRPr="002855A5" w:rsidRDefault="00700ED4" w:rsidP="00700ED4">
      <w:pPr>
        <w:spacing w:after="40"/>
        <w:ind w:left="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F93A11" wp14:editId="131A2233">
                <wp:simplePos x="0" y="0"/>
                <wp:positionH relativeFrom="column">
                  <wp:posOffset>2043430</wp:posOffset>
                </wp:positionH>
                <wp:positionV relativeFrom="paragraph">
                  <wp:posOffset>191466</wp:posOffset>
                </wp:positionV>
                <wp:extent cx="1724025" cy="695325"/>
                <wp:effectExtent l="57150" t="19050" r="66675" b="85725"/>
                <wp:wrapNone/>
                <wp:docPr id="179786240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C5A6D" w14:textId="6C787321" w:rsidR="00D30951" w:rsidRPr="00D30951" w:rsidRDefault="00D30951" w:rsidP="00D3095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0951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Paciente contacta vía WhatsApp o Correo Electrónico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93A11" id="Rectángulo: esquinas redondeadas 1" o:spid="_x0000_s1026" style="position:absolute;left:0;text-align:left;margin-left:160.9pt;margin-top:15.1pt;width:135.75pt;height:54.7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7F2C5A6D" w14:textId="6C787321" w:rsidR="00D30951" w:rsidRPr="00D30951" w:rsidRDefault="00D30951" w:rsidP="00D3095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30951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Paciente contacta vía WhatsApp o Correo Electrónico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7014E6" w14:textId="6C5062FC" w:rsidR="009403FB" w:rsidRDefault="009403FB">
      <w:pPr>
        <w:spacing w:after="160"/>
        <w:ind w:left="170"/>
      </w:pPr>
    </w:p>
    <w:p w14:paraId="39D549AC" w14:textId="1D73EE55" w:rsidR="00D30951" w:rsidRDefault="00D30951">
      <w:pPr>
        <w:spacing w:after="160"/>
        <w:ind w:left="170"/>
      </w:pPr>
    </w:p>
    <w:p w14:paraId="09623CA8" w14:textId="1EB4EBFD" w:rsidR="00D3095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407F10" wp14:editId="038EA5AC">
                <wp:simplePos x="0" y="0"/>
                <wp:positionH relativeFrom="column">
                  <wp:posOffset>2776855</wp:posOffset>
                </wp:positionH>
                <wp:positionV relativeFrom="paragraph">
                  <wp:posOffset>158750</wp:posOffset>
                </wp:positionV>
                <wp:extent cx="171450" cy="400050"/>
                <wp:effectExtent l="57150" t="19050" r="57150" b="95250"/>
                <wp:wrapNone/>
                <wp:docPr id="1605914127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920E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218.65pt;margin-top:12.5pt;width:13.5pt;height:31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DjH7uh3gAAAAkBAAAPAAAAZHJzL2Rvd25yZXYu&#10;eG1sTI/BToNAEIbvJr7DZky82UW6VkJZGmNiYjQmWvS+hSmQsrPAbgHf3vGkx5n58s/3Z7vFdmLC&#10;0beONNyuIhBIpataqjV8Fk83CQgfDFWmc4QavtHDLr+8yExauZk+cNqHWnAI+dRoaELoUyl92aA1&#10;fuV6JL4d3WhN4HGsZTWamcNtJ+Mo2khrWuIPjenxscHytD9bDYWd32mKX95e2+eveSiOahhQaX19&#10;tTxsQQRcwh8Mv/qsDjk7HdyZKi86DWp9v2ZUQ3zHnRhQG8WLg4YkiUDmmfzfIP8B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4x+7od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55D08EE3" w14:textId="4654959C" w:rsidR="00D30951" w:rsidRDefault="00D30951">
      <w:pPr>
        <w:spacing w:after="160"/>
        <w:ind w:left="170"/>
      </w:pPr>
    </w:p>
    <w:p w14:paraId="7C7360FF" w14:textId="0E7348D3" w:rsidR="00D3095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6DA8DE6" wp14:editId="3CEBBFAD">
                <wp:simplePos x="0" y="0"/>
                <wp:positionH relativeFrom="column">
                  <wp:posOffset>2033905</wp:posOffset>
                </wp:positionH>
                <wp:positionV relativeFrom="paragraph">
                  <wp:posOffset>12700</wp:posOffset>
                </wp:positionV>
                <wp:extent cx="1724025" cy="695325"/>
                <wp:effectExtent l="57150" t="19050" r="66675" b="85725"/>
                <wp:wrapNone/>
                <wp:docPr id="85663973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83ED1" w14:textId="63B6380C" w:rsidR="00D30951" w:rsidRPr="00D30951" w:rsidRDefault="00765BC1" w:rsidP="00D3095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revisa manualmente los mensajes recibidos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A8DE6" id="_x0000_s1027" style="position:absolute;left:0;text-align:left;margin-left:160.15pt;margin-top:1pt;width:135.75pt;height:54.7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60783ED1" w14:textId="63B6380C" w:rsidR="00D30951" w:rsidRPr="00D30951" w:rsidRDefault="00765BC1" w:rsidP="00D3095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revisa manualmente los mensajes recibidos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3F27E0" w14:textId="6E2AFCD1" w:rsidR="00D30951" w:rsidRDefault="00D30951">
      <w:pPr>
        <w:spacing w:after="160"/>
        <w:ind w:left="170"/>
      </w:pPr>
    </w:p>
    <w:p w14:paraId="3CB869CD" w14:textId="04F87DFB" w:rsidR="00D3095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62FC5E" wp14:editId="12825C24">
                <wp:simplePos x="0" y="0"/>
                <wp:positionH relativeFrom="column">
                  <wp:posOffset>2795905</wp:posOffset>
                </wp:positionH>
                <wp:positionV relativeFrom="paragraph">
                  <wp:posOffset>170815</wp:posOffset>
                </wp:positionV>
                <wp:extent cx="171450" cy="400050"/>
                <wp:effectExtent l="57150" t="19050" r="57150" b="95250"/>
                <wp:wrapNone/>
                <wp:docPr id="114662625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E8717" id="Flecha: hacia abajo 2" o:spid="_x0000_s1026" type="#_x0000_t67" style="position:absolute;margin-left:220.15pt;margin-top:13.45pt;width:13.5pt;height:31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Ba9f3f3gAAAAkBAAAPAAAAZHJzL2Rvd25yZXYu&#10;eG1sTI/BToQwEIbvJr5DMybe3CISXJCyMSYmRmOii967dBaIdAq0C/j2jic9zsyXf76/2K22FzNO&#10;vnOk4HoTgUCqnemoUfBRPV5tQfigyejeESr4Rg+78vys0LlxC73jvA+N4BDyuVbQhjDkUvq6Rav9&#10;xg1IfDu6yerA49RIM+mFw20v4yhKpdUd8YdWD/jQYv21P1kFlV3eaI6fX1+6p89lrI7JOGKi1OXF&#10;en8HIuAa/mD41Wd1KNnp4E5kvOgVJEl0w6iCOM1AMJCkt7w4KNhmGciykP8blD8A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WvX939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6B1648C" w14:textId="6B5A6FDE" w:rsidR="00D30951" w:rsidRDefault="00D30951">
      <w:pPr>
        <w:spacing w:after="160"/>
        <w:ind w:left="170"/>
      </w:pPr>
    </w:p>
    <w:p w14:paraId="6039B2B4" w14:textId="5C5D8D21" w:rsidR="00D3095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3C312F3" wp14:editId="62D87691">
                <wp:simplePos x="0" y="0"/>
                <wp:positionH relativeFrom="column">
                  <wp:posOffset>2066925</wp:posOffset>
                </wp:positionH>
                <wp:positionV relativeFrom="paragraph">
                  <wp:posOffset>29210</wp:posOffset>
                </wp:positionV>
                <wp:extent cx="1724025" cy="695325"/>
                <wp:effectExtent l="57150" t="19050" r="66675" b="85725"/>
                <wp:wrapNone/>
                <wp:docPr id="116075466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886EE" w14:textId="291A8296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Verifica disponibilidad de forma mental y sin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312F3" id="_x0000_s1028" style="position:absolute;left:0;text-align:left;margin-left:162.75pt;margin-top:2.3pt;width:135.75pt;height:54.7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296886EE" w14:textId="291A8296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Verifica disponibilidad de forma mental y sin registro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1DA8F5" w14:textId="6181122B" w:rsidR="00765BC1" w:rsidRDefault="00765BC1">
      <w:pPr>
        <w:spacing w:after="160"/>
        <w:ind w:left="170"/>
      </w:pPr>
    </w:p>
    <w:p w14:paraId="76201F49" w14:textId="76C41352" w:rsidR="00765BC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8A3F97" wp14:editId="62CDB678">
                <wp:simplePos x="0" y="0"/>
                <wp:positionH relativeFrom="column">
                  <wp:posOffset>2786380</wp:posOffset>
                </wp:positionH>
                <wp:positionV relativeFrom="paragraph">
                  <wp:posOffset>173355</wp:posOffset>
                </wp:positionV>
                <wp:extent cx="171450" cy="400050"/>
                <wp:effectExtent l="57150" t="19050" r="57150" b="95250"/>
                <wp:wrapNone/>
                <wp:docPr id="2069714976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062C5" id="Flecha: hacia abajo 2" o:spid="_x0000_s1026" type="#_x0000_t67" style="position:absolute;margin-left:219.4pt;margin-top:13.65pt;width:13.5pt;height:31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163D217A" w14:textId="69EBCF4D" w:rsidR="00765BC1" w:rsidRDefault="00765BC1">
      <w:pPr>
        <w:spacing w:after="160"/>
        <w:ind w:left="170"/>
      </w:pPr>
    </w:p>
    <w:p w14:paraId="456397C6" w14:textId="71087B7F" w:rsidR="00765BC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70A6EC" wp14:editId="79B88C26">
                <wp:simplePos x="0" y="0"/>
                <wp:positionH relativeFrom="column">
                  <wp:posOffset>2076450</wp:posOffset>
                </wp:positionH>
                <wp:positionV relativeFrom="paragraph">
                  <wp:posOffset>10160</wp:posOffset>
                </wp:positionV>
                <wp:extent cx="1724025" cy="695325"/>
                <wp:effectExtent l="57150" t="19050" r="66675" b="85725"/>
                <wp:wrapNone/>
                <wp:docPr id="124977416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6C0EE" w14:textId="649C1A96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Responde Confirmado o Reprogramado la cita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0A6EC" id="_x0000_s1029" style="position:absolute;left:0;text-align:left;margin-left:163.5pt;margin-top:.8pt;width:135.75pt;height:54.7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5B96C0EE" w14:textId="649C1A96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Responde Confirmado o Reprogramado la cita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102DDE" w14:textId="30463C74" w:rsidR="00765BC1" w:rsidRDefault="00765BC1">
      <w:pPr>
        <w:spacing w:after="160"/>
        <w:ind w:left="170"/>
      </w:pPr>
    </w:p>
    <w:p w14:paraId="6AC7341C" w14:textId="1189EC69" w:rsidR="00765BC1" w:rsidRDefault="000905E2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47F5D1" wp14:editId="35179A2C">
                <wp:simplePos x="0" y="0"/>
                <wp:positionH relativeFrom="column">
                  <wp:posOffset>2795905</wp:posOffset>
                </wp:positionH>
                <wp:positionV relativeFrom="paragraph">
                  <wp:posOffset>167005</wp:posOffset>
                </wp:positionV>
                <wp:extent cx="171450" cy="400050"/>
                <wp:effectExtent l="57150" t="19050" r="57150" b="95250"/>
                <wp:wrapNone/>
                <wp:docPr id="1656761994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F8121" id="Flecha: hacia abajo 2" o:spid="_x0000_s1026" type="#_x0000_t67" style="position:absolute;margin-left:220.15pt;margin-top:13.15pt;width:13.5pt;height:31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Br8Ngj3gAAAAkBAAAPAAAAZHJzL2Rvd25yZXYu&#10;eG1sTI/BTsMwDIbvSLxDZCRuLKWLytY1nRASEgIhwQr3rPXaisZpm6wtb485wcm2/On352y/2E5M&#10;OPrWkYbbVQQCqXRVS7WGj+LxZgPCB0OV6Ryhhm/0sM8vLzKTVm6md5wOoRYcQj41GpoQ+lRKXzZo&#10;jV+5Hol3JzdaE3gca1mNZuZw28k4ihJpTUt8oTE9PjRYfh3OVkNh5zea4ufXl/bpcx6KkxoGVFpf&#10;Xy33OxABl/AHw68+q0POTkd3psqLToNS0ZpRDXHClQGV3HFz1LDZrkHmmfz/Qf4D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a/DYI9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1EE2E7C" w14:textId="44D857FF" w:rsidR="00765BC1" w:rsidRDefault="00765BC1">
      <w:pPr>
        <w:spacing w:after="160"/>
        <w:ind w:left="170"/>
      </w:pPr>
    </w:p>
    <w:p w14:paraId="7C5EFBB9" w14:textId="3AB4B4B1" w:rsidR="00765BC1" w:rsidRDefault="00765BC1">
      <w:pPr>
        <w:spacing w:after="160"/>
        <w:ind w:lef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C24A070" wp14:editId="0EE2DC03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</wp:posOffset>
                </wp:positionV>
                <wp:extent cx="1724025" cy="695325"/>
                <wp:effectExtent l="57150" t="19050" r="66675" b="85725"/>
                <wp:wrapNone/>
                <wp:docPr id="169538205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99EF3" w14:textId="7CFAD3F8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Atiende al paciente sin historial clínico digital ni control de pagos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4A070" id="_x0000_s1030" style="position:absolute;left:0;text-align:left;margin-left:165pt;margin-top:1.65pt;width:135.75pt;height:54.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Ay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29699EF3" w14:textId="7CFAD3F8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Atiende al paciente sin historial clínico digital ni control de pagos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EFB089" w14:textId="77777777" w:rsidR="00765BC1" w:rsidRDefault="00765BC1">
      <w:pPr>
        <w:spacing w:after="160"/>
        <w:ind w:left="170"/>
      </w:pPr>
    </w:p>
    <w:p w14:paraId="53C3ADC5" w14:textId="77777777" w:rsidR="00765BC1" w:rsidRDefault="00765BC1">
      <w:pPr>
        <w:spacing w:after="160"/>
        <w:ind w:left="170"/>
      </w:pPr>
    </w:p>
    <w:p w14:paraId="15243ADB" w14:textId="77777777" w:rsidR="00765BC1" w:rsidRDefault="00765BC1">
      <w:pPr>
        <w:spacing w:after="160"/>
        <w:ind w:left="170"/>
      </w:pPr>
    </w:p>
    <w:p w14:paraId="5F823811" w14:textId="02FC75AC" w:rsidR="000905E2" w:rsidRPr="000905E2" w:rsidRDefault="000905E2" w:rsidP="000905E2">
      <w:pPr>
        <w:spacing w:after="160"/>
        <w:ind w:left="1134"/>
        <w:jc w:val="both"/>
        <w:rPr>
          <w:sz w:val="24"/>
          <w:szCs w:val="24"/>
        </w:rPr>
      </w:pPr>
      <w:proofErr w:type="spellStart"/>
      <w:r w:rsidRPr="001A1BD9">
        <w:rPr>
          <w:b/>
          <w:bCs/>
          <w:i/>
          <w:sz w:val="24"/>
          <w:szCs w:val="24"/>
        </w:rPr>
        <w:t>Diagrama</w:t>
      </w:r>
      <w:proofErr w:type="spellEnd"/>
      <w:r w:rsidRPr="001A1BD9">
        <w:rPr>
          <w:b/>
          <w:bCs/>
          <w:i/>
          <w:sz w:val="24"/>
          <w:szCs w:val="24"/>
        </w:rPr>
        <w:t xml:space="preserve"> AS-IS</w:t>
      </w:r>
      <w:r w:rsidR="001A1BD9" w:rsidRPr="001A1BD9">
        <w:rPr>
          <w:b/>
          <w:bCs/>
          <w:i/>
          <w:sz w:val="24"/>
          <w:szCs w:val="24"/>
        </w:rPr>
        <w:t>:</w:t>
      </w:r>
      <w:r w:rsidR="001A1BD9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Proceso</w:t>
      </w:r>
      <w:proofErr w:type="spellEnd"/>
      <w:r w:rsidRPr="000905E2">
        <w:rPr>
          <w:i/>
          <w:sz w:val="24"/>
          <w:szCs w:val="24"/>
        </w:rPr>
        <w:t xml:space="preserve"> actual de </w:t>
      </w:r>
      <w:proofErr w:type="spellStart"/>
      <w:r w:rsidRPr="000905E2">
        <w:rPr>
          <w:i/>
          <w:sz w:val="24"/>
          <w:szCs w:val="24"/>
        </w:rPr>
        <w:t>gestión</w:t>
      </w:r>
      <w:proofErr w:type="spellEnd"/>
      <w:r w:rsidRPr="000905E2">
        <w:rPr>
          <w:i/>
          <w:sz w:val="24"/>
          <w:szCs w:val="24"/>
        </w:rPr>
        <w:t xml:space="preserve"> de </w:t>
      </w:r>
      <w:proofErr w:type="spellStart"/>
      <w:r w:rsidRPr="000905E2">
        <w:rPr>
          <w:i/>
          <w:sz w:val="24"/>
          <w:szCs w:val="24"/>
        </w:rPr>
        <w:t>citas</w:t>
      </w:r>
      <w:proofErr w:type="spellEnd"/>
      <w:r w:rsidRPr="000905E2">
        <w:rPr>
          <w:i/>
          <w:sz w:val="24"/>
          <w:szCs w:val="24"/>
        </w:rPr>
        <w:t xml:space="preserve"> del </w:t>
      </w:r>
      <w:proofErr w:type="spellStart"/>
      <w:r w:rsidRPr="000905E2">
        <w:rPr>
          <w:i/>
          <w:sz w:val="24"/>
          <w:szCs w:val="24"/>
        </w:rPr>
        <w:t>Consultorio</w:t>
      </w:r>
      <w:proofErr w:type="spellEnd"/>
      <w:r w:rsidRPr="000905E2">
        <w:rPr>
          <w:i/>
          <w:sz w:val="24"/>
          <w:szCs w:val="24"/>
        </w:rPr>
        <w:t xml:space="preserve"> NADINNE, </w:t>
      </w:r>
      <w:proofErr w:type="spellStart"/>
      <w:r w:rsidRPr="000905E2">
        <w:rPr>
          <w:i/>
          <w:sz w:val="24"/>
          <w:szCs w:val="24"/>
        </w:rPr>
        <w:t>realizado</w:t>
      </w:r>
      <w:proofErr w:type="spellEnd"/>
      <w:r w:rsidRPr="000905E2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manualmente</w:t>
      </w:r>
      <w:proofErr w:type="spellEnd"/>
      <w:r w:rsidRPr="000905E2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por</w:t>
      </w:r>
      <w:proofErr w:type="spellEnd"/>
      <w:r w:rsidRPr="000905E2">
        <w:rPr>
          <w:i/>
          <w:sz w:val="24"/>
          <w:szCs w:val="24"/>
        </w:rPr>
        <w:t xml:space="preserve"> WhatsApp y </w:t>
      </w:r>
      <w:proofErr w:type="spellStart"/>
      <w:r w:rsidRPr="000905E2">
        <w:rPr>
          <w:i/>
          <w:sz w:val="24"/>
          <w:szCs w:val="24"/>
        </w:rPr>
        <w:t>correo</w:t>
      </w:r>
      <w:proofErr w:type="spellEnd"/>
      <w:r w:rsidRPr="000905E2">
        <w:rPr>
          <w:i/>
          <w:sz w:val="24"/>
          <w:szCs w:val="24"/>
        </w:rPr>
        <w:t xml:space="preserve"> </w:t>
      </w:r>
      <w:proofErr w:type="spellStart"/>
      <w:r w:rsidRPr="000905E2">
        <w:rPr>
          <w:i/>
          <w:sz w:val="24"/>
          <w:szCs w:val="24"/>
        </w:rPr>
        <w:t>electrónico</w:t>
      </w:r>
      <w:proofErr w:type="spellEnd"/>
      <w:r w:rsidRPr="000905E2">
        <w:rPr>
          <w:i/>
          <w:sz w:val="24"/>
          <w:szCs w:val="24"/>
        </w:rPr>
        <w:t xml:space="preserve">, sin </w:t>
      </w:r>
      <w:proofErr w:type="spellStart"/>
      <w:r w:rsidRPr="000905E2">
        <w:rPr>
          <w:i/>
          <w:sz w:val="24"/>
          <w:szCs w:val="24"/>
        </w:rPr>
        <w:t>sistema</w:t>
      </w:r>
      <w:proofErr w:type="spellEnd"/>
      <w:r w:rsidRPr="000905E2">
        <w:rPr>
          <w:i/>
          <w:sz w:val="24"/>
          <w:szCs w:val="24"/>
        </w:rPr>
        <w:t xml:space="preserve"> de </w:t>
      </w:r>
      <w:proofErr w:type="spellStart"/>
      <w:r w:rsidRPr="000905E2">
        <w:rPr>
          <w:i/>
          <w:sz w:val="24"/>
          <w:szCs w:val="24"/>
        </w:rPr>
        <w:t>registro</w:t>
      </w:r>
      <w:proofErr w:type="spellEnd"/>
      <w:r w:rsidRPr="000905E2">
        <w:rPr>
          <w:i/>
          <w:sz w:val="24"/>
          <w:szCs w:val="24"/>
        </w:rPr>
        <w:t>.</w:t>
      </w:r>
    </w:p>
    <w:p w14:paraId="5DFA3F03" w14:textId="77777777" w:rsidR="00765BC1" w:rsidRDefault="00765BC1">
      <w:pPr>
        <w:spacing w:after="160"/>
        <w:ind w:left="170"/>
      </w:pPr>
    </w:p>
    <w:p w14:paraId="770E83CE" w14:textId="77777777" w:rsidR="00765BC1" w:rsidRDefault="00765BC1">
      <w:pPr>
        <w:spacing w:after="160"/>
        <w:ind w:left="170"/>
      </w:pPr>
    </w:p>
    <w:p w14:paraId="6B370F2C" w14:textId="77777777" w:rsidR="00765BC1" w:rsidRDefault="00765BC1">
      <w:pPr>
        <w:spacing w:after="160"/>
        <w:ind w:left="170"/>
      </w:pPr>
    </w:p>
    <w:p w14:paraId="5E60C113" w14:textId="77777777" w:rsidR="00765BC1" w:rsidRDefault="00765BC1">
      <w:pPr>
        <w:spacing w:after="160"/>
        <w:ind w:left="170"/>
      </w:pPr>
    </w:p>
    <w:p w14:paraId="29DE751A" w14:textId="30D37EEE" w:rsidR="009403FB" w:rsidRPr="00393ED9" w:rsidRDefault="00ED72C1" w:rsidP="000905E2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5" w:name="_Toc242460842"/>
      <w:r w:rsidRPr="00393ED9">
        <w:rPr>
          <w:rFonts w:ascii="Arial" w:hAnsi="Arial" w:cs="Arial"/>
          <w:color w:val="auto"/>
          <w:szCs w:val="24"/>
        </w:rPr>
        <w:lastRenderedPageBreak/>
        <w:t>3.3</w:t>
      </w:r>
      <w:r w:rsidR="000905E2" w:rsidRPr="00393ED9">
        <w:rPr>
          <w:rFonts w:ascii="Arial" w:hAnsi="Arial" w:cs="Arial"/>
          <w:color w:val="auto"/>
          <w:szCs w:val="24"/>
        </w:rPr>
        <w:t>.</w:t>
      </w:r>
      <w:r w:rsidR="000905E2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Problemas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identificados</w:t>
      </w:r>
      <w:bookmarkEnd w:id="2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0B2234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3F2D1A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Relacionar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causa, </w:t>
            </w:r>
            <w:proofErr w:type="spellStart"/>
            <w:r w:rsidRPr="002855A5">
              <w:rPr>
                <w:i/>
                <w:sz w:val="18"/>
              </w:rPr>
              <w:t>consecuencia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prioridad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D01072E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2410"/>
        <w:gridCol w:w="1843"/>
        <w:gridCol w:w="1073"/>
      </w:tblGrid>
      <w:tr w:rsidR="009403FB" w:rsidRPr="000905E2" w14:paraId="5D8DDE09" w14:textId="77777777" w:rsidTr="00700ED4">
        <w:trPr>
          <w:trHeight w:val="300"/>
          <w:tblHeader/>
          <w:jc w:val="center"/>
        </w:trPr>
        <w:tc>
          <w:tcPr>
            <w:tcW w:w="56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511F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DCAD5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241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2C89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0905E2">
              <w:rPr>
                <w:b/>
                <w:color w:val="FFFFFF" w:themeColor="background1"/>
                <w:sz w:val="18"/>
                <w:szCs w:val="18"/>
              </w:rPr>
              <w:t>Causa</w:t>
            </w:r>
          </w:p>
        </w:tc>
        <w:tc>
          <w:tcPr>
            <w:tcW w:w="184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77D5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Consecuencia</w:t>
            </w:r>
            <w:proofErr w:type="spellEnd"/>
          </w:p>
        </w:tc>
        <w:tc>
          <w:tcPr>
            <w:tcW w:w="107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0E28" w14:textId="77777777" w:rsidR="009403FB" w:rsidRPr="000905E2" w:rsidRDefault="00ED72C1" w:rsidP="000905E2">
            <w:pPr>
              <w:spacing w:after="0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905E2">
              <w:rPr>
                <w:b/>
                <w:color w:val="FFFFFF" w:themeColor="background1"/>
                <w:sz w:val="18"/>
                <w:szCs w:val="18"/>
              </w:rPr>
              <w:t>Prioridad</w:t>
            </w:r>
            <w:proofErr w:type="spellEnd"/>
          </w:p>
        </w:tc>
      </w:tr>
      <w:tr w:rsidR="000905E2" w:rsidRPr="000905E2" w14:paraId="5C0BDDDA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E061" w14:textId="13377603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AC4C" w14:textId="51B70371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Pérdida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mensajes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falta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respuesta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oportuna</w:t>
            </w:r>
            <w:proofErr w:type="spellEnd"/>
            <w:r w:rsidRPr="000905E2">
              <w:rPr>
                <w:sz w:val="18"/>
                <w:szCs w:val="18"/>
              </w:rPr>
              <w:t xml:space="preserve"> a </w:t>
            </w: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DCF41" w14:textId="750BE249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Comunicación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dispersa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WhatsApp y </w:t>
            </w:r>
            <w:proofErr w:type="spellStart"/>
            <w:r w:rsidRPr="000905E2">
              <w:rPr>
                <w:sz w:val="18"/>
                <w:szCs w:val="18"/>
              </w:rPr>
              <w:t>correo</w:t>
            </w:r>
            <w:proofErr w:type="spellEnd"/>
            <w:r w:rsidRPr="000905E2">
              <w:rPr>
                <w:sz w:val="18"/>
                <w:szCs w:val="18"/>
              </w:rPr>
              <w:t xml:space="preserve">, sin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centralizado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BCD0" w14:textId="63F4FB5C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insatisfechos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posible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pérdida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  <w:r w:rsidRPr="000905E2">
              <w:rPr>
                <w:sz w:val="18"/>
                <w:szCs w:val="18"/>
              </w:rPr>
              <w:t xml:space="preserve"> o </w:t>
            </w:r>
            <w:proofErr w:type="spellStart"/>
            <w:r w:rsidRPr="000905E2">
              <w:rPr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6D5A" w14:textId="485BE78A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Alta</w:t>
            </w:r>
          </w:p>
        </w:tc>
      </w:tr>
      <w:tr w:rsidR="000905E2" w:rsidRPr="000905E2" w14:paraId="02A8982D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CAF6" w14:textId="08CE8149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263F" w14:textId="7542936D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Ausencia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historial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clínico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organizado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016C" w14:textId="161EA87F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</w:t>
            </w:r>
            <w:proofErr w:type="spellStart"/>
            <w:r w:rsidRPr="000905E2">
              <w:rPr>
                <w:sz w:val="18"/>
                <w:szCs w:val="18"/>
              </w:rPr>
              <w:t>existe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ningún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sistema</w:t>
            </w:r>
            <w:proofErr w:type="spellEnd"/>
            <w:r w:rsidRPr="000905E2">
              <w:rPr>
                <w:sz w:val="18"/>
                <w:szCs w:val="18"/>
              </w:rPr>
              <w:t xml:space="preserve"> o </w:t>
            </w:r>
            <w:proofErr w:type="spellStart"/>
            <w:r w:rsidRPr="000905E2">
              <w:rPr>
                <w:sz w:val="18"/>
                <w:szCs w:val="18"/>
              </w:rPr>
              <w:t>formato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estandarizado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C7177" w14:textId="3132D931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Dificultad</w:t>
            </w:r>
            <w:proofErr w:type="spellEnd"/>
            <w:r w:rsidRPr="000905E2">
              <w:rPr>
                <w:sz w:val="18"/>
                <w:szCs w:val="18"/>
              </w:rPr>
              <w:t xml:space="preserve"> para </w:t>
            </w:r>
            <w:proofErr w:type="spellStart"/>
            <w:r w:rsidRPr="000905E2">
              <w:rPr>
                <w:sz w:val="18"/>
                <w:szCs w:val="18"/>
              </w:rPr>
              <w:t>dar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seguimiento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clínico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adecuado</w:t>
            </w:r>
            <w:proofErr w:type="spellEnd"/>
            <w:r w:rsidRPr="000905E2">
              <w:rPr>
                <w:sz w:val="18"/>
                <w:szCs w:val="18"/>
              </w:rPr>
              <w:t xml:space="preserve"> a </w:t>
            </w:r>
            <w:proofErr w:type="spellStart"/>
            <w:r w:rsidRPr="000905E2">
              <w:rPr>
                <w:sz w:val="18"/>
                <w:szCs w:val="18"/>
              </w:rPr>
              <w:t>cada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A4EB" w14:textId="06C30A7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Alta</w:t>
            </w:r>
          </w:p>
        </w:tc>
      </w:tr>
      <w:tr w:rsidR="000905E2" w:rsidRPr="000905E2" w14:paraId="1DFE9DF8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2B0CB" w14:textId="03752CA9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5294D" w14:textId="413EF010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Falta de </w:t>
            </w:r>
            <w:proofErr w:type="spellStart"/>
            <w:r w:rsidRPr="000905E2">
              <w:rPr>
                <w:sz w:val="18"/>
                <w:szCs w:val="18"/>
              </w:rPr>
              <w:t>recordatorios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3961" w14:textId="268C7725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</w:t>
            </w:r>
            <w:proofErr w:type="spellStart"/>
            <w:r w:rsidRPr="000905E2">
              <w:rPr>
                <w:sz w:val="18"/>
                <w:szCs w:val="18"/>
              </w:rPr>
              <w:t>existe</w:t>
            </w:r>
            <w:proofErr w:type="spellEnd"/>
            <w:r w:rsidRPr="000905E2">
              <w:rPr>
                <w:sz w:val="18"/>
                <w:szCs w:val="18"/>
              </w:rPr>
              <w:t xml:space="preserve"> un </w:t>
            </w:r>
            <w:proofErr w:type="spellStart"/>
            <w:r w:rsidRPr="000905E2">
              <w:rPr>
                <w:sz w:val="18"/>
                <w:szCs w:val="18"/>
              </w:rPr>
              <w:t>mecanismo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automático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notificación</w:t>
            </w:r>
            <w:proofErr w:type="spellEnd"/>
            <w:r w:rsidRPr="000905E2">
              <w:rPr>
                <w:sz w:val="18"/>
                <w:szCs w:val="18"/>
              </w:rPr>
              <w:t xml:space="preserve"> al </w:t>
            </w:r>
            <w:proofErr w:type="spellStart"/>
            <w:r w:rsidRPr="000905E2">
              <w:rPr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FFDF" w14:textId="75C39E6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Incremento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inasistencias</w:t>
            </w:r>
            <w:proofErr w:type="spellEnd"/>
            <w:r w:rsidRPr="000905E2">
              <w:rPr>
                <w:sz w:val="18"/>
                <w:szCs w:val="18"/>
              </w:rPr>
              <w:t xml:space="preserve"> y </w:t>
            </w:r>
            <w:proofErr w:type="spellStart"/>
            <w:r w:rsidRPr="000905E2">
              <w:rPr>
                <w:sz w:val="18"/>
                <w:szCs w:val="18"/>
              </w:rPr>
              <w:t>tiempos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muertos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en</w:t>
            </w:r>
            <w:proofErr w:type="spellEnd"/>
            <w:r w:rsidRPr="000905E2">
              <w:rPr>
                <w:sz w:val="18"/>
                <w:szCs w:val="18"/>
              </w:rPr>
              <w:t xml:space="preserve"> la agenda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12B6" w14:textId="6CA0DF0F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Media</w:t>
            </w:r>
          </w:p>
        </w:tc>
      </w:tr>
      <w:tr w:rsidR="000905E2" w:rsidRPr="000905E2" w14:paraId="1F199876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F025E" w14:textId="729A3636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B0BC" w14:textId="211EA7E3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Sin control de </w:t>
            </w:r>
            <w:proofErr w:type="spellStart"/>
            <w:r w:rsidRPr="000905E2">
              <w:rPr>
                <w:sz w:val="18"/>
                <w:szCs w:val="18"/>
              </w:rPr>
              <w:t>tratamientos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D4F1" w14:textId="301B631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hay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  <w:r w:rsidRPr="000905E2">
              <w:rPr>
                <w:sz w:val="18"/>
                <w:szCs w:val="18"/>
              </w:rPr>
              <w:t xml:space="preserve"> del </w:t>
            </w:r>
            <w:proofErr w:type="spellStart"/>
            <w:r w:rsidRPr="000905E2">
              <w:rPr>
                <w:sz w:val="18"/>
                <w:szCs w:val="18"/>
              </w:rPr>
              <w:t>avance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tratamientos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prolongados</w:t>
            </w:r>
            <w:proofErr w:type="spellEnd"/>
            <w:r w:rsidRPr="000905E2">
              <w:rPr>
                <w:sz w:val="18"/>
                <w:szCs w:val="18"/>
              </w:rPr>
              <w:t xml:space="preserve"> (</w:t>
            </w:r>
            <w:proofErr w:type="spellStart"/>
            <w:r w:rsidRPr="000905E2">
              <w:rPr>
                <w:sz w:val="18"/>
                <w:szCs w:val="18"/>
              </w:rPr>
              <w:t>ortodoncia</w:t>
            </w:r>
            <w:proofErr w:type="spellEnd"/>
            <w:r w:rsidRPr="000905E2">
              <w:rPr>
                <w:sz w:val="18"/>
                <w:szCs w:val="18"/>
              </w:rPr>
              <w:t xml:space="preserve">, </w:t>
            </w:r>
            <w:proofErr w:type="spellStart"/>
            <w:r w:rsidRPr="000905E2">
              <w:rPr>
                <w:sz w:val="18"/>
                <w:szCs w:val="18"/>
              </w:rPr>
              <w:t>endodoncia</w:t>
            </w:r>
            <w:proofErr w:type="spellEnd"/>
            <w:r w:rsidRPr="000905E2">
              <w:rPr>
                <w:sz w:val="18"/>
                <w:szCs w:val="18"/>
              </w:rPr>
              <w:t>)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07AE" w14:textId="25B548F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Riesgo de </w:t>
            </w:r>
            <w:proofErr w:type="spellStart"/>
            <w:r w:rsidRPr="000905E2">
              <w:rPr>
                <w:sz w:val="18"/>
                <w:szCs w:val="18"/>
              </w:rPr>
              <w:t>omitir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sesiones</w:t>
            </w:r>
            <w:proofErr w:type="spellEnd"/>
            <w:r w:rsidRPr="000905E2">
              <w:rPr>
                <w:sz w:val="18"/>
                <w:szCs w:val="18"/>
              </w:rPr>
              <w:t xml:space="preserve"> o </w:t>
            </w:r>
            <w:proofErr w:type="spellStart"/>
            <w:r w:rsidRPr="000905E2">
              <w:rPr>
                <w:sz w:val="18"/>
                <w:szCs w:val="18"/>
              </w:rPr>
              <w:t>perder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continuidad</w:t>
            </w:r>
            <w:proofErr w:type="spellEnd"/>
            <w:r w:rsidRPr="000905E2">
              <w:rPr>
                <w:sz w:val="18"/>
                <w:szCs w:val="18"/>
              </w:rPr>
              <w:t xml:space="preserve"> del </w:t>
            </w:r>
            <w:proofErr w:type="spellStart"/>
            <w:r w:rsidRPr="000905E2">
              <w:rPr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67CB" w14:textId="36BCFCE1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Alta</w:t>
            </w:r>
          </w:p>
        </w:tc>
      </w:tr>
      <w:tr w:rsidR="000905E2" w:rsidRPr="000905E2" w14:paraId="0AA6551C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AA5CF" w14:textId="0B3E12B7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P05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BFDB" w14:textId="6760BB30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Sin control de </w:t>
            </w:r>
            <w:proofErr w:type="spellStart"/>
            <w:r w:rsidRPr="000905E2">
              <w:rPr>
                <w:sz w:val="18"/>
                <w:szCs w:val="18"/>
              </w:rPr>
              <w:t>pagos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por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FD3D" w14:textId="04FA0FEF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 xml:space="preserve">No hay </w:t>
            </w:r>
            <w:proofErr w:type="spellStart"/>
            <w:r w:rsidRPr="000905E2">
              <w:rPr>
                <w:sz w:val="18"/>
                <w:szCs w:val="18"/>
              </w:rPr>
              <w:t>registro</w:t>
            </w:r>
            <w:proofErr w:type="spellEnd"/>
            <w:r w:rsidRPr="000905E2">
              <w:rPr>
                <w:sz w:val="18"/>
                <w:szCs w:val="18"/>
              </w:rPr>
              <w:t xml:space="preserve"> de </w:t>
            </w:r>
            <w:proofErr w:type="spellStart"/>
            <w:r w:rsidRPr="000905E2">
              <w:rPr>
                <w:sz w:val="18"/>
                <w:szCs w:val="18"/>
              </w:rPr>
              <w:t>pagos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realizados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ni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saldos</w:t>
            </w:r>
            <w:proofErr w:type="spellEnd"/>
            <w:r w:rsidRPr="000905E2">
              <w:rPr>
                <w:sz w:val="18"/>
                <w:szCs w:val="18"/>
              </w:rPr>
              <w:t xml:space="preserve"> </w:t>
            </w:r>
            <w:proofErr w:type="spellStart"/>
            <w:r w:rsidRPr="000905E2">
              <w:rPr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EE57" w14:textId="08420218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0905E2">
              <w:rPr>
                <w:sz w:val="18"/>
                <w:szCs w:val="18"/>
              </w:rPr>
              <w:t>Dificultad</w:t>
            </w:r>
            <w:proofErr w:type="spellEnd"/>
            <w:r w:rsidRPr="000905E2">
              <w:rPr>
                <w:sz w:val="18"/>
                <w:szCs w:val="18"/>
              </w:rPr>
              <w:t xml:space="preserve"> para </w:t>
            </w:r>
            <w:proofErr w:type="spellStart"/>
            <w:r w:rsidRPr="000905E2">
              <w:rPr>
                <w:sz w:val="18"/>
                <w:szCs w:val="18"/>
              </w:rPr>
              <w:t>llevar</w:t>
            </w:r>
            <w:proofErr w:type="spellEnd"/>
            <w:r w:rsidRPr="000905E2">
              <w:rPr>
                <w:sz w:val="18"/>
                <w:szCs w:val="18"/>
              </w:rPr>
              <w:t xml:space="preserve"> control </w:t>
            </w:r>
            <w:proofErr w:type="spellStart"/>
            <w:r w:rsidRPr="000905E2">
              <w:rPr>
                <w:sz w:val="18"/>
                <w:szCs w:val="18"/>
              </w:rPr>
              <w:t>financiero</w:t>
            </w:r>
            <w:proofErr w:type="spellEnd"/>
            <w:r w:rsidRPr="000905E2">
              <w:rPr>
                <w:sz w:val="18"/>
                <w:szCs w:val="18"/>
              </w:rPr>
              <w:t xml:space="preserve"> del consultorio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67013" w14:textId="67570405" w:rsidR="000905E2" w:rsidRPr="000905E2" w:rsidRDefault="000905E2" w:rsidP="000905E2">
            <w:pPr>
              <w:spacing w:after="0"/>
              <w:jc w:val="center"/>
              <w:rPr>
                <w:sz w:val="18"/>
                <w:szCs w:val="18"/>
              </w:rPr>
            </w:pPr>
            <w:r w:rsidRPr="000905E2">
              <w:rPr>
                <w:sz w:val="18"/>
                <w:szCs w:val="18"/>
              </w:rPr>
              <w:t>Media</w:t>
            </w:r>
          </w:p>
        </w:tc>
      </w:tr>
    </w:tbl>
    <w:p w14:paraId="2A1BBC3C" w14:textId="77777777" w:rsidR="009403FB" w:rsidRDefault="009403FB">
      <w:pPr>
        <w:spacing w:after="60"/>
      </w:pPr>
    </w:p>
    <w:p w14:paraId="7C693108" w14:textId="77777777" w:rsidR="00700ED4" w:rsidRDefault="00700ED4">
      <w:pPr>
        <w:spacing w:after="60"/>
      </w:pPr>
    </w:p>
    <w:p w14:paraId="159CF194" w14:textId="77777777" w:rsidR="00700ED4" w:rsidRDefault="00700ED4">
      <w:pPr>
        <w:spacing w:after="60"/>
      </w:pPr>
    </w:p>
    <w:p w14:paraId="628FABC2" w14:textId="77777777" w:rsidR="00700ED4" w:rsidRDefault="00700ED4">
      <w:pPr>
        <w:spacing w:after="60"/>
      </w:pPr>
    </w:p>
    <w:p w14:paraId="2FF1D136" w14:textId="77777777" w:rsidR="00700ED4" w:rsidRDefault="00700ED4">
      <w:pPr>
        <w:spacing w:after="60"/>
      </w:pPr>
    </w:p>
    <w:p w14:paraId="6E1D628D" w14:textId="77777777" w:rsidR="00700ED4" w:rsidRDefault="00700ED4">
      <w:pPr>
        <w:spacing w:after="60"/>
      </w:pPr>
    </w:p>
    <w:p w14:paraId="792AA680" w14:textId="77777777" w:rsidR="00700ED4" w:rsidRDefault="00700ED4">
      <w:pPr>
        <w:spacing w:after="60"/>
      </w:pPr>
    </w:p>
    <w:p w14:paraId="1358572A" w14:textId="77777777" w:rsidR="00700ED4" w:rsidRDefault="00700ED4">
      <w:pPr>
        <w:spacing w:after="60"/>
      </w:pPr>
    </w:p>
    <w:p w14:paraId="0EED97C9" w14:textId="77777777" w:rsidR="00700ED4" w:rsidRDefault="00700ED4">
      <w:pPr>
        <w:spacing w:after="60"/>
      </w:pPr>
    </w:p>
    <w:p w14:paraId="5CE22067" w14:textId="77777777" w:rsidR="00700ED4" w:rsidRDefault="00700ED4">
      <w:pPr>
        <w:spacing w:after="60"/>
      </w:pPr>
    </w:p>
    <w:p w14:paraId="7DD5DE9F" w14:textId="77777777" w:rsidR="00700ED4" w:rsidRDefault="00700ED4">
      <w:pPr>
        <w:spacing w:after="60"/>
      </w:pPr>
    </w:p>
    <w:p w14:paraId="781F140C" w14:textId="77777777" w:rsidR="00700ED4" w:rsidRDefault="00700ED4">
      <w:pPr>
        <w:spacing w:after="60"/>
      </w:pPr>
    </w:p>
    <w:p w14:paraId="38E59611" w14:textId="77777777" w:rsidR="00700ED4" w:rsidRDefault="00700ED4">
      <w:pPr>
        <w:spacing w:after="60"/>
      </w:pPr>
    </w:p>
    <w:p w14:paraId="2718850D" w14:textId="77777777" w:rsidR="00700ED4" w:rsidRDefault="00700ED4">
      <w:pPr>
        <w:spacing w:after="60"/>
      </w:pPr>
    </w:p>
    <w:p w14:paraId="7797C025" w14:textId="77777777" w:rsidR="00700ED4" w:rsidRDefault="00700ED4">
      <w:pPr>
        <w:spacing w:after="60"/>
      </w:pPr>
    </w:p>
    <w:p w14:paraId="39AC6D90" w14:textId="77777777" w:rsidR="00700ED4" w:rsidRDefault="00700ED4">
      <w:pPr>
        <w:spacing w:after="60"/>
      </w:pPr>
    </w:p>
    <w:p w14:paraId="5DA090A9" w14:textId="77777777" w:rsidR="00700ED4" w:rsidRDefault="00700ED4">
      <w:pPr>
        <w:spacing w:after="60"/>
      </w:pPr>
    </w:p>
    <w:p w14:paraId="2E8DBB07" w14:textId="77777777" w:rsidR="00700ED4" w:rsidRDefault="00700ED4">
      <w:pPr>
        <w:spacing w:after="60"/>
      </w:pPr>
    </w:p>
    <w:p w14:paraId="7B59553E" w14:textId="77777777" w:rsidR="00700ED4" w:rsidRDefault="00700ED4">
      <w:pPr>
        <w:spacing w:after="60"/>
      </w:pPr>
    </w:p>
    <w:p w14:paraId="051111F5" w14:textId="3CA70339" w:rsidR="009403FB" w:rsidRPr="00393ED9" w:rsidRDefault="00ED72C1" w:rsidP="00700ED4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6" w:name="_Toc242460843"/>
      <w:r w:rsidRPr="00393ED9">
        <w:rPr>
          <w:rFonts w:ascii="Arial" w:hAnsi="Arial" w:cs="Arial"/>
          <w:color w:val="auto"/>
          <w:szCs w:val="24"/>
        </w:rPr>
        <w:lastRenderedPageBreak/>
        <w:t>3.4</w:t>
      </w:r>
      <w:r w:rsidR="00700ED4" w:rsidRPr="00393ED9">
        <w:rPr>
          <w:rFonts w:ascii="Arial" w:hAnsi="Arial" w:cs="Arial"/>
          <w:color w:val="auto"/>
          <w:szCs w:val="24"/>
        </w:rPr>
        <w:t>.</w:t>
      </w:r>
      <w:r w:rsidR="00700ED4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Proceso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propuesto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- TO-BE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44C40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EA9468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Representar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debería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funcionar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proceso</w:t>
            </w:r>
            <w:proofErr w:type="spellEnd"/>
            <w:r w:rsidRPr="002855A5">
              <w:rPr>
                <w:i/>
                <w:sz w:val="18"/>
              </w:rPr>
              <w:t xml:space="preserve"> con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propuesta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C595601" w14:textId="77777777" w:rsidR="009403FB" w:rsidRPr="002855A5" w:rsidRDefault="009403FB">
      <w:pPr>
        <w:spacing w:after="40"/>
      </w:pPr>
    </w:p>
    <w:p w14:paraId="1A455090" w14:textId="635F1304" w:rsidR="009403FB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Gestión</w:t>
      </w:r>
      <w:proofErr w:type="spellEnd"/>
      <w:r>
        <w:rPr>
          <w:i/>
          <w:iCs/>
          <w:sz w:val="24"/>
          <w:szCs w:val="24"/>
        </w:rPr>
        <w:t xml:space="preserve"> de </w:t>
      </w:r>
      <w:proofErr w:type="spellStart"/>
      <w:r>
        <w:rPr>
          <w:i/>
          <w:iCs/>
          <w:sz w:val="24"/>
          <w:szCs w:val="24"/>
        </w:rPr>
        <w:t>citas</w:t>
      </w:r>
      <w:proofErr w:type="spellEnd"/>
      <w:r>
        <w:rPr>
          <w:i/>
          <w:iCs/>
          <w:sz w:val="24"/>
          <w:szCs w:val="24"/>
        </w:rPr>
        <w:t xml:space="preserve"> con el Sistema Web </w:t>
      </w:r>
      <w:proofErr w:type="spellStart"/>
      <w:r>
        <w:rPr>
          <w:i/>
          <w:iCs/>
          <w:sz w:val="24"/>
          <w:szCs w:val="24"/>
        </w:rPr>
        <w:t>propuesto</w:t>
      </w:r>
      <w:proofErr w:type="spellEnd"/>
    </w:p>
    <w:p w14:paraId="5420E53E" w14:textId="2FFD7642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A95491" wp14:editId="268341CE">
                <wp:simplePos x="0" y="0"/>
                <wp:positionH relativeFrom="column">
                  <wp:posOffset>1796994</wp:posOffset>
                </wp:positionH>
                <wp:positionV relativeFrom="paragraph">
                  <wp:posOffset>83406</wp:posOffset>
                </wp:positionV>
                <wp:extent cx="1724025" cy="695325"/>
                <wp:effectExtent l="57150" t="19050" r="66675" b="85725"/>
                <wp:wrapNone/>
                <wp:docPr id="194495531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4C2CC" w14:textId="43FC9C13" w:rsidR="00700ED4" w:rsidRPr="00D30951" w:rsidRDefault="00700ED4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0951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Paciente </w:t>
                            </w:r>
                            <w:r w:rsidR="00E85246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solicita una cita por WhatsApp, correo o llamada.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A95491" id="_x0000_s1031" style="position:absolute;left:0;text-align:left;margin-left:141.5pt;margin-top:6.55pt;width:135.75pt;height:54.7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7604C2CC" w14:textId="43FC9C13" w:rsidR="00700ED4" w:rsidRPr="00D30951" w:rsidRDefault="00700ED4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30951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Paciente </w:t>
                      </w:r>
                      <w:r w:rsidR="00E85246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solicita una cita por WhatsApp, correo o llamada.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62A274" w14:textId="5C4FCECD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4DCC53CE" w14:textId="5353382E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B7A632" wp14:editId="79D3F9E8">
                <wp:simplePos x="0" y="0"/>
                <wp:positionH relativeFrom="column">
                  <wp:posOffset>2649524</wp:posOffset>
                </wp:positionH>
                <wp:positionV relativeFrom="paragraph">
                  <wp:posOffset>198120</wp:posOffset>
                </wp:positionV>
                <wp:extent cx="171450" cy="400050"/>
                <wp:effectExtent l="57150" t="19050" r="57150" b="95250"/>
                <wp:wrapNone/>
                <wp:docPr id="1033707463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F5B48" id="Flecha: hacia abajo 2" o:spid="_x0000_s1026" type="#_x0000_t67" style="position:absolute;margin-left:208.6pt;margin-top:15.6pt;width:13.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105CB4E9" w14:textId="6EA559E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23F4E020" w14:textId="67337B89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B3FA8" wp14:editId="39BC98A5">
                <wp:simplePos x="0" y="0"/>
                <wp:positionH relativeFrom="column">
                  <wp:posOffset>1815465</wp:posOffset>
                </wp:positionH>
                <wp:positionV relativeFrom="paragraph">
                  <wp:posOffset>65736</wp:posOffset>
                </wp:positionV>
                <wp:extent cx="1724025" cy="695325"/>
                <wp:effectExtent l="57150" t="19050" r="66675" b="85725"/>
                <wp:wrapNone/>
                <wp:docPr id="97084747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B5C63" w14:textId="7E054D1C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registra la cita en el sistema.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B3FA8" id="_x0000_s1032" style="position:absolute;left:0;text-align:left;margin-left:142.95pt;margin-top:5.2pt;width:135.75pt;height:5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" fillcolor="#f2f2f2 [3052]" stroked="f">
                <v:shadow on="t" color="black" opacity="22937f" origin=",.5" offset="0,.63889mm"/>
                <v:textbox>
                  <w:txbxContent>
                    <w:p w14:paraId="024B5C63" w14:textId="7E054D1C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registra la cita en el sistema.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0C3891" w14:textId="69EAB480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0BDDA98B" w14:textId="7D25C331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DA2268" wp14:editId="161427D6">
                <wp:simplePos x="0" y="0"/>
                <wp:positionH relativeFrom="column">
                  <wp:posOffset>2688921</wp:posOffset>
                </wp:positionH>
                <wp:positionV relativeFrom="paragraph">
                  <wp:posOffset>179705</wp:posOffset>
                </wp:positionV>
                <wp:extent cx="171450" cy="400050"/>
                <wp:effectExtent l="57150" t="19050" r="57150" b="95250"/>
                <wp:wrapNone/>
                <wp:docPr id="1260960153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E9AD6" id="Flecha: hacia abajo 2" o:spid="_x0000_s1026" type="#_x0000_t67" style="position:absolute;margin-left:211.75pt;margin-top:14.15pt;width:13.5pt;height:3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0146BAF5" w14:textId="31E48103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3C4A9" wp14:editId="035B8A85">
                <wp:simplePos x="0" y="0"/>
                <wp:positionH relativeFrom="column">
                  <wp:posOffset>1856105</wp:posOffset>
                </wp:positionH>
                <wp:positionV relativeFrom="paragraph">
                  <wp:posOffset>296876</wp:posOffset>
                </wp:positionV>
                <wp:extent cx="1724025" cy="695325"/>
                <wp:effectExtent l="57150" t="19050" r="66675" b="85725"/>
                <wp:wrapNone/>
                <wp:docPr id="50325395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65155" w14:textId="07873D99" w:rsidR="00700ED4" w:rsidRPr="00D30951" w:rsidRDefault="00700ED4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El sistema </w:t>
                            </w:r>
                            <w:r w:rsidR="005C24DF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valida disponibilidad y guarda la cita automáticamente.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3C4A9" id="_x0000_s1033" style="position:absolute;left:0;text-align:left;margin-left:146.15pt;margin-top:23.4pt;width:135.75pt;height:5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cl/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55765155" w14:textId="07873D99" w:rsidR="00700ED4" w:rsidRPr="00D30951" w:rsidRDefault="00700ED4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El sistema </w:t>
                      </w:r>
                      <w:r w:rsidR="005C24DF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valida disponibilidad y guarda la cita automáticamente.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559B9E" w14:textId="2695E9E4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3CD58643" w14:textId="1F0364B4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3A327BFD" w14:textId="201FA7A1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D3DAB1" wp14:editId="22927293">
                <wp:simplePos x="0" y="0"/>
                <wp:positionH relativeFrom="column">
                  <wp:posOffset>2704161</wp:posOffset>
                </wp:positionH>
                <wp:positionV relativeFrom="paragraph">
                  <wp:posOffset>121920</wp:posOffset>
                </wp:positionV>
                <wp:extent cx="171450" cy="400050"/>
                <wp:effectExtent l="57150" t="19050" r="57150" b="95250"/>
                <wp:wrapNone/>
                <wp:docPr id="1346496896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38ACD" id="Flecha: hacia abajo 2" o:spid="_x0000_s1026" type="#_x0000_t67" style="position:absolute;margin-left:212.95pt;margin-top:9.6pt;width:13.5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D2CAD65" w14:textId="3DF363A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7E8DF" wp14:editId="47C2AE5D">
                <wp:simplePos x="0" y="0"/>
                <wp:positionH relativeFrom="column">
                  <wp:posOffset>1903730</wp:posOffset>
                </wp:positionH>
                <wp:positionV relativeFrom="paragraph">
                  <wp:posOffset>264491</wp:posOffset>
                </wp:positionV>
                <wp:extent cx="1724025" cy="695325"/>
                <wp:effectExtent l="57150" t="19050" r="66675" b="85725"/>
                <wp:wrapNone/>
                <wp:docPr id="92110028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0354B" w14:textId="522F9016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El sistema envía un recordatorio automático al paciente por correo.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7E8DF" id="_x0000_s1034" style="position:absolute;left:0;text-align:left;margin-left:149.9pt;margin-top:20.85pt;width:135.75pt;height:5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fd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" fillcolor="#f2f2f2 [3052]" stroked="f">
                <v:shadow on="t" color="black" opacity="22937f" origin=",.5" offset="0,.63889mm"/>
                <v:textbox>
                  <w:txbxContent>
                    <w:p w14:paraId="7890354B" w14:textId="522F9016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El sistema envía un recordatorio automático al paciente por correo.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2151A7" w14:textId="338C3AD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395A0B3B" w14:textId="62D6334B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4D1749FF" w14:textId="4E7AB4A3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0DEECA" wp14:editId="0CD3AB0B">
                <wp:simplePos x="0" y="0"/>
                <wp:positionH relativeFrom="column">
                  <wp:posOffset>2728595</wp:posOffset>
                </wp:positionH>
                <wp:positionV relativeFrom="paragraph">
                  <wp:posOffset>89866</wp:posOffset>
                </wp:positionV>
                <wp:extent cx="171450" cy="400050"/>
                <wp:effectExtent l="57150" t="19050" r="57150" b="95250"/>
                <wp:wrapNone/>
                <wp:docPr id="170644215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26C4" id="Flecha: hacia abajo 2" o:spid="_x0000_s1026" type="#_x0000_t67" style="position:absolute;margin-left:214.85pt;margin-top:7.1pt;width:13.5pt;height:3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CLcjaq3gAAAAkBAAAPAAAAZHJzL2Rvd25yZXYu&#10;eG1sTI/BToNAEIbvJr7DZky82UWyFossjTExMRqTWux9C1MgsrPAbgHf3vGkx5n/yz/fZNvFdmLC&#10;0beONNyuIhBIpataqjV8Fs839yB8MFSZzhFq+EYP2/zyIjNp5Wb6wGkfasEl5FOjoQmhT6X0ZYPW&#10;+JXrkTg7udGawONYy2o0M5fbTsZRtJbWtMQXGtPjU4Pl1/5sNRR23tEUv76/tS+HeShOahhQaX19&#10;tTw+gAi4hD8YfvVZHXJ2OrozVV50GlS8SRjlQMUgGFB3a14cNSRJDDLP5P8P8h8A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i3I2qt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277EEFD" w14:textId="3442F6E6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B37D95" wp14:editId="1909A229">
                <wp:simplePos x="0" y="0"/>
                <wp:positionH relativeFrom="column">
                  <wp:posOffset>1935224</wp:posOffset>
                </wp:positionH>
                <wp:positionV relativeFrom="paragraph">
                  <wp:posOffset>186804</wp:posOffset>
                </wp:positionV>
                <wp:extent cx="1724025" cy="834679"/>
                <wp:effectExtent l="57150" t="19050" r="66675" b="80010"/>
                <wp:wrapNone/>
                <wp:docPr id="16200669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3467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B9FBD" w14:textId="77B1D69E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atiende con historial clínico y tratamiento digital actualizado.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37D95" id="_x0000_s1035" style="position:absolute;left:0;text-align:left;margin-left:152.4pt;margin-top:14.7pt;width:135.75pt;height:65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605B9FBD" w14:textId="77B1D69E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atiende con historial clínico y tratamiento digital actualizado.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8172A2" w14:textId="7777777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064EF211" w14:textId="77777777" w:rsidR="00700ED4" w:rsidRDefault="00700ED4" w:rsidP="00700ED4">
      <w:pPr>
        <w:spacing w:after="160"/>
        <w:ind w:left="993"/>
        <w:rPr>
          <w:i/>
          <w:iCs/>
          <w:sz w:val="24"/>
          <w:szCs w:val="24"/>
        </w:rPr>
      </w:pPr>
    </w:p>
    <w:p w14:paraId="07308024" w14:textId="77777777" w:rsidR="00700ED4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4EFF4F3D" w14:textId="6EAECA37" w:rsidR="00393ED9" w:rsidRPr="00393ED9" w:rsidRDefault="00393ED9" w:rsidP="00393ED9">
      <w:pPr>
        <w:spacing w:after="160"/>
        <w:ind w:left="993"/>
        <w:jc w:val="both"/>
        <w:rPr>
          <w:sz w:val="24"/>
          <w:szCs w:val="24"/>
        </w:rPr>
      </w:pPr>
      <w:proofErr w:type="spellStart"/>
      <w:r w:rsidRPr="001A1BD9">
        <w:rPr>
          <w:b/>
          <w:bCs/>
          <w:i/>
          <w:sz w:val="24"/>
          <w:szCs w:val="24"/>
        </w:rPr>
        <w:t>Diagrama</w:t>
      </w:r>
      <w:proofErr w:type="spellEnd"/>
      <w:r w:rsidRPr="001A1BD9">
        <w:rPr>
          <w:b/>
          <w:bCs/>
          <w:i/>
          <w:sz w:val="24"/>
          <w:szCs w:val="24"/>
        </w:rPr>
        <w:t xml:space="preserve"> TO-BE</w:t>
      </w:r>
      <w:r w:rsidR="001A1BD9">
        <w:rPr>
          <w:b/>
          <w:bCs/>
          <w:i/>
          <w:sz w:val="24"/>
          <w:szCs w:val="24"/>
        </w:rPr>
        <w:t xml:space="preserve">: </w:t>
      </w:r>
      <w:proofErr w:type="spellStart"/>
      <w:r w:rsidRPr="00393ED9">
        <w:rPr>
          <w:i/>
          <w:sz w:val="24"/>
          <w:szCs w:val="24"/>
        </w:rPr>
        <w:t>Proceso</w:t>
      </w:r>
      <w:proofErr w:type="spellEnd"/>
      <w:r w:rsidRPr="00393ED9">
        <w:rPr>
          <w:i/>
          <w:sz w:val="24"/>
          <w:szCs w:val="24"/>
        </w:rPr>
        <w:t xml:space="preserve"> </w:t>
      </w:r>
      <w:proofErr w:type="spellStart"/>
      <w:r w:rsidRPr="00393ED9">
        <w:rPr>
          <w:i/>
          <w:sz w:val="24"/>
          <w:szCs w:val="24"/>
        </w:rPr>
        <w:t>propuesto</w:t>
      </w:r>
      <w:proofErr w:type="spellEnd"/>
      <w:r w:rsidRPr="00393ED9">
        <w:rPr>
          <w:i/>
          <w:sz w:val="24"/>
          <w:szCs w:val="24"/>
        </w:rPr>
        <w:t xml:space="preserve"> de </w:t>
      </w:r>
      <w:proofErr w:type="spellStart"/>
      <w:r w:rsidRPr="00393ED9">
        <w:rPr>
          <w:i/>
          <w:sz w:val="24"/>
          <w:szCs w:val="24"/>
        </w:rPr>
        <w:t>gestión</w:t>
      </w:r>
      <w:proofErr w:type="spellEnd"/>
      <w:r w:rsidRPr="00393ED9">
        <w:rPr>
          <w:i/>
          <w:sz w:val="24"/>
          <w:szCs w:val="24"/>
        </w:rPr>
        <w:t xml:space="preserve"> de </w:t>
      </w:r>
      <w:proofErr w:type="spellStart"/>
      <w:r w:rsidRPr="00393ED9">
        <w:rPr>
          <w:i/>
          <w:sz w:val="24"/>
          <w:szCs w:val="24"/>
        </w:rPr>
        <w:t>citas</w:t>
      </w:r>
      <w:proofErr w:type="spellEnd"/>
      <w:r w:rsidR="005C24DF">
        <w:rPr>
          <w:i/>
          <w:sz w:val="24"/>
          <w:szCs w:val="24"/>
        </w:rPr>
        <w:t xml:space="preserve">: el </w:t>
      </w:r>
      <w:proofErr w:type="spellStart"/>
      <w:r w:rsidR="005C24DF">
        <w:rPr>
          <w:i/>
          <w:sz w:val="24"/>
          <w:szCs w:val="24"/>
        </w:rPr>
        <w:t>paciente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sigue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solicitando</w:t>
      </w:r>
      <w:proofErr w:type="spellEnd"/>
      <w:r w:rsidR="005C24DF">
        <w:rPr>
          <w:i/>
          <w:sz w:val="24"/>
          <w:szCs w:val="24"/>
        </w:rPr>
        <w:t xml:space="preserve"> la </w:t>
      </w:r>
      <w:proofErr w:type="spellStart"/>
      <w:r w:rsidR="005C24DF">
        <w:rPr>
          <w:i/>
          <w:sz w:val="24"/>
          <w:szCs w:val="24"/>
        </w:rPr>
        <w:t>cita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por</w:t>
      </w:r>
      <w:proofErr w:type="spellEnd"/>
      <w:r w:rsidR="005C24DF">
        <w:rPr>
          <w:i/>
          <w:sz w:val="24"/>
          <w:szCs w:val="24"/>
        </w:rPr>
        <w:t xml:space="preserve"> WhatsApp, </w:t>
      </w:r>
      <w:proofErr w:type="spellStart"/>
      <w:r w:rsidR="005C24DF">
        <w:rPr>
          <w:i/>
          <w:sz w:val="24"/>
          <w:szCs w:val="24"/>
        </w:rPr>
        <w:t>correo</w:t>
      </w:r>
      <w:proofErr w:type="spellEnd"/>
      <w:r w:rsidR="005C24DF">
        <w:rPr>
          <w:i/>
          <w:sz w:val="24"/>
          <w:szCs w:val="24"/>
        </w:rPr>
        <w:t xml:space="preserve"> o </w:t>
      </w:r>
      <w:proofErr w:type="spellStart"/>
      <w:r w:rsidR="005C24DF">
        <w:rPr>
          <w:i/>
          <w:sz w:val="24"/>
          <w:szCs w:val="24"/>
        </w:rPr>
        <w:t>llamada</w:t>
      </w:r>
      <w:proofErr w:type="spellEnd"/>
      <w:r w:rsidR="005C24DF">
        <w:rPr>
          <w:i/>
          <w:sz w:val="24"/>
          <w:szCs w:val="24"/>
        </w:rPr>
        <w:t xml:space="preserve">, </w:t>
      </w:r>
      <w:proofErr w:type="spellStart"/>
      <w:r w:rsidR="005C24DF">
        <w:rPr>
          <w:i/>
          <w:sz w:val="24"/>
          <w:szCs w:val="24"/>
        </w:rPr>
        <w:t>pero</w:t>
      </w:r>
      <w:proofErr w:type="spellEnd"/>
      <w:r w:rsidR="005C24DF">
        <w:rPr>
          <w:i/>
          <w:sz w:val="24"/>
          <w:szCs w:val="24"/>
        </w:rPr>
        <w:t xml:space="preserve"> es la Dra. Cynthia </w:t>
      </w:r>
      <w:proofErr w:type="spellStart"/>
      <w:r w:rsidR="005C24DF">
        <w:rPr>
          <w:i/>
          <w:sz w:val="24"/>
          <w:szCs w:val="24"/>
        </w:rPr>
        <w:t>quien</w:t>
      </w:r>
      <w:proofErr w:type="spellEnd"/>
      <w:r w:rsidR="005C24DF">
        <w:rPr>
          <w:i/>
          <w:sz w:val="24"/>
          <w:szCs w:val="24"/>
        </w:rPr>
        <w:t xml:space="preserve"> la </w:t>
      </w:r>
      <w:proofErr w:type="spellStart"/>
      <w:r w:rsidR="005C24DF">
        <w:rPr>
          <w:i/>
          <w:sz w:val="24"/>
          <w:szCs w:val="24"/>
        </w:rPr>
        <w:t>registra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en</w:t>
      </w:r>
      <w:proofErr w:type="spellEnd"/>
      <w:r w:rsidR="005C24DF">
        <w:rPr>
          <w:i/>
          <w:sz w:val="24"/>
          <w:szCs w:val="24"/>
        </w:rPr>
        <w:t xml:space="preserve"> el Sistema, </w:t>
      </w:r>
      <w:proofErr w:type="spellStart"/>
      <w:r w:rsidR="005C24DF">
        <w:rPr>
          <w:i/>
          <w:sz w:val="24"/>
          <w:szCs w:val="24"/>
        </w:rPr>
        <w:t>que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valida</w:t>
      </w:r>
      <w:proofErr w:type="spellEnd"/>
      <w:r w:rsidR="005C24DF">
        <w:rPr>
          <w:i/>
          <w:sz w:val="24"/>
          <w:szCs w:val="24"/>
        </w:rPr>
        <w:t xml:space="preserve"> la </w:t>
      </w:r>
      <w:proofErr w:type="spellStart"/>
      <w:r w:rsidR="005C24DF">
        <w:rPr>
          <w:i/>
          <w:sz w:val="24"/>
          <w:szCs w:val="24"/>
        </w:rPr>
        <w:t>disponibilidad</w:t>
      </w:r>
      <w:proofErr w:type="spellEnd"/>
      <w:r w:rsidR="005C24DF">
        <w:rPr>
          <w:i/>
          <w:sz w:val="24"/>
          <w:szCs w:val="24"/>
        </w:rPr>
        <w:t xml:space="preserve">, la </w:t>
      </w:r>
      <w:proofErr w:type="spellStart"/>
      <w:r w:rsidR="005C24DF">
        <w:rPr>
          <w:i/>
          <w:sz w:val="24"/>
          <w:szCs w:val="24"/>
        </w:rPr>
        <w:t>guarda</w:t>
      </w:r>
      <w:proofErr w:type="spellEnd"/>
      <w:r w:rsidR="005C24DF">
        <w:rPr>
          <w:i/>
          <w:sz w:val="24"/>
          <w:szCs w:val="24"/>
        </w:rPr>
        <w:t xml:space="preserve"> y </w:t>
      </w:r>
      <w:proofErr w:type="spellStart"/>
      <w:r w:rsidR="005C24DF">
        <w:rPr>
          <w:i/>
          <w:sz w:val="24"/>
          <w:szCs w:val="24"/>
        </w:rPr>
        <w:t>envía</w:t>
      </w:r>
      <w:proofErr w:type="spellEnd"/>
      <w:r w:rsidR="005C24DF">
        <w:rPr>
          <w:i/>
          <w:sz w:val="24"/>
          <w:szCs w:val="24"/>
        </w:rPr>
        <w:t xml:space="preserve"> el </w:t>
      </w:r>
      <w:proofErr w:type="spellStart"/>
      <w:r w:rsidR="005C24DF">
        <w:rPr>
          <w:i/>
          <w:sz w:val="24"/>
          <w:szCs w:val="24"/>
        </w:rPr>
        <w:t>recordatorio</w:t>
      </w:r>
      <w:proofErr w:type="spellEnd"/>
      <w:r w:rsidR="005C24DF">
        <w:rPr>
          <w:i/>
          <w:sz w:val="24"/>
          <w:szCs w:val="24"/>
        </w:rPr>
        <w:t xml:space="preserve"> </w:t>
      </w:r>
      <w:proofErr w:type="spellStart"/>
      <w:r w:rsidR="005C24DF">
        <w:rPr>
          <w:i/>
          <w:sz w:val="24"/>
          <w:szCs w:val="24"/>
        </w:rPr>
        <w:t>automático</w:t>
      </w:r>
      <w:proofErr w:type="spellEnd"/>
      <w:r w:rsidR="005C24DF">
        <w:rPr>
          <w:i/>
          <w:sz w:val="24"/>
          <w:szCs w:val="24"/>
        </w:rPr>
        <w:t>.</w:t>
      </w:r>
    </w:p>
    <w:p w14:paraId="4BF949CF" w14:textId="77777777" w:rsidR="00393ED9" w:rsidRDefault="00393ED9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7D0418F9" w14:textId="77777777" w:rsidR="00393ED9" w:rsidRDefault="00393ED9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703062E0" w14:textId="48938BC1" w:rsidR="009403FB" w:rsidRPr="00393ED9" w:rsidRDefault="00ED72C1" w:rsidP="00700ED4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7" w:name="_Toc242460844"/>
      <w:r w:rsidRPr="00393ED9">
        <w:rPr>
          <w:rFonts w:ascii="Arial" w:hAnsi="Arial" w:cs="Arial"/>
          <w:color w:val="auto"/>
          <w:szCs w:val="24"/>
        </w:rPr>
        <w:lastRenderedPageBreak/>
        <w:t>3.5</w:t>
      </w:r>
      <w:r w:rsidR="00700ED4" w:rsidRPr="00393ED9">
        <w:rPr>
          <w:rFonts w:ascii="Arial" w:hAnsi="Arial" w:cs="Arial"/>
          <w:color w:val="auto"/>
          <w:szCs w:val="24"/>
        </w:rPr>
        <w:t>.</w:t>
      </w:r>
      <w:r w:rsidR="00700ED4" w:rsidRPr="00393ED9">
        <w:rPr>
          <w:rFonts w:ascii="Arial" w:hAnsi="Arial" w:cs="Arial"/>
          <w:color w:val="auto"/>
          <w:szCs w:val="24"/>
        </w:rPr>
        <w:tab/>
      </w:r>
      <w:proofErr w:type="spellStart"/>
      <w:r w:rsidRPr="00393ED9">
        <w:rPr>
          <w:rFonts w:ascii="Arial" w:hAnsi="Arial" w:cs="Arial"/>
          <w:color w:val="auto"/>
          <w:szCs w:val="24"/>
        </w:rPr>
        <w:t>Beneficios</w:t>
      </w:r>
      <w:proofErr w:type="spellEnd"/>
      <w:r w:rsidRPr="00393ED9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393ED9">
        <w:rPr>
          <w:rFonts w:ascii="Arial" w:hAnsi="Arial" w:cs="Arial"/>
          <w:color w:val="auto"/>
          <w:szCs w:val="24"/>
        </w:rPr>
        <w:t>esperados</w:t>
      </w:r>
      <w:bookmarkEnd w:id="2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F04D47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4E1EEB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Precisar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mejoras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esperadas</w:t>
            </w:r>
            <w:proofErr w:type="spellEnd"/>
            <w:r w:rsidRPr="002855A5">
              <w:rPr>
                <w:i/>
                <w:sz w:val="18"/>
              </w:rPr>
              <w:t xml:space="preserve"> sin </w:t>
            </w:r>
            <w:proofErr w:type="spellStart"/>
            <w:r w:rsidRPr="002855A5">
              <w:rPr>
                <w:i/>
                <w:sz w:val="18"/>
              </w:rPr>
              <w:t>presentarlas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todavía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resultados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logrados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756E04D" w14:textId="77777777" w:rsidR="009403FB" w:rsidRPr="002855A5" w:rsidRDefault="009403FB">
      <w:pPr>
        <w:spacing w:after="40"/>
      </w:pPr>
    </w:p>
    <w:p w14:paraId="1E425228" w14:textId="77777777" w:rsidR="00865913" w:rsidRDefault="00700ED4" w:rsidP="00700ED4">
      <w:pPr>
        <w:spacing w:after="160"/>
        <w:ind w:left="1134"/>
        <w:jc w:val="both"/>
        <w:rPr>
          <w:i/>
          <w:sz w:val="24"/>
          <w:szCs w:val="24"/>
        </w:rPr>
      </w:pPr>
      <w:r w:rsidRPr="00C314A5">
        <w:rPr>
          <w:i/>
          <w:sz w:val="24"/>
          <w:szCs w:val="24"/>
        </w:rPr>
        <w:t xml:space="preserve">Con la </w:t>
      </w:r>
      <w:proofErr w:type="spellStart"/>
      <w:r w:rsidRPr="00C314A5">
        <w:rPr>
          <w:i/>
          <w:sz w:val="24"/>
          <w:szCs w:val="24"/>
        </w:rPr>
        <w:t>implementación</w:t>
      </w:r>
      <w:proofErr w:type="spellEnd"/>
      <w:r w:rsidRPr="00C314A5">
        <w:rPr>
          <w:i/>
          <w:sz w:val="24"/>
          <w:szCs w:val="24"/>
        </w:rPr>
        <w:t xml:space="preserve"> del </w:t>
      </w:r>
      <w:proofErr w:type="spellStart"/>
      <w:r w:rsidRPr="00C314A5">
        <w:rPr>
          <w:i/>
          <w:sz w:val="24"/>
          <w:szCs w:val="24"/>
        </w:rPr>
        <w:t>sistema</w:t>
      </w:r>
      <w:proofErr w:type="spellEnd"/>
      <w:r w:rsidRPr="00C314A5">
        <w:rPr>
          <w:i/>
          <w:sz w:val="24"/>
          <w:szCs w:val="24"/>
        </w:rPr>
        <w:t xml:space="preserve"> se </w:t>
      </w:r>
      <w:proofErr w:type="spellStart"/>
      <w:r w:rsidRPr="00C314A5">
        <w:rPr>
          <w:i/>
          <w:sz w:val="24"/>
          <w:szCs w:val="24"/>
        </w:rPr>
        <w:t>espera</w:t>
      </w:r>
      <w:proofErr w:type="spellEnd"/>
      <w:r w:rsidR="00865913">
        <w:rPr>
          <w:i/>
          <w:sz w:val="24"/>
          <w:szCs w:val="24"/>
        </w:rPr>
        <w:t>:</w:t>
      </w:r>
    </w:p>
    <w:p w14:paraId="6FFA28A9" w14:textId="77777777" w:rsidR="00865913" w:rsidRDefault="00865913" w:rsidP="00700ED4">
      <w:pPr>
        <w:spacing w:after="160"/>
        <w:ind w:left="1134"/>
        <w:jc w:val="both"/>
        <w:rPr>
          <w:i/>
          <w:sz w:val="24"/>
          <w:szCs w:val="24"/>
        </w:rPr>
      </w:pPr>
    </w:p>
    <w:p w14:paraId="19C3357F" w14:textId="77777777" w:rsidR="00865913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R</w:t>
      </w:r>
      <w:r w:rsidR="00700ED4" w:rsidRPr="00865913">
        <w:rPr>
          <w:i/>
          <w:sz w:val="24"/>
          <w:szCs w:val="24"/>
        </w:rPr>
        <w:t>educir</w:t>
      </w:r>
      <w:proofErr w:type="spellEnd"/>
      <w:r w:rsidR="00700ED4" w:rsidRPr="00865913">
        <w:rPr>
          <w:i/>
          <w:sz w:val="24"/>
          <w:szCs w:val="24"/>
        </w:rPr>
        <w:t xml:space="preserve"> la </w:t>
      </w:r>
      <w:proofErr w:type="spellStart"/>
      <w:r w:rsidR="00700ED4" w:rsidRPr="00865913">
        <w:rPr>
          <w:i/>
          <w:sz w:val="24"/>
          <w:szCs w:val="24"/>
        </w:rPr>
        <w:t>pérdida</w:t>
      </w:r>
      <w:proofErr w:type="spellEnd"/>
      <w:r w:rsidR="00700ED4" w:rsidRPr="00865913">
        <w:rPr>
          <w:i/>
          <w:sz w:val="24"/>
          <w:szCs w:val="24"/>
        </w:rPr>
        <w:t xml:space="preserve"> de </w:t>
      </w:r>
      <w:proofErr w:type="spellStart"/>
      <w:r w:rsidR="00700ED4" w:rsidRPr="00865913">
        <w:rPr>
          <w:i/>
          <w:sz w:val="24"/>
          <w:szCs w:val="24"/>
        </w:rPr>
        <w:t>mensajes</w:t>
      </w:r>
      <w:proofErr w:type="spellEnd"/>
      <w:r w:rsidR="00700ED4" w:rsidRPr="00865913">
        <w:rPr>
          <w:i/>
          <w:sz w:val="24"/>
          <w:szCs w:val="24"/>
        </w:rPr>
        <w:t xml:space="preserve"> y </w:t>
      </w:r>
      <w:proofErr w:type="spellStart"/>
      <w:r w:rsidR="00700ED4" w:rsidRPr="00865913">
        <w:rPr>
          <w:i/>
          <w:sz w:val="24"/>
          <w:szCs w:val="24"/>
        </w:rPr>
        <w:t>mejorar</w:t>
      </w:r>
      <w:proofErr w:type="spellEnd"/>
      <w:r w:rsidR="00700ED4" w:rsidRPr="00865913">
        <w:rPr>
          <w:i/>
          <w:sz w:val="24"/>
          <w:szCs w:val="24"/>
        </w:rPr>
        <w:t xml:space="preserve"> la </w:t>
      </w:r>
      <w:proofErr w:type="spellStart"/>
      <w:r w:rsidR="00700ED4" w:rsidRPr="00865913">
        <w:rPr>
          <w:i/>
          <w:sz w:val="24"/>
          <w:szCs w:val="24"/>
        </w:rPr>
        <w:t>comunicación</w:t>
      </w:r>
      <w:proofErr w:type="spellEnd"/>
      <w:r w:rsidR="00700ED4" w:rsidRPr="00865913">
        <w:rPr>
          <w:i/>
          <w:sz w:val="24"/>
          <w:szCs w:val="24"/>
        </w:rPr>
        <w:t xml:space="preserve"> con </w:t>
      </w:r>
      <w:proofErr w:type="spellStart"/>
      <w:r w:rsidR="00700ED4" w:rsidRPr="00865913">
        <w:rPr>
          <w:i/>
          <w:sz w:val="24"/>
          <w:szCs w:val="24"/>
        </w:rPr>
        <w:t>los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pacientes</w:t>
      </w:r>
      <w:proofErr w:type="spellEnd"/>
      <w:r>
        <w:rPr>
          <w:i/>
          <w:sz w:val="24"/>
          <w:szCs w:val="24"/>
        </w:rPr>
        <w:t>.</w:t>
      </w:r>
    </w:p>
    <w:p w14:paraId="74862657" w14:textId="77777777" w:rsidR="00865913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C</w:t>
      </w:r>
      <w:r w:rsidR="00700ED4" w:rsidRPr="00865913">
        <w:rPr>
          <w:i/>
          <w:sz w:val="24"/>
          <w:szCs w:val="24"/>
        </w:rPr>
        <w:t>ontar</w:t>
      </w:r>
      <w:proofErr w:type="spellEnd"/>
      <w:r w:rsidR="00700ED4" w:rsidRPr="00865913">
        <w:rPr>
          <w:i/>
          <w:sz w:val="24"/>
          <w:szCs w:val="24"/>
        </w:rPr>
        <w:t xml:space="preserve"> con un </w:t>
      </w:r>
      <w:proofErr w:type="spellStart"/>
      <w:r w:rsidR="00700ED4" w:rsidRPr="00865913">
        <w:rPr>
          <w:i/>
          <w:sz w:val="24"/>
          <w:szCs w:val="24"/>
        </w:rPr>
        <w:t>historial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clínico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organizado</w:t>
      </w:r>
      <w:proofErr w:type="spellEnd"/>
      <w:r w:rsidR="00700ED4" w:rsidRPr="00865913">
        <w:rPr>
          <w:i/>
          <w:sz w:val="24"/>
          <w:szCs w:val="24"/>
        </w:rPr>
        <w:t xml:space="preserve"> y </w:t>
      </w:r>
      <w:r>
        <w:rPr>
          <w:i/>
          <w:sz w:val="24"/>
          <w:szCs w:val="24"/>
        </w:rPr>
        <w:t>accessible.</w:t>
      </w:r>
    </w:p>
    <w:p w14:paraId="7466DB7F" w14:textId="77777777" w:rsidR="00865913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 w:rsidR="00700ED4" w:rsidRPr="00865913">
        <w:rPr>
          <w:i/>
          <w:sz w:val="24"/>
          <w:szCs w:val="24"/>
        </w:rPr>
        <w:t>isminuir</w:t>
      </w:r>
      <w:proofErr w:type="spellEnd"/>
      <w:r w:rsidR="00700ED4" w:rsidRPr="00865913">
        <w:rPr>
          <w:i/>
          <w:sz w:val="24"/>
          <w:szCs w:val="24"/>
        </w:rPr>
        <w:t xml:space="preserve"> las </w:t>
      </w:r>
      <w:proofErr w:type="spellStart"/>
      <w:r w:rsidR="00700ED4" w:rsidRPr="00865913">
        <w:rPr>
          <w:i/>
          <w:sz w:val="24"/>
          <w:szCs w:val="24"/>
        </w:rPr>
        <w:t>inasistencias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mediante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recordatorios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automáticos</w:t>
      </w:r>
      <w:proofErr w:type="spellEnd"/>
      <w:r>
        <w:rPr>
          <w:i/>
          <w:sz w:val="24"/>
          <w:szCs w:val="24"/>
        </w:rPr>
        <w:t>.</w:t>
      </w:r>
    </w:p>
    <w:p w14:paraId="2E305260" w14:textId="77777777" w:rsidR="00865913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D</w:t>
      </w:r>
      <w:r w:rsidR="00700ED4" w:rsidRPr="00865913">
        <w:rPr>
          <w:i/>
          <w:sz w:val="24"/>
          <w:szCs w:val="24"/>
        </w:rPr>
        <w:t xml:space="preserve">ar </w:t>
      </w:r>
      <w:proofErr w:type="spellStart"/>
      <w:r w:rsidR="00700ED4" w:rsidRPr="00865913">
        <w:rPr>
          <w:i/>
          <w:sz w:val="24"/>
          <w:szCs w:val="24"/>
        </w:rPr>
        <w:t>seguimiento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adecuado</w:t>
      </w:r>
      <w:proofErr w:type="spellEnd"/>
      <w:r w:rsidR="00700ED4" w:rsidRPr="00865913">
        <w:rPr>
          <w:i/>
          <w:sz w:val="24"/>
          <w:szCs w:val="24"/>
        </w:rPr>
        <w:t xml:space="preserve"> a </w:t>
      </w:r>
      <w:proofErr w:type="spellStart"/>
      <w:r w:rsidR="00700ED4" w:rsidRPr="00865913">
        <w:rPr>
          <w:i/>
          <w:sz w:val="24"/>
          <w:szCs w:val="24"/>
        </w:rPr>
        <w:t>los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tratamientos</w:t>
      </w:r>
      <w:proofErr w:type="spellEnd"/>
      <w:r w:rsidR="00700ED4" w:rsidRPr="00865913">
        <w:rPr>
          <w:i/>
          <w:sz w:val="24"/>
          <w:szCs w:val="24"/>
        </w:rPr>
        <w:t xml:space="preserve"> de </w:t>
      </w:r>
      <w:proofErr w:type="spellStart"/>
      <w:r w:rsidR="00700ED4" w:rsidRPr="00865913">
        <w:rPr>
          <w:i/>
          <w:sz w:val="24"/>
          <w:szCs w:val="24"/>
        </w:rPr>
        <w:t>varias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sesiones</w:t>
      </w:r>
      <w:proofErr w:type="spellEnd"/>
      <w:r>
        <w:rPr>
          <w:i/>
          <w:sz w:val="24"/>
          <w:szCs w:val="24"/>
        </w:rPr>
        <w:t>.</w:t>
      </w:r>
    </w:p>
    <w:p w14:paraId="57C92BD2" w14:textId="7A238E42" w:rsidR="00700ED4" w:rsidRPr="00865913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M</w:t>
      </w:r>
      <w:r w:rsidR="00700ED4" w:rsidRPr="00865913">
        <w:rPr>
          <w:i/>
          <w:sz w:val="24"/>
          <w:szCs w:val="24"/>
        </w:rPr>
        <w:t>antener</w:t>
      </w:r>
      <w:proofErr w:type="spellEnd"/>
      <w:r w:rsidR="00700ED4" w:rsidRPr="00865913">
        <w:rPr>
          <w:i/>
          <w:sz w:val="24"/>
          <w:szCs w:val="24"/>
        </w:rPr>
        <w:t xml:space="preserve"> un control claro de </w:t>
      </w:r>
      <w:proofErr w:type="spellStart"/>
      <w:r w:rsidR="00700ED4" w:rsidRPr="00865913">
        <w:rPr>
          <w:i/>
          <w:sz w:val="24"/>
          <w:szCs w:val="24"/>
        </w:rPr>
        <w:t>los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pagos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realizados</w:t>
      </w:r>
      <w:proofErr w:type="spellEnd"/>
      <w:r w:rsidR="00700ED4" w:rsidRPr="00865913">
        <w:rPr>
          <w:i/>
          <w:sz w:val="24"/>
          <w:szCs w:val="24"/>
        </w:rPr>
        <w:t xml:space="preserve"> y </w:t>
      </w:r>
      <w:proofErr w:type="spellStart"/>
      <w:r w:rsidR="00700ED4" w:rsidRPr="00865913">
        <w:rPr>
          <w:i/>
          <w:sz w:val="24"/>
          <w:szCs w:val="24"/>
        </w:rPr>
        <w:t>pendientes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por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cada</w:t>
      </w:r>
      <w:proofErr w:type="spellEnd"/>
      <w:r w:rsidR="00700ED4" w:rsidRPr="00865913">
        <w:rPr>
          <w:i/>
          <w:sz w:val="24"/>
          <w:szCs w:val="24"/>
        </w:rPr>
        <w:t xml:space="preserve"> </w:t>
      </w:r>
      <w:proofErr w:type="spellStart"/>
      <w:r w:rsidR="00700ED4" w:rsidRPr="00865913">
        <w:rPr>
          <w:i/>
          <w:sz w:val="24"/>
          <w:szCs w:val="24"/>
        </w:rPr>
        <w:t>paciente</w:t>
      </w:r>
      <w:proofErr w:type="spellEnd"/>
      <w:r w:rsidR="00700ED4" w:rsidRPr="00865913">
        <w:rPr>
          <w:i/>
          <w:sz w:val="24"/>
          <w:szCs w:val="24"/>
        </w:rPr>
        <w:t>.</w:t>
      </w:r>
    </w:p>
    <w:p w14:paraId="1198E193" w14:textId="60CD1262" w:rsidR="009403FB" w:rsidRPr="00146E66" w:rsidRDefault="00ED72C1" w:rsidP="00146E66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28" w:name="_Toc242460845"/>
      <w:r w:rsidRPr="002855A5">
        <w:rPr>
          <w:color w:val="auto"/>
        </w:rPr>
        <w:t>4.</w:t>
      </w:r>
      <w:r w:rsidR="00146E66">
        <w:rPr>
          <w:color w:val="auto"/>
        </w:rPr>
        <w:tab/>
      </w:r>
      <w:r w:rsidRPr="00146E66">
        <w:rPr>
          <w:rFonts w:ascii="Arial" w:hAnsi="Arial" w:cs="Arial"/>
          <w:color w:val="auto"/>
          <w:sz w:val="24"/>
          <w:szCs w:val="24"/>
        </w:rPr>
        <w:t>REQUISITOS DEL SISTEMA</w:t>
      </w:r>
      <w:bookmarkEnd w:id="28"/>
    </w:p>
    <w:p w14:paraId="31128092" w14:textId="53536122" w:rsidR="009403FB" w:rsidRPr="00146E66" w:rsidRDefault="00ED72C1" w:rsidP="00146E66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9" w:name="_Toc242460846"/>
      <w:r w:rsidRPr="00146E66">
        <w:rPr>
          <w:rFonts w:ascii="Arial" w:hAnsi="Arial" w:cs="Arial"/>
          <w:color w:val="auto"/>
          <w:szCs w:val="24"/>
        </w:rPr>
        <w:t>4.1</w:t>
      </w:r>
      <w:r w:rsidR="00146E66" w:rsidRPr="00146E66">
        <w:rPr>
          <w:rFonts w:ascii="Arial" w:hAnsi="Arial" w:cs="Arial"/>
          <w:color w:val="auto"/>
          <w:szCs w:val="24"/>
        </w:rPr>
        <w:t>.</w:t>
      </w:r>
      <w:r w:rsidR="00146E66" w:rsidRPr="00146E66">
        <w:rPr>
          <w:rFonts w:ascii="Arial" w:hAnsi="Arial" w:cs="Arial"/>
          <w:color w:val="auto"/>
          <w:szCs w:val="24"/>
        </w:rPr>
        <w:tab/>
      </w:r>
      <w:proofErr w:type="spellStart"/>
      <w:r w:rsidRPr="00146E66">
        <w:rPr>
          <w:rFonts w:ascii="Arial" w:hAnsi="Arial" w:cs="Arial"/>
          <w:color w:val="auto"/>
          <w:szCs w:val="24"/>
        </w:rPr>
        <w:t>Usuarios</w:t>
      </w:r>
      <w:proofErr w:type="spellEnd"/>
      <w:r w:rsidRPr="00146E66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146E66">
        <w:rPr>
          <w:rFonts w:ascii="Arial" w:hAnsi="Arial" w:cs="Arial"/>
          <w:color w:val="auto"/>
          <w:szCs w:val="24"/>
        </w:rPr>
        <w:t>perfiles</w:t>
      </w:r>
      <w:bookmarkEnd w:id="2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D9CC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DB356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Identificar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usuarios</w:t>
            </w:r>
            <w:proofErr w:type="spellEnd"/>
            <w:r w:rsidRPr="002855A5">
              <w:rPr>
                <w:i/>
                <w:sz w:val="18"/>
              </w:rPr>
              <w:t xml:space="preserve">, roles y </w:t>
            </w:r>
            <w:proofErr w:type="spellStart"/>
            <w:r w:rsidRPr="002855A5">
              <w:rPr>
                <w:i/>
                <w:sz w:val="18"/>
              </w:rPr>
              <w:t>responsabilidades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dentro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sistema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238B285" w14:textId="77777777" w:rsidR="009403FB" w:rsidRPr="002855A5" w:rsidRDefault="009403FB">
      <w:pPr>
        <w:spacing w:after="40"/>
      </w:pPr>
    </w:p>
    <w:tbl>
      <w:tblPr>
        <w:tblStyle w:val="Tablaconcuadrcula"/>
        <w:tblW w:w="7262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409"/>
        <w:gridCol w:w="2868"/>
      </w:tblGrid>
      <w:tr w:rsidR="009403FB" w:rsidRPr="002855A5" w14:paraId="100CCCF2" w14:textId="77777777" w:rsidTr="00944334">
        <w:trPr>
          <w:trHeight w:val="300"/>
          <w:tblHeader/>
          <w:jc w:val="center"/>
        </w:trPr>
        <w:tc>
          <w:tcPr>
            <w:tcW w:w="198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4B32" w14:textId="77777777" w:rsidR="009403FB" w:rsidRPr="00146E66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146E66">
              <w:rPr>
                <w:b/>
                <w:color w:val="FFFFFF" w:themeColor="background1"/>
                <w:sz w:val="17"/>
              </w:rPr>
              <w:t>Usuario</w:t>
            </w:r>
            <w:proofErr w:type="spellEnd"/>
            <w:r w:rsidRPr="00146E66">
              <w:rPr>
                <w:b/>
                <w:color w:val="FFFFFF" w:themeColor="background1"/>
                <w:sz w:val="17"/>
              </w:rPr>
              <w:t xml:space="preserve"> / </w:t>
            </w:r>
            <w:proofErr w:type="spellStart"/>
            <w:r w:rsidRPr="00146E66">
              <w:rPr>
                <w:b/>
                <w:color w:val="FFFFFF" w:themeColor="background1"/>
                <w:sz w:val="17"/>
              </w:rPr>
              <w:t>rol</w:t>
            </w:r>
            <w:proofErr w:type="spellEnd"/>
          </w:p>
        </w:tc>
        <w:tc>
          <w:tcPr>
            <w:tcW w:w="240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7D74" w14:textId="77777777" w:rsidR="009403FB" w:rsidRPr="00146E66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146E66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  <w:tc>
          <w:tcPr>
            <w:tcW w:w="28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39F22" w14:textId="77777777" w:rsidR="009403FB" w:rsidRPr="00146E66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146E66">
              <w:rPr>
                <w:b/>
                <w:color w:val="FFFFFF" w:themeColor="background1"/>
                <w:sz w:val="17"/>
              </w:rPr>
              <w:t>Permisos</w:t>
            </w:r>
            <w:proofErr w:type="spellEnd"/>
            <w:r w:rsidRPr="00146E66">
              <w:rPr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146E66">
              <w:rPr>
                <w:b/>
                <w:color w:val="FFFFFF" w:themeColor="background1"/>
                <w:sz w:val="17"/>
              </w:rPr>
              <w:t>principales</w:t>
            </w:r>
            <w:proofErr w:type="spellEnd"/>
          </w:p>
        </w:tc>
      </w:tr>
      <w:tr w:rsidR="00146E66" w:rsidRPr="002855A5" w14:paraId="6365A2AD" w14:textId="77777777" w:rsidTr="00944334">
        <w:trPr>
          <w:trHeight w:val="300"/>
          <w:jc w:val="center"/>
        </w:trPr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F217A" w14:textId="676EA4F6" w:rsidR="00146E66" w:rsidRPr="002855A5" w:rsidRDefault="00146E66" w:rsidP="00146E66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Odontóloga</w:t>
            </w:r>
            <w:proofErr w:type="spellEnd"/>
            <w:r>
              <w:rPr>
                <w:sz w:val="17"/>
              </w:rPr>
              <w:t xml:space="preserve"> / Administradora (Dra. Cynthia)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1CB1" w14:textId="1ABB6F66" w:rsidR="00146E66" w:rsidRPr="002855A5" w:rsidRDefault="00146E66" w:rsidP="00146E66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Única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usuaria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clínica</w:t>
            </w:r>
            <w:proofErr w:type="spellEnd"/>
            <w:r>
              <w:rPr>
                <w:sz w:val="17"/>
              </w:rPr>
              <w:t xml:space="preserve"> y de </w:t>
            </w:r>
            <w:proofErr w:type="spellStart"/>
            <w:r>
              <w:rPr>
                <w:sz w:val="17"/>
              </w:rPr>
              <w:t>toda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administrativa</w:t>
            </w:r>
            <w:proofErr w:type="spellEnd"/>
          </w:p>
        </w:tc>
        <w:tc>
          <w:tcPr>
            <w:tcW w:w="2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5DD5" w14:textId="23AD6377" w:rsidR="00146E66" w:rsidRPr="002855A5" w:rsidRDefault="00146E66" w:rsidP="00146E66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total: </w:t>
            </w: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reportes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</w:p>
        </w:tc>
      </w:tr>
    </w:tbl>
    <w:p w14:paraId="1A0CC47C" w14:textId="77777777" w:rsidR="009403FB" w:rsidRPr="002855A5" w:rsidRDefault="009403FB">
      <w:pPr>
        <w:spacing w:after="60"/>
      </w:pPr>
    </w:p>
    <w:p w14:paraId="76DA88F5" w14:textId="3AFDBCE0" w:rsidR="009403FB" w:rsidRPr="002855A5" w:rsidRDefault="00ED72C1" w:rsidP="00944334">
      <w:pPr>
        <w:pStyle w:val="Ttulo2"/>
        <w:ind w:left="993" w:hanging="567"/>
        <w:rPr>
          <w:color w:val="auto"/>
        </w:rPr>
      </w:pPr>
      <w:bookmarkStart w:id="30" w:name="_Toc242460847"/>
      <w:r w:rsidRPr="00944334">
        <w:rPr>
          <w:rFonts w:ascii="Arial" w:hAnsi="Arial" w:cs="Arial"/>
          <w:color w:val="auto"/>
          <w:szCs w:val="24"/>
        </w:rPr>
        <w:t>4.2</w:t>
      </w:r>
      <w:r w:rsidR="00944334">
        <w:rPr>
          <w:rFonts w:ascii="Arial" w:hAnsi="Arial" w:cs="Arial"/>
          <w:color w:val="auto"/>
          <w:szCs w:val="24"/>
        </w:rPr>
        <w:t>.</w:t>
      </w:r>
      <w:r w:rsidR="00944334">
        <w:rPr>
          <w:rFonts w:ascii="Arial" w:hAnsi="Arial" w:cs="Arial"/>
          <w:color w:val="auto"/>
          <w:szCs w:val="24"/>
        </w:rPr>
        <w:tab/>
      </w:r>
      <w:proofErr w:type="spellStart"/>
      <w:r w:rsidRPr="00944334">
        <w:rPr>
          <w:rFonts w:ascii="Arial" w:hAnsi="Arial" w:cs="Arial"/>
          <w:color w:val="auto"/>
          <w:szCs w:val="24"/>
        </w:rPr>
        <w:t>Requisitos</w:t>
      </w:r>
      <w:proofErr w:type="spellEnd"/>
      <w:r w:rsidRPr="00944334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944334">
        <w:rPr>
          <w:rFonts w:ascii="Arial" w:hAnsi="Arial" w:cs="Arial"/>
          <w:color w:val="auto"/>
          <w:szCs w:val="24"/>
        </w:rPr>
        <w:t>funcionales</w:t>
      </w:r>
      <w:bookmarkEnd w:id="3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CF1E9E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C51CE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Enumerar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funcionalidades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códigos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únicos</w:t>
            </w:r>
            <w:proofErr w:type="spellEnd"/>
            <w:r w:rsidRPr="002855A5">
              <w:rPr>
                <w:i/>
                <w:sz w:val="18"/>
              </w:rPr>
              <w:t xml:space="preserve"> RF-XX.</w:t>
            </w:r>
          </w:p>
        </w:tc>
      </w:tr>
    </w:tbl>
    <w:p w14:paraId="67A85BE0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3"/>
        <w:gridCol w:w="1842"/>
        <w:gridCol w:w="2820"/>
        <w:gridCol w:w="992"/>
        <w:gridCol w:w="1073"/>
      </w:tblGrid>
      <w:tr w:rsidR="009403FB" w:rsidRPr="002855A5" w14:paraId="449B18AC" w14:textId="77777777" w:rsidTr="00944334">
        <w:trPr>
          <w:trHeight w:val="300"/>
          <w:tblHeader/>
          <w:jc w:val="center"/>
        </w:trPr>
        <w:tc>
          <w:tcPr>
            <w:tcW w:w="80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98980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944334">
              <w:rPr>
                <w:b/>
                <w:color w:val="FFFFFF" w:themeColor="background1"/>
                <w:sz w:val="15"/>
              </w:rPr>
              <w:t>ID</w:t>
            </w:r>
          </w:p>
        </w:tc>
        <w:tc>
          <w:tcPr>
            <w:tcW w:w="18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C744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944334">
              <w:rPr>
                <w:b/>
                <w:color w:val="FFFFFF" w:themeColor="background1"/>
                <w:sz w:val="15"/>
              </w:rPr>
              <w:t>Requisito</w:t>
            </w:r>
            <w:proofErr w:type="spellEnd"/>
            <w:r w:rsidRPr="00944334">
              <w:rPr>
                <w:b/>
                <w:color w:val="FFFFFF" w:themeColor="background1"/>
                <w:sz w:val="15"/>
              </w:rPr>
              <w:t xml:space="preserve"> </w:t>
            </w:r>
            <w:proofErr w:type="spellStart"/>
            <w:r w:rsidRPr="00944334">
              <w:rPr>
                <w:b/>
                <w:color w:val="FFFFFF" w:themeColor="background1"/>
                <w:sz w:val="15"/>
              </w:rPr>
              <w:t>funcional</w:t>
            </w:r>
            <w:proofErr w:type="spellEnd"/>
          </w:p>
        </w:tc>
        <w:tc>
          <w:tcPr>
            <w:tcW w:w="28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57EC0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944334">
              <w:rPr>
                <w:b/>
                <w:color w:val="FFFFFF" w:themeColor="background1"/>
                <w:sz w:val="15"/>
              </w:rPr>
              <w:t>Descripción</w:t>
            </w:r>
            <w:proofErr w:type="spellEnd"/>
            <w:r w:rsidRPr="00944334">
              <w:rPr>
                <w:b/>
                <w:color w:val="FFFFFF" w:themeColor="background1"/>
                <w:sz w:val="15"/>
              </w:rPr>
              <w:t xml:space="preserve"> / </w:t>
            </w:r>
            <w:proofErr w:type="spellStart"/>
            <w:r w:rsidRPr="00944334">
              <w:rPr>
                <w:b/>
                <w:color w:val="FFFFFF" w:themeColor="background1"/>
                <w:sz w:val="15"/>
              </w:rPr>
              <w:t>criterio</w:t>
            </w:r>
            <w:proofErr w:type="spellEnd"/>
            <w:r w:rsidRPr="00944334">
              <w:rPr>
                <w:b/>
                <w:color w:val="FFFFFF" w:themeColor="background1"/>
                <w:sz w:val="15"/>
              </w:rPr>
              <w:t xml:space="preserve"> de </w:t>
            </w:r>
            <w:proofErr w:type="spellStart"/>
            <w:r w:rsidRPr="00944334">
              <w:rPr>
                <w:b/>
                <w:color w:val="FFFFFF" w:themeColor="background1"/>
                <w:sz w:val="15"/>
              </w:rPr>
              <w:t>aceptación</w:t>
            </w:r>
            <w:proofErr w:type="spellEnd"/>
          </w:p>
        </w:tc>
        <w:tc>
          <w:tcPr>
            <w:tcW w:w="99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C801C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944334">
              <w:rPr>
                <w:b/>
                <w:color w:val="FFFFFF" w:themeColor="background1"/>
                <w:sz w:val="15"/>
              </w:rPr>
              <w:t>Prioridad</w:t>
            </w:r>
            <w:proofErr w:type="spellEnd"/>
          </w:p>
        </w:tc>
        <w:tc>
          <w:tcPr>
            <w:tcW w:w="107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B5D2" w14:textId="77777777" w:rsidR="009403FB" w:rsidRPr="00944334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944334">
              <w:rPr>
                <w:b/>
                <w:color w:val="FFFFFF" w:themeColor="background1"/>
                <w:sz w:val="15"/>
              </w:rPr>
              <w:t>Fuente</w:t>
            </w:r>
          </w:p>
        </w:tc>
      </w:tr>
      <w:tr w:rsidR="00944334" w:rsidRPr="002855A5" w14:paraId="0B3415D5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E6118" w14:textId="56EF1A9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RF-01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F8AB1" w14:textId="2DDD297E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pacientes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9241" w14:textId="188D978D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un nuevo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personales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antecedentes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odontológicos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básicos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7517" w14:textId="0AFBA85C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FD60" w14:textId="7376845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OE2 / P02</w:t>
            </w:r>
          </w:p>
        </w:tc>
      </w:tr>
      <w:tr w:rsidR="00944334" w:rsidRPr="002855A5" w14:paraId="21734686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64A91" w14:textId="24C11E22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RF-02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93BE" w14:textId="1FADCE4D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y </w:t>
            </w:r>
            <w:proofErr w:type="spellStart"/>
            <w:r>
              <w:rPr>
                <w:sz w:val="17"/>
              </w:rPr>
              <w:t>programar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8530" w14:textId="69D0328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asignando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y hora, </w:t>
            </w:r>
            <w:proofErr w:type="spellStart"/>
            <w:r>
              <w:rPr>
                <w:sz w:val="17"/>
              </w:rPr>
              <w:t>validando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exista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mismo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horario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5FDF" w14:textId="732FDEC7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DB42" w14:textId="0E8261CC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OE1 / P01</w:t>
            </w:r>
          </w:p>
        </w:tc>
      </w:tr>
      <w:tr w:rsidR="00944334" w:rsidRPr="002855A5" w14:paraId="30454BAF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4A76" w14:textId="3AEE78F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RF-03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6B27" w14:textId="69A496B7" w:rsidR="00944334" w:rsidRPr="002855A5" w:rsidRDefault="00944334" w:rsidP="00944334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Confirmar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reprogramar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cancelar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B2A7" w14:textId="6A36E0A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cambiar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registrada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confirmada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reprogramada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cancelada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7155" w14:textId="5654DE93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39A5B" w14:textId="10EB95EE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OE1 / P01</w:t>
            </w:r>
          </w:p>
        </w:tc>
      </w:tr>
      <w:tr w:rsidR="00944334" w:rsidRPr="002855A5" w14:paraId="3D674451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3C02" w14:textId="38E38DD9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lastRenderedPageBreak/>
              <w:t>RF-04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04D9" w14:textId="0CC59520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clínico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D6DE" w14:textId="12F6B78E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y </w:t>
            </w:r>
            <w:proofErr w:type="spellStart"/>
            <w:r>
              <w:rPr>
                <w:sz w:val="17"/>
              </w:rPr>
              <w:t>consultar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clínico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antecedentes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paciente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9DAEA" w14:textId="1DEC8EA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01BCC" w14:textId="1728EB11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OE2 / P02</w:t>
            </w:r>
          </w:p>
        </w:tc>
      </w:tr>
      <w:tr w:rsidR="00944334" w:rsidRPr="002855A5" w14:paraId="682E0D48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49DC9" w14:textId="17CEBB9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RF-05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F100" w14:textId="70FECC6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seguimiento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B63B1" w14:textId="79F512CA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varias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actualizar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avance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C5D36" w14:textId="49DEBB3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0A747" w14:textId="00C0A26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OE3 / P04</w:t>
            </w:r>
          </w:p>
        </w:tc>
      </w:tr>
      <w:tr w:rsidR="00944334" w:rsidRPr="002855A5" w14:paraId="7F331193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6FBA" w14:textId="7923A541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RF-06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13F9" w14:textId="6787AC44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3CC1" w14:textId="5AE8A99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asociados</w:t>
            </w:r>
            <w:proofErr w:type="spellEnd"/>
            <w:r>
              <w:rPr>
                <w:sz w:val="17"/>
              </w:rPr>
              <w:t xml:space="preserve"> a 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calcular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9758" w14:textId="2ABF97A5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00600" w14:textId="132963D8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OE4 / P05</w:t>
            </w:r>
          </w:p>
        </w:tc>
      </w:tr>
      <w:tr w:rsidR="00944334" w:rsidRPr="002855A5" w14:paraId="51F6E440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43F7" w14:textId="35E81336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RF-07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3577" w14:textId="2335CBDF" w:rsidR="00944334" w:rsidRPr="002855A5" w:rsidRDefault="00944334" w:rsidP="00944334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Enviar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recordatorio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1528" w14:textId="61DAE7E7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notifica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electrónico</w:t>
            </w:r>
            <w:proofErr w:type="spellEnd"/>
            <w:r>
              <w:rPr>
                <w:sz w:val="17"/>
              </w:rPr>
              <w:t xml:space="preserve"> antes de la 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cita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9458" w14:textId="25FF641C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D4A0" w14:textId="51B03BD2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OE1 / P03</w:t>
            </w:r>
          </w:p>
        </w:tc>
      </w:tr>
      <w:tr w:rsidR="00944334" w:rsidRPr="002855A5" w14:paraId="1D07C892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5B32" w14:textId="70F3C339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RF-08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A4EE1" w14:textId="52955D0A" w:rsidR="00944334" w:rsidRPr="002855A5" w:rsidRDefault="00944334" w:rsidP="00944334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Generar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reportes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básicos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CCAD" w14:textId="471F21DF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generar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listado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rango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fechas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F8DE" w14:textId="10634EAB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Baja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2567" w14:textId="4CCDA3C1" w:rsidR="00944334" w:rsidRPr="002855A5" w:rsidRDefault="00944334" w:rsidP="00944334">
            <w:pPr>
              <w:spacing w:after="0"/>
              <w:jc w:val="center"/>
            </w:pPr>
            <w:r>
              <w:rPr>
                <w:sz w:val="17"/>
              </w:rPr>
              <w:t>OE4</w:t>
            </w:r>
          </w:p>
        </w:tc>
      </w:tr>
    </w:tbl>
    <w:p w14:paraId="4EA64EF2" w14:textId="77777777" w:rsidR="009403FB" w:rsidRPr="002855A5" w:rsidRDefault="009403FB">
      <w:pPr>
        <w:spacing w:after="60"/>
      </w:pPr>
    </w:p>
    <w:p w14:paraId="5D2F85CF" w14:textId="0EA0B576" w:rsidR="009403FB" w:rsidRPr="00C314A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1" w:name="_Toc242460848"/>
      <w:r w:rsidRPr="00C314A5">
        <w:rPr>
          <w:rFonts w:ascii="Arial" w:hAnsi="Arial" w:cs="Arial"/>
          <w:color w:val="auto"/>
          <w:szCs w:val="24"/>
        </w:rPr>
        <w:t>4.3</w:t>
      </w:r>
      <w:r w:rsidR="00C314A5">
        <w:rPr>
          <w:rFonts w:ascii="Arial" w:hAnsi="Arial" w:cs="Arial"/>
          <w:color w:val="auto"/>
          <w:szCs w:val="24"/>
        </w:rPr>
        <w:t>.</w:t>
      </w:r>
      <w:r w:rsidR="00C314A5">
        <w:rPr>
          <w:rFonts w:ascii="Arial" w:hAnsi="Arial" w:cs="Arial"/>
          <w:color w:val="auto"/>
          <w:szCs w:val="24"/>
        </w:rPr>
        <w:tab/>
      </w:r>
      <w:proofErr w:type="spellStart"/>
      <w:r w:rsidRPr="00C314A5">
        <w:rPr>
          <w:rFonts w:ascii="Arial" w:hAnsi="Arial" w:cs="Arial"/>
          <w:color w:val="auto"/>
          <w:szCs w:val="24"/>
        </w:rPr>
        <w:t>Requisitos</w:t>
      </w:r>
      <w:proofErr w:type="spellEnd"/>
      <w:r w:rsidRPr="00C314A5">
        <w:rPr>
          <w:rFonts w:ascii="Arial" w:hAnsi="Arial" w:cs="Arial"/>
          <w:color w:val="auto"/>
          <w:szCs w:val="24"/>
        </w:rPr>
        <w:t xml:space="preserve"> no </w:t>
      </w:r>
      <w:proofErr w:type="spellStart"/>
      <w:r w:rsidRPr="00C314A5">
        <w:rPr>
          <w:rFonts w:ascii="Arial" w:hAnsi="Arial" w:cs="Arial"/>
          <w:color w:val="auto"/>
          <w:szCs w:val="24"/>
        </w:rPr>
        <w:t>funcionales</w:t>
      </w:r>
      <w:bookmarkEnd w:id="3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AD49C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2D459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Definir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criterios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verificables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rendimiento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seguridad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usabilidad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disponibilidad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973C73D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559"/>
        <w:gridCol w:w="2977"/>
        <w:gridCol w:w="3276"/>
      </w:tblGrid>
      <w:tr w:rsidR="009403FB" w:rsidRPr="002855A5" w14:paraId="6E89D824" w14:textId="77777777" w:rsidTr="00C314A5">
        <w:trPr>
          <w:trHeight w:val="300"/>
          <w:tblHeader/>
          <w:jc w:val="center"/>
        </w:trPr>
        <w:tc>
          <w:tcPr>
            <w:tcW w:w="85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F4D31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6"/>
              </w:rPr>
              <w:t>ID</w:t>
            </w:r>
          </w:p>
        </w:tc>
        <w:tc>
          <w:tcPr>
            <w:tcW w:w="155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4F6E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314A5">
              <w:rPr>
                <w:b/>
                <w:color w:val="FFFFFF" w:themeColor="background1"/>
                <w:sz w:val="16"/>
              </w:rPr>
              <w:t>Categoría</w:t>
            </w:r>
            <w:proofErr w:type="spellEnd"/>
          </w:p>
        </w:tc>
        <w:tc>
          <w:tcPr>
            <w:tcW w:w="297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07E6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314A5">
              <w:rPr>
                <w:b/>
                <w:color w:val="FFFFFF" w:themeColor="background1"/>
                <w:sz w:val="16"/>
              </w:rPr>
              <w:t>Requisito</w:t>
            </w:r>
            <w:proofErr w:type="spellEnd"/>
          </w:p>
        </w:tc>
        <w:tc>
          <w:tcPr>
            <w:tcW w:w="3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F3B3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314A5">
              <w:rPr>
                <w:b/>
                <w:color w:val="FFFFFF" w:themeColor="background1"/>
                <w:sz w:val="16"/>
              </w:rPr>
              <w:t>Criterio</w:t>
            </w:r>
            <w:proofErr w:type="spellEnd"/>
            <w:r w:rsidRPr="00C314A5">
              <w:rPr>
                <w:b/>
                <w:color w:val="FFFFFF" w:themeColor="background1"/>
                <w:sz w:val="16"/>
              </w:rPr>
              <w:t xml:space="preserve"> </w:t>
            </w:r>
            <w:proofErr w:type="spellStart"/>
            <w:r w:rsidRPr="00C314A5">
              <w:rPr>
                <w:b/>
                <w:color w:val="FFFFFF" w:themeColor="background1"/>
                <w:sz w:val="16"/>
              </w:rPr>
              <w:t>verificable</w:t>
            </w:r>
            <w:proofErr w:type="spellEnd"/>
          </w:p>
        </w:tc>
      </w:tr>
      <w:tr w:rsidR="00C314A5" w:rsidRPr="002855A5" w14:paraId="7D410E24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CD2C" w14:textId="006FCE86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RNF-01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CE0A2" w14:textId="5C529696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83E9" w14:textId="6767E344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requiere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contraseña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726A" w14:textId="178686CA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Solo la Dra. Cynthia (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; las </w:t>
            </w:r>
            <w:proofErr w:type="spellStart"/>
            <w:r>
              <w:rPr>
                <w:sz w:val="17"/>
              </w:rPr>
              <w:t>contraseñas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almacenan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cifradas</w:t>
            </w:r>
            <w:proofErr w:type="spellEnd"/>
            <w:r>
              <w:rPr>
                <w:sz w:val="17"/>
              </w:rPr>
              <w:t xml:space="preserve"> (hash)</w:t>
            </w:r>
          </w:p>
        </w:tc>
      </w:tr>
      <w:tr w:rsidR="00C314A5" w:rsidRPr="002855A5" w14:paraId="7E9F768F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7FC7" w14:textId="1EEDBA1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RNF-02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AC324" w14:textId="2109D65C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Usabilidad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31B7" w14:textId="11714983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interfaz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ser </w:t>
            </w:r>
            <w:proofErr w:type="spellStart"/>
            <w:r>
              <w:rPr>
                <w:sz w:val="17"/>
              </w:rPr>
              <w:t>sencilla</w:t>
            </w:r>
            <w:proofErr w:type="spellEnd"/>
            <w:r>
              <w:rPr>
                <w:sz w:val="17"/>
              </w:rPr>
              <w:t xml:space="preserve"> de usar para un </w:t>
            </w:r>
            <w:proofErr w:type="spellStart"/>
            <w:r>
              <w:rPr>
                <w:sz w:val="17"/>
              </w:rPr>
              <w:t>único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conocimientos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técnicos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1A36" w14:textId="421DE202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Las </w:t>
            </w:r>
            <w:proofErr w:type="spellStart"/>
            <w:r>
              <w:rPr>
                <w:sz w:val="17"/>
              </w:rPr>
              <w:t>tareas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más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frecuentes</w:t>
            </w:r>
            <w:proofErr w:type="spellEnd"/>
            <w:r>
              <w:rPr>
                <w:sz w:val="17"/>
              </w:rPr>
              <w:t xml:space="preserve"> (registrar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>
              <w:rPr>
                <w:sz w:val="17"/>
              </w:rPr>
              <w:t xml:space="preserve">, registrar </w:t>
            </w:r>
            <w:proofErr w:type="spellStart"/>
            <w:r>
              <w:rPr>
                <w:sz w:val="17"/>
              </w:rPr>
              <w:t>pago</w:t>
            </w:r>
            <w:proofErr w:type="spellEnd"/>
            <w:r>
              <w:rPr>
                <w:sz w:val="17"/>
              </w:rPr>
              <w:t xml:space="preserve">) se </w:t>
            </w:r>
            <w:proofErr w:type="spellStart"/>
            <w:r>
              <w:rPr>
                <w:sz w:val="17"/>
              </w:rPr>
              <w:t>completan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máximo</w:t>
            </w:r>
            <w:proofErr w:type="spellEnd"/>
            <w:r>
              <w:rPr>
                <w:sz w:val="17"/>
              </w:rPr>
              <w:t xml:space="preserve"> 3 </w:t>
            </w:r>
            <w:proofErr w:type="spellStart"/>
            <w:r>
              <w:rPr>
                <w:sz w:val="17"/>
              </w:rPr>
              <w:t>clics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el panel principal</w:t>
            </w:r>
          </w:p>
        </w:tc>
      </w:tr>
      <w:tr w:rsidR="00C314A5" w:rsidRPr="002855A5" w14:paraId="20E5987B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45059" w14:textId="0F744224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RNF-03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B3EAC" w14:textId="7A1A29A1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Disponibilidad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2C3D" w14:textId="58BBFB6D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accesible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navegador</w:t>
            </w:r>
            <w:proofErr w:type="spellEnd"/>
            <w:r>
              <w:rPr>
                <w:sz w:val="17"/>
              </w:rPr>
              <w:t xml:space="preserve"> web</w:t>
            </w:r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259B" w14:textId="3EA95AD7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últimas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versiones</w:t>
            </w:r>
            <w:proofErr w:type="spellEnd"/>
            <w:r>
              <w:rPr>
                <w:sz w:val="17"/>
              </w:rPr>
              <w:t xml:space="preserve"> de Chrome y Edge</w:t>
            </w:r>
          </w:p>
        </w:tc>
      </w:tr>
      <w:tr w:rsidR="00C314A5" w:rsidRPr="002855A5" w14:paraId="7C838F0B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7731D" w14:textId="020EC692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RNF-04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DD80" w14:textId="0BE48810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Rendimiento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59A8" w14:textId="59448A0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Las </w:t>
            </w:r>
            <w:proofErr w:type="spellStart"/>
            <w:r>
              <w:rPr>
                <w:sz w:val="17"/>
              </w:rPr>
              <w:t>consultas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frecuentes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deben</w:t>
            </w:r>
            <w:proofErr w:type="spellEnd"/>
            <w:r>
              <w:rPr>
                <w:sz w:val="17"/>
              </w:rPr>
              <w:t xml:space="preserve"> responder </w:t>
            </w:r>
            <w:proofErr w:type="spellStart"/>
            <w:r>
              <w:rPr>
                <w:sz w:val="17"/>
              </w:rPr>
              <w:t>rápidamente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59EC" w14:textId="35712D6B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listados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cargan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menos</w:t>
            </w:r>
            <w:proofErr w:type="spellEnd"/>
            <w:r>
              <w:rPr>
                <w:sz w:val="17"/>
              </w:rPr>
              <w:t xml:space="preserve"> de 3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prueba</w:t>
            </w:r>
            <w:proofErr w:type="spellEnd"/>
          </w:p>
        </w:tc>
      </w:tr>
      <w:tr w:rsidR="00C314A5" w:rsidRPr="002855A5" w14:paraId="75C5FD35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390CE" w14:textId="51E83378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RNF-05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19C3" w14:textId="540B5504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Confidencialidad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0909" w14:textId="51C94CCC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protegerse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adecuadamente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B64C7" w14:textId="32941FDA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Solo se </w:t>
            </w:r>
            <w:proofErr w:type="spellStart"/>
            <w:r>
              <w:rPr>
                <w:sz w:val="17"/>
              </w:rPr>
              <w:t>usan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durante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  <w:r>
              <w:rPr>
                <w:sz w:val="17"/>
              </w:rPr>
              <w:t xml:space="preserve">; las </w:t>
            </w:r>
            <w:proofErr w:type="spellStart"/>
            <w:r>
              <w:rPr>
                <w:sz w:val="17"/>
              </w:rPr>
              <w:t>contraseñas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nunca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guardan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texto</w:t>
            </w:r>
            <w:proofErr w:type="spellEnd"/>
            <w:r>
              <w:rPr>
                <w:sz w:val="17"/>
              </w:rPr>
              <w:t xml:space="preserve"> plano</w:t>
            </w:r>
          </w:p>
        </w:tc>
      </w:tr>
      <w:tr w:rsidR="00C314A5" w:rsidRPr="002855A5" w14:paraId="029CEB14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FCF11" w14:textId="7796BDB1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RNF-06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9FE8" w14:textId="6CF824C9" w:rsidR="00C314A5" w:rsidRPr="002855A5" w:rsidRDefault="00C314A5" w:rsidP="00C314A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Compatibilidad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743B" w14:textId="06A82C08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diseño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adaptarse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distintos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tamaños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pantalla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B31C" w14:textId="7CADEFD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interfaz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visualiza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computadora de </w:t>
            </w:r>
            <w:proofErr w:type="spellStart"/>
            <w:r>
              <w:rPr>
                <w:sz w:val="17"/>
              </w:rPr>
              <w:t>escritorio</w:t>
            </w:r>
            <w:proofErr w:type="spellEnd"/>
            <w:r>
              <w:rPr>
                <w:sz w:val="17"/>
              </w:rPr>
              <w:t xml:space="preserve"> y tablet</w:t>
            </w:r>
          </w:p>
        </w:tc>
      </w:tr>
    </w:tbl>
    <w:p w14:paraId="58F310B1" w14:textId="77777777" w:rsidR="009403FB" w:rsidRDefault="009403FB">
      <w:pPr>
        <w:spacing w:after="60"/>
      </w:pPr>
    </w:p>
    <w:p w14:paraId="0C825210" w14:textId="77777777" w:rsidR="00C314A5" w:rsidRDefault="00C314A5">
      <w:pPr>
        <w:spacing w:after="60"/>
      </w:pPr>
    </w:p>
    <w:p w14:paraId="65BE8D30" w14:textId="77777777" w:rsidR="00C314A5" w:rsidRDefault="00C314A5">
      <w:pPr>
        <w:spacing w:after="60"/>
      </w:pPr>
    </w:p>
    <w:p w14:paraId="64A3F5E7" w14:textId="77777777" w:rsidR="00C314A5" w:rsidRDefault="00C314A5">
      <w:pPr>
        <w:spacing w:after="60"/>
      </w:pPr>
    </w:p>
    <w:p w14:paraId="16FC267E" w14:textId="77777777" w:rsidR="00101E8F" w:rsidRDefault="00101E8F">
      <w:pPr>
        <w:spacing w:after="60"/>
      </w:pPr>
    </w:p>
    <w:p w14:paraId="1526300F" w14:textId="77777777" w:rsidR="00101E8F" w:rsidRDefault="00101E8F">
      <w:pPr>
        <w:spacing w:after="60"/>
      </w:pPr>
    </w:p>
    <w:p w14:paraId="43497787" w14:textId="77777777" w:rsidR="00101E8F" w:rsidRDefault="00101E8F">
      <w:pPr>
        <w:spacing w:after="60"/>
      </w:pPr>
    </w:p>
    <w:p w14:paraId="7FD43981" w14:textId="14BAC93E" w:rsidR="009403FB" w:rsidRPr="00C314A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2" w:name="_Toc242460849"/>
      <w:r w:rsidRPr="00C314A5">
        <w:rPr>
          <w:rFonts w:ascii="Arial" w:hAnsi="Arial" w:cs="Arial"/>
          <w:color w:val="auto"/>
          <w:szCs w:val="24"/>
        </w:rPr>
        <w:lastRenderedPageBreak/>
        <w:t>4.4</w:t>
      </w:r>
      <w:r w:rsidR="00C314A5">
        <w:rPr>
          <w:rFonts w:ascii="Arial" w:hAnsi="Arial" w:cs="Arial"/>
          <w:color w:val="auto"/>
          <w:szCs w:val="24"/>
        </w:rPr>
        <w:t>.</w:t>
      </w:r>
      <w:r w:rsidR="00C314A5">
        <w:rPr>
          <w:rFonts w:ascii="Arial" w:hAnsi="Arial" w:cs="Arial"/>
          <w:color w:val="auto"/>
          <w:szCs w:val="24"/>
        </w:rPr>
        <w:tab/>
      </w:r>
      <w:r w:rsidRPr="00C314A5">
        <w:rPr>
          <w:rFonts w:ascii="Arial" w:hAnsi="Arial" w:cs="Arial"/>
          <w:color w:val="auto"/>
          <w:szCs w:val="24"/>
        </w:rPr>
        <w:t xml:space="preserve">Reglas de </w:t>
      </w:r>
      <w:proofErr w:type="spellStart"/>
      <w:r w:rsidRPr="00C314A5">
        <w:rPr>
          <w:rFonts w:ascii="Arial" w:hAnsi="Arial" w:cs="Arial"/>
          <w:color w:val="auto"/>
          <w:szCs w:val="24"/>
        </w:rPr>
        <w:t>negocio</w:t>
      </w:r>
      <w:bookmarkEnd w:id="3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5A919EB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AF0D9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reglas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condicionan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lógica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sistema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35431D3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2"/>
        <w:gridCol w:w="4582"/>
        <w:gridCol w:w="1924"/>
      </w:tblGrid>
      <w:tr w:rsidR="009403FB" w:rsidRPr="002855A5" w14:paraId="7889A0FA" w14:textId="77777777" w:rsidTr="00C314A5">
        <w:trPr>
          <w:trHeight w:val="300"/>
          <w:tblHeader/>
          <w:jc w:val="center"/>
        </w:trPr>
        <w:tc>
          <w:tcPr>
            <w:tcW w:w="81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433E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7"/>
              </w:rPr>
              <w:t>ID</w:t>
            </w:r>
          </w:p>
        </w:tc>
        <w:tc>
          <w:tcPr>
            <w:tcW w:w="458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8853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7"/>
              </w:rPr>
              <w:t xml:space="preserve">Regla de </w:t>
            </w:r>
            <w:proofErr w:type="spellStart"/>
            <w:r w:rsidRPr="00C314A5">
              <w:rPr>
                <w:b/>
                <w:color w:val="FFFFFF" w:themeColor="background1"/>
                <w:sz w:val="17"/>
              </w:rPr>
              <w:t>negocio</w:t>
            </w:r>
            <w:proofErr w:type="spellEnd"/>
          </w:p>
        </w:tc>
        <w:tc>
          <w:tcPr>
            <w:tcW w:w="19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BA16" w14:textId="77777777" w:rsidR="009403FB" w:rsidRPr="00C314A5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314A5">
              <w:rPr>
                <w:b/>
                <w:color w:val="FFFFFF" w:themeColor="background1"/>
                <w:sz w:val="17"/>
              </w:rPr>
              <w:t xml:space="preserve">Fuente / </w:t>
            </w:r>
            <w:proofErr w:type="spellStart"/>
            <w:r w:rsidRPr="00C314A5">
              <w:rPr>
                <w:b/>
                <w:color w:val="FFFFFF" w:themeColor="background1"/>
                <w:sz w:val="17"/>
              </w:rPr>
              <w:t>responsable</w:t>
            </w:r>
            <w:proofErr w:type="spellEnd"/>
          </w:p>
        </w:tc>
      </w:tr>
      <w:tr w:rsidR="00C314A5" w:rsidRPr="002855A5" w14:paraId="577FE8F0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7F7F" w14:textId="56072410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RN-01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FB8A" w14:textId="6AFF55AC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No se </w:t>
            </w:r>
            <w:proofErr w:type="spellStart"/>
            <w:r>
              <w:rPr>
                <w:sz w:val="17"/>
              </w:rPr>
              <w:t>pueden</w:t>
            </w:r>
            <w:proofErr w:type="spellEnd"/>
            <w:r>
              <w:rPr>
                <w:sz w:val="17"/>
              </w:rPr>
              <w:t xml:space="preserve"> registrar dos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para la </w:t>
            </w:r>
            <w:proofErr w:type="spellStart"/>
            <w:r>
              <w:rPr>
                <w:sz w:val="17"/>
              </w:rPr>
              <w:t>misma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y hora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28CC9" w14:textId="60869BD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  <w:tr w:rsidR="00C314A5" w:rsidRPr="002855A5" w14:paraId="18371133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82AEF" w14:textId="2715B11F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RN-02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3F44E" w14:textId="0638AB36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varias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sesiones</w:t>
            </w:r>
            <w:proofErr w:type="spellEnd"/>
            <w:r>
              <w:rPr>
                <w:sz w:val="17"/>
              </w:rPr>
              <w:t xml:space="preserve"> no se </w:t>
            </w:r>
            <w:proofErr w:type="spellStart"/>
            <w:r>
              <w:rPr>
                <w:sz w:val="17"/>
              </w:rPr>
              <w:t>marca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concluido</w:t>
            </w:r>
            <w:proofErr w:type="spellEnd"/>
            <w:r>
              <w:rPr>
                <w:sz w:val="17"/>
              </w:rPr>
              <w:t xml:space="preserve"> hasta </w:t>
            </w:r>
            <w:proofErr w:type="spellStart"/>
            <w:r>
              <w:rPr>
                <w:sz w:val="17"/>
              </w:rPr>
              <w:t>completar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todas</w:t>
            </w:r>
            <w:proofErr w:type="spellEnd"/>
            <w:r>
              <w:rPr>
                <w:sz w:val="17"/>
              </w:rPr>
              <w:t xml:space="preserve"> sus </w:t>
            </w:r>
            <w:proofErr w:type="spellStart"/>
            <w:r>
              <w:rPr>
                <w:sz w:val="17"/>
              </w:rPr>
              <w:t>sesiones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3A3E" w14:textId="470CEBE4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  <w:tr w:rsidR="00C314A5" w:rsidRPr="002855A5" w14:paraId="76C5D499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B9F9B" w14:textId="55C2694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RN-03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6BB20" w14:textId="1E4DFF1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No se </w:t>
            </w:r>
            <w:proofErr w:type="spellStart"/>
            <w:r>
              <w:rPr>
                <w:sz w:val="17"/>
              </w:rPr>
              <w:t>elimina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paciente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citas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tratamientos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registrados</w:t>
            </w:r>
            <w:proofErr w:type="spellEnd"/>
            <w:r>
              <w:rPr>
                <w:sz w:val="17"/>
              </w:rPr>
              <w:t xml:space="preserve">; solo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desactivarse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58ED8" w14:textId="314012F0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Equipo de </w:t>
            </w:r>
            <w:proofErr w:type="spellStart"/>
            <w:r>
              <w:rPr>
                <w:sz w:val="17"/>
              </w:rPr>
              <w:t>desarrollo</w:t>
            </w:r>
            <w:proofErr w:type="spellEnd"/>
          </w:p>
        </w:tc>
      </w:tr>
      <w:tr w:rsidR="00C314A5" w:rsidRPr="002855A5" w14:paraId="108704F9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9F383" w14:textId="02234527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RN-04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9ADE" w14:textId="1E2092FB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de 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calcula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diferencia</w:t>
            </w:r>
            <w:proofErr w:type="spellEnd"/>
            <w:r>
              <w:rPr>
                <w:sz w:val="17"/>
              </w:rPr>
              <w:t xml:space="preserve"> entre el </w:t>
            </w:r>
            <w:proofErr w:type="spellStart"/>
            <w:r>
              <w:rPr>
                <w:sz w:val="17"/>
              </w:rPr>
              <w:t>costo</w:t>
            </w:r>
            <w:proofErr w:type="spellEnd"/>
            <w:r>
              <w:rPr>
                <w:sz w:val="17"/>
              </w:rPr>
              <w:t xml:space="preserve"> total y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registrados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50BEC" w14:textId="62B3684C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  <w:tr w:rsidR="00C314A5" w:rsidRPr="002855A5" w14:paraId="45A0136F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68CB1" w14:textId="17B51689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RN-05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19AD" w14:textId="192E40F7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 xml:space="preserve">Solo la Dra. Cynthia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acceder al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, dado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consultorio</w:t>
            </w:r>
            <w:proofErr w:type="spellEnd"/>
            <w:r>
              <w:rPr>
                <w:sz w:val="17"/>
              </w:rPr>
              <w:t xml:space="preserve"> es unipersonal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BE3E" w14:textId="1E7F0A3E" w:rsidR="00C314A5" w:rsidRPr="002855A5" w:rsidRDefault="00C314A5" w:rsidP="00C314A5">
            <w:pPr>
              <w:spacing w:after="0"/>
              <w:jc w:val="center"/>
            </w:pPr>
            <w:r>
              <w:rPr>
                <w:sz w:val="17"/>
              </w:rPr>
              <w:t>Dra. Cynthia</w:t>
            </w:r>
          </w:p>
        </w:tc>
      </w:tr>
    </w:tbl>
    <w:p w14:paraId="29166B08" w14:textId="77777777" w:rsidR="009403FB" w:rsidRPr="002855A5" w:rsidRDefault="009403FB">
      <w:pPr>
        <w:spacing w:after="60"/>
      </w:pPr>
    </w:p>
    <w:p w14:paraId="5C14E659" w14:textId="7DA83398" w:rsidR="009403FB" w:rsidRPr="00C314A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3" w:name="_Toc242460850"/>
      <w:r w:rsidRPr="00C314A5">
        <w:rPr>
          <w:rFonts w:ascii="Arial" w:hAnsi="Arial" w:cs="Arial"/>
          <w:color w:val="auto"/>
          <w:szCs w:val="24"/>
        </w:rPr>
        <w:t>4.5</w:t>
      </w:r>
      <w:r w:rsidR="00C314A5">
        <w:rPr>
          <w:rFonts w:ascii="Arial" w:hAnsi="Arial" w:cs="Arial"/>
          <w:color w:val="auto"/>
          <w:szCs w:val="24"/>
        </w:rPr>
        <w:t>.</w:t>
      </w:r>
      <w:r w:rsidR="00C314A5">
        <w:rPr>
          <w:rFonts w:ascii="Arial" w:hAnsi="Arial" w:cs="Arial"/>
          <w:color w:val="auto"/>
          <w:szCs w:val="24"/>
        </w:rPr>
        <w:tab/>
      </w:r>
      <w:proofErr w:type="spellStart"/>
      <w:r w:rsidRPr="00C314A5">
        <w:rPr>
          <w:rFonts w:ascii="Arial" w:hAnsi="Arial" w:cs="Arial"/>
          <w:color w:val="auto"/>
          <w:szCs w:val="24"/>
        </w:rPr>
        <w:t>Priorización</w:t>
      </w:r>
      <w:proofErr w:type="spellEnd"/>
      <w:r w:rsidRPr="00C314A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314A5">
        <w:rPr>
          <w:rFonts w:ascii="Arial" w:hAnsi="Arial" w:cs="Arial"/>
          <w:color w:val="auto"/>
          <w:szCs w:val="24"/>
        </w:rPr>
        <w:t>requisitos</w:t>
      </w:r>
      <w:bookmarkEnd w:id="3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F00E0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D5D95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Clasificar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según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prioridad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acordada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FB97FBB" w14:textId="77777777" w:rsidR="009403FB" w:rsidRPr="002855A5" w:rsidRDefault="009403FB">
      <w:pPr>
        <w:spacing w:after="40"/>
      </w:pPr>
    </w:p>
    <w:p w14:paraId="7267DB77" w14:textId="77777777" w:rsidR="00CB0C8A" w:rsidRDefault="00C314A5" w:rsidP="00CB0C8A">
      <w:pPr>
        <w:spacing w:after="160"/>
        <w:ind w:left="993"/>
        <w:jc w:val="both"/>
        <w:rPr>
          <w:i/>
          <w:sz w:val="24"/>
          <w:szCs w:val="24"/>
        </w:rPr>
      </w:pPr>
      <w:r w:rsidRPr="00C314A5">
        <w:rPr>
          <w:i/>
          <w:sz w:val="24"/>
          <w:szCs w:val="24"/>
        </w:rPr>
        <w:t xml:space="preserve">Los </w:t>
      </w:r>
      <w:proofErr w:type="spellStart"/>
      <w:r w:rsidRPr="00C314A5">
        <w:rPr>
          <w:i/>
          <w:sz w:val="24"/>
          <w:szCs w:val="24"/>
        </w:rPr>
        <w:t>requisitos</w:t>
      </w:r>
      <w:proofErr w:type="spellEnd"/>
      <w:r w:rsidRPr="00C314A5">
        <w:rPr>
          <w:i/>
          <w:sz w:val="24"/>
          <w:szCs w:val="24"/>
        </w:rPr>
        <w:t xml:space="preserve"> se </w:t>
      </w:r>
      <w:proofErr w:type="spellStart"/>
      <w:r w:rsidRPr="00C314A5">
        <w:rPr>
          <w:i/>
          <w:sz w:val="24"/>
          <w:szCs w:val="24"/>
        </w:rPr>
        <w:t>priorizaron</w:t>
      </w:r>
      <w:proofErr w:type="spellEnd"/>
      <w:r w:rsidRPr="00C314A5">
        <w:rPr>
          <w:i/>
          <w:sz w:val="24"/>
          <w:szCs w:val="24"/>
        </w:rPr>
        <w:t xml:space="preserve"> junto con la Dra. Cynthia </w:t>
      </w:r>
      <w:proofErr w:type="spellStart"/>
      <w:r w:rsidRPr="00C314A5">
        <w:rPr>
          <w:i/>
          <w:sz w:val="24"/>
          <w:szCs w:val="24"/>
        </w:rPr>
        <w:t>según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su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impacto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en</w:t>
      </w:r>
      <w:proofErr w:type="spellEnd"/>
      <w:r w:rsidRPr="00C314A5">
        <w:rPr>
          <w:i/>
          <w:sz w:val="24"/>
          <w:szCs w:val="24"/>
        </w:rPr>
        <w:t xml:space="preserve"> el </w:t>
      </w:r>
      <w:proofErr w:type="spellStart"/>
      <w:r w:rsidRPr="00C314A5">
        <w:rPr>
          <w:i/>
          <w:sz w:val="24"/>
          <w:szCs w:val="24"/>
        </w:rPr>
        <w:t>problema</w:t>
      </w:r>
      <w:proofErr w:type="spellEnd"/>
      <w:r w:rsidRPr="00C314A5">
        <w:rPr>
          <w:i/>
          <w:sz w:val="24"/>
          <w:szCs w:val="24"/>
        </w:rPr>
        <w:t xml:space="preserve"> central. </w:t>
      </w:r>
    </w:p>
    <w:p w14:paraId="78445B75" w14:textId="77777777" w:rsidR="00CB0C8A" w:rsidRDefault="00C314A5" w:rsidP="00CB0C8A">
      <w:pPr>
        <w:spacing w:after="160"/>
        <w:ind w:left="993"/>
        <w:jc w:val="both"/>
        <w:rPr>
          <w:i/>
          <w:sz w:val="24"/>
          <w:szCs w:val="24"/>
        </w:rPr>
      </w:pPr>
      <w:r w:rsidRPr="00C314A5">
        <w:rPr>
          <w:i/>
          <w:sz w:val="24"/>
          <w:szCs w:val="24"/>
        </w:rPr>
        <w:t xml:space="preserve">Se </w:t>
      </w:r>
      <w:proofErr w:type="spellStart"/>
      <w:r w:rsidRPr="00C314A5">
        <w:rPr>
          <w:i/>
          <w:sz w:val="24"/>
          <w:szCs w:val="24"/>
        </w:rPr>
        <w:t>clasificaron</w:t>
      </w:r>
      <w:proofErr w:type="spellEnd"/>
      <w:r w:rsidRPr="00C314A5">
        <w:rPr>
          <w:i/>
          <w:sz w:val="24"/>
          <w:szCs w:val="24"/>
        </w:rPr>
        <w:t xml:space="preserve"> </w:t>
      </w:r>
      <w:proofErr w:type="spellStart"/>
      <w:r w:rsidRPr="00C314A5">
        <w:rPr>
          <w:i/>
          <w:sz w:val="24"/>
          <w:szCs w:val="24"/>
        </w:rPr>
        <w:t>como</w:t>
      </w:r>
      <w:proofErr w:type="spellEnd"/>
      <w:r w:rsidR="00CB0C8A">
        <w:rPr>
          <w:i/>
          <w:sz w:val="24"/>
          <w:szCs w:val="24"/>
        </w:rPr>
        <w:t>:</w:t>
      </w:r>
    </w:p>
    <w:p w14:paraId="667FE1F5" w14:textId="77777777" w:rsidR="00CB0C8A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i/>
          <w:sz w:val="24"/>
          <w:szCs w:val="24"/>
        </w:rPr>
      </w:pPr>
      <w:r w:rsidRPr="00CB0C8A">
        <w:rPr>
          <w:b/>
          <w:bCs/>
          <w:i/>
          <w:sz w:val="24"/>
          <w:szCs w:val="24"/>
        </w:rPr>
        <w:t>Alta</w:t>
      </w:r>
      <w:r w:rsidR="00CB0C8A" w:rsidRPr="00CB0C8A">
        <w:rPr>
          <w:b/>
          <w:bCs/>
          <w:i/>
          <w:sz w:val="24"/>
          <w:szCs w:val="24"/>
        </w:rPr>
        <w:t xml:space="preserve"> </w:t>
      </w:r>
      <w:proofErr w:type="spellStart"/>
      <w:r w:rsidRPr="00CB0C8A">
        <w:rPr>
          <w:b/>
          <w:bCs/>
          <w:i/>
          <w:sz w:val="24"/>
          <w:szCs w:val="24"/>
        </w:rPr>
        <w:t>prioridad</w:t>
      </w:r>
      <w:proofErr w:type="spellEnd"/>
      <w:r w:rsidR="00CB0C8A">
        <w:rPr>
          <w:i/>
          <w:sz w:val="24"/>
          <w:szCs w:val="24"/>
        </w:rPr>
        <w:t xml:space="preserve">, </w:t>
      </w:r>
      <w:proofErr w:type="spellStart"/>
      <w:r w:rsidRPr="00CB0C8A">
        <w:rPr>
          <w:i/>
          <w:sz w:val="24"/>
          <w:szCs w:val="24"/>
        </w:rPr>
        <w:t>los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requisitos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que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resuelven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directamente</w:t>
      </w:r>
      <w:proofErr w:type="spellEnd"/>
      <w:r w:rsidRPr="00CB0C8A">
        <w:rPr>
          <w:i/>
          <w:sz w:val="24"/>
          <w:szCs w:val="24"/>
        </w:rPr>
        <w:t xml:space="preserve"> la </w:t>
      </w:r>
      <w:proofErr w:type="spellStart"/>
      <w:r w:rsidRPr="00CB0C8A">
        <w:rPr>
          <w:i/>
          <w:sz w:val="24"/>
          <w:szCs w:val="24"/>
        </w:rPr>
        <w:t>pérdida</w:t>
      </w:r>
      <w:proofErr w:type="spellEnd"/>
      <w:r w:rsidRPr="00CB0C8A">
        <w:rPr>
          <w:i/>
          <w:sz w:val="24"/>
          <w:szCs w:val="24"/>
        </w:rPr>
        <w:t xml:space="preserve"> de </w:t>
      </w:r>
      <w:proofErr w:type="spellStart"/>
      <w:r w:rsidRPr="00CB0C8A">
        <w:rPr>
          <w:i/>
          <w:sz w:val="24"/>
          <w:szCs w:val="24"/>
        </w:rPr>
        <w:t>comunicación</w:t>
      </w:r>
      <w:proofErr w:type="spellEnd"/>
      <w:r w:rsidRPr="00CB0C8A">
        <w:rPr>
          <w:i/>
          <w:sz w:val="24"/>
          <w:szCs w:val="24"/>
        </w:rPr>
        <w:t xml:space="preserve"> y de </w:t>
      </w:r>
      <w:proofErr w:type="spellStart"/>
      <w:r w:rsidRPr="00CB0C8A">
        <w:rPr>
          <w:i/>
          <w:sz w:val="24"/>
          <w:szCs w:val="24"/>
        </w:rPr>
        <w:t>historial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clínico</w:t>
      </w:r>
      <w:proofErr w:type="spellEnd"/>
      <w:r w:rsidRPr="00CB0C8A">
        <w:rPr>
          <w:i/>
          <w:sz w:val="24"/>
          <w:szCs w:val="24"/>
        </w:rPr>
        <w:t xml:space="preserve"> (RF-01 a RF-05)</w:t>
      </w:r>
      <w:r w:rsidR="00CB0C8A">
        <w:rPr>
          <w:i/>
          <w:sz w:val="24"/>
          <w:szCs w:val="24"/>
        </w:rPr>
        <w:t>.</w:t>
      </w:r>
    </w:p>
    <w:p w14:paraId="1F3D6DA7" w14:textId="77777777" w:rsidR="00CB0C8A" w:rsidRDefault="00CB0C8A" w:rsidP="00CB0C8A">
      <w:pPr>
        <w:pStyle w:val="Prrafodelista"/>
        <w:spacing w:after="160"/>
        <w:ind w:left="1418"/>
        <w:jc w:val="both"/>
        <w:rPr>
          <w:i/>
          <w:sz w:val="24"/>
          <w:szCs w:val="24"/>
        </w:rPr>
      </w:pPr>
    </w:p>
    <w:p w14:paraId="467A7A63" w14:textId="77777777" w:rsidR="00CB0C8A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i/>
          <w:sz w:val="24"/>
          <w:szCs w:val="24"/>
        </w:rPr>
      </w:pPr>
      <w:r w:rsidRPr="00CB0C8A">
        <w:rPr>
          <w:b/>
          <w:bCs/>
          <w:i/>
          <w:sz w:val="24"/>
          <w:szCs w:val="24"/>
        </w:rPr>
        <w:t xml:space="preserve">Media </w:t>
      </w:r>
      <w:proofErr w:type="spellStart"/>
      <w:r w:rsidRPr="00CB0C8A">
        <w:rPr>
          <w:b/>
          <w:bCs/>
          <w:i/>
          <w:sz w:val="24"/>
          <w:szCs w:val="24"/>
        </w:rPr>
        <w:t>prioridad</w:t>
      </w:r>
      <w:proofErr w:type="spellEnd"/>
      <w:r w:rsidR="00CB0C8A">
        <w:rPr>
          <w:b/>
          <w:bCs/>
          <w:i/>
          <w:sz w:val="24"/>
          <w:szCs w:val="24"/>
        </w:rPr>
        <w:t xml:space="preserve">, </w:t>
      </w:r>
      <w:proofErr w:type="spellStart"/>
      <w:r w:rsidRPr="00CB0C8A">
        <w:rPr>
          <w:i/>
          <w:sz w:val="24"/>
          <w:szCs w:val="24"/>
        </w:rPr>
        <w:t>los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que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mejoran</w:t>
      </w:r>
      <w:proofErr w:type="spellEnd"/>
      <w:r w:rsidRPr="00CB0C8A">
        <w:rPr>
          <w:i/>
          <w:sz w:val="24"/>
          <w:szCs w:val="24"/>
        </w:rPr>
        <w:t xml:space="preserve"> la </w:t>
      </w:r>
      <w:proofErr w:type="spellStart"/>
      <w:r w:rsidRPr="00CB0C8A">
        <w:rPr>
          <w:i/>
          <w:sz w:val="24"/>
          <w:szCs w:val="24"/>
        </w:rPr>
        <w:t>gestión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pero</w:t>
      </w:r>
      <w:proofErr w:type="spellEnd"/>
      <w:r w:rsidRPr="00CB0C8A">
        <w:rPr>
          <w:i/>
          <w:sz w:val="24"/>
          <w:szCs w:val="24"/>
        </w:rPr>
        <w:t xml:space="preserve"> no </w:t>
      </w:r>
      <w:proofErr w:type="spellStart"/>
      <w:r w:rsidRPr="00CB0C8A">
        <w:rPr>
          <w:i/>
          <w:sz w:val="24"/>
          <w:szCs w:val="24"/>
        </w:rPr>
        <w:t>bloquean</w:t>
      </w:r>
      <w:proofErr w:type="spellEnd"/>
      <w:r w:rsidRPr="00CB0C8A">
        <w:rPr>
          <w:i/>
          <w:sz w:val="24"/>
          <w:szCs w:val="24"/>
        </w:rPr>
        <w:t xml:space="preserve"> el </w:t>
      </w:r>
      <w:proofErr w:type="spellStart"/>
      <w:r w:rsidRPr="00CB0C8A">
        <w:rPr>
          <w:i/>
          <w:sz w:val="24"/>
          <w:szCs w:val="24"/>
        </w:rPr>
        <w:t>uso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básico</w:t>
      </w:r>
      <w:proofErr w:type="spellEnd"/>
      <w:r w:rsidRPr="00CB0C8A">
        <w:rPr>
          <w:i/>
          <w:sz w:val="24"/>
          <w:szCs w:val="24"/>
        </w:rPr>
        <w:t xml:space="preserve"> del </w:t>
      </w:r>
      <w:proofErr w:type="spellStart"/>
      <w:r w:rsidRPr="00CB0C8A">
        <w:rPr>
          <w:i/>
          <w:sz w:val="24"/>
          <w:szCs w:val="24"/>
        </w:rPr>
        <w:t>sistema</w:t>
      </w:r>
      <w:proofErr w:type="spellEnd"/>
      <w:r w:rsidRPr="00CB0C8A">
        <w:rPr>
          <w:i/>
          <w:sz w:val="24"/>
          <w:szCs w:val="24"/>
        </w:rPr>
        <w:t xml:space="preserve"> (RF-06, RF-07)</w:t>
      </w:r>
      <w:r w:rsidR="00CB0C8A">
        <w:rPr>
          <w:i/>
          <w:sz w:val="24"/>
          <w:szCs w:val="24"/>
        </w:rPr>
        <w:t>.</w:t>
      </w:r>
    </w:p>
    <w:p w14:paraId="63B60F4A" w14:textId="77777777" w:rsidR="00CB0C8A" w:rsidRPr="00CB0C8A" w:rsidRDefault="00CB0C8A" w:rsidP="00CB0C8A">
      <w:pPr>
        <w:pStyle w:val="Prrafodelista"/>
        <w:rPr>
          <w:i/>
          <w:sz w:val="24"/>
          <w:szCs w:val="24"/>
        </w:rPr>
      </w:pPr>
    </w:p>
    <w:p w14:paraId="132A0D48" w14:textId="77777777" w:rsidR="00CB0C8A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i/>
          <w:sz w:val="24"/>
          <w:szCs w:val="24"/>
        </w:rPr>
      </w:pPr>
      <w:r w:rsidRPr="00CB0C8A">
        <w:rPr>
          <w:b/>
          <w:bCs/>
          <w:i/>
          <w:sz w:val="24"/>
          <w:szCs w:val="24"/>
        </w:rPr>
        <w:t xml:space="preserve">Baja </w:t>
      </w:r>
      <w:proofErr w:type="spellStart"/>
      <w:r w:rsidRPr="00CB0C8A">
        <w:rPr>
          <w:b/>
          <w:bCs/>
          <w:i/>
          <w:sz w:val="24"/>
          <w:szCs w:val="24"/>
        </w:rPr>
        <w:t>prioridad</w:t>
      </w:r>
      <w:proofErr w:type="spellEnd"/>
      <w:r w:rsidR="00CB0C8A">
        <w:rPr>
          <w:i/>
          <w:sz w:val="24"/>
          <w:szCs w:val="24"/>
        </w:rPr>
        <w:t xml:space="preserve">, </w:t>
      </w:r>
      <w:r w:rsidRPr="00CB0C8A">
        <w:rPr>
          <w:i/>
          <w:sz w:val="24"/>
          <w:szCs w:val="24"/>
        </w:rPr>
        <w:t xml:space="preserve">las </w:t>
      </w:r>
      <w:proofErr w:type="spellStart"/>
      <w:r w:rsidRPr="00CB0C8A">
        <w:rPr>
          <w:i/>
          <w:sz w:val="24"/>
          <w:szCs w:val="24"/>
        </w:rPr>
        <w:t>funcionalidades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complementarias</w:t>
      </w:r>
      <w:proofErr w:type="spellEnd"/>
      <w:r w:rsidRPr="00CB0C8A">
        <w:rPr>
          <w:i/>
          <w:sz w:val="24"/>
          <w:szCs w:val="24"/>
        </w:rPr>
        <w:t xml:space="preserve"> (RF-08).</w:t>
      </w:r>
    </w:p>
    <w:p w14:paraId="4F4C3296" w14:textId="77777777" w:rsidR="00CB0C8A" w:rsidRPr="00CB0C8A" w:rsidRDefault="00CB0C8A" w:rsidP="00CB0C8A">
      <w:pPr>
        <w:pStyle w:val="Prrafodelista"/>
        <w:rPr>
          <w:i/>
          <w:sz w:val="24"/>
          <w:szCs w:val="24"/>
        </w:rPr>
      </w:pPr>
    </w:p>
    <w:p w14:paraId="1E3C3838" w14:textId="354CEEF0" w:rsidR="00C314A5" w:rsidRDefault="00C314A5" w:rsidP="00CB0C8A">
      <w:pPr>
        <w:spacing w:after="160"/>
        <w:ind w:left="993"/>
        <w:jc w:val="both"/>
        <w:rPr>
          <w:i/>
          <w:sz w:val="24"/>
          <w:szCs w:val="24"/>
        </w:rPr>
      </w:pPr>
      <w:r w:rsidRPr="00CB0C8A">
        <w:rPr>
          <w:i/>
          <w:sz w:val="24"/>
          <w:szCs w:val="24"/>
        </w:rPr>
        <w:t xml:space="preserve"> Esta </w:t>
      </w:r>
      <w:proofErr w:type="spellStart"/>
      <w:r w:rsidRPr="00CB0C8A">
        <w:rPr>
          <w:i/>
          <w:sz w:val="24"/>
          <w:szCs w:val="24"/>
        </w:rPr>
        <w:t>priorización</w:t>
      </w:r>
      <w:proofErr w:type="spellEnd"/>
      <w:r w:rsidRPr="00CB0C8A">
        <w:rPr>
          <w:i/>
          <w:sz w:val="24"/>
          <w:szCs w:val="24"/>
        </w:rPr>
        <w:t xml:space="preserve"> </w:t>
      </w:r>
      <w:proofErr w:type="spellStart"/>
      <w:r w:rsidRPr="00CB0C8A">
        <w:rPr>
          <w:i/>
          <w:sz w:val="24"/>
          <w:szCs w:val="24"/>
        </w:rPr>
        <w:t>determina</w:t>
      </w:r>
      <w:proofErr w:type="spellEnd"/>
      <w:r w:rsidRPr="00CB0C8A">
        <w:rPr>
          <w:i/>
          <w:sz w:val="24"/>
          <w:szCs w:val="24"/>
        </w:rPr>
        <w:t xml:space="preserve"> el </w:t>
      </w:r>
      <w:proofErr w:type="spellStart"/>
      <w:r w:rsidRPr="00CB0C8A">
        <w:rPr>
          <w:i/>
          <w:sz w:val="24"/>
          <w:szCs w:val="24"/>
        </w:rPr>
        <w:t>orden</w:t>
      </w:r>
      <w:proofErr w:type="spellEnd"/>
      <w:r w:rsidRPr="00CB0C8A">
        <w:rPr>
          <w:i/>
          <w:sz w:val="24"/>
          <w:szCs w:val="24"/>
        </w:rPr>
        <w:t xml:space="preserve"> de </w:t>
      </w:r>
      <w:proofErr w:type="spellStart"/>
      <w:r w:rsidR="001A1BD9">
        <w:rPr>
          <w:i/>
          <w:sz w:val="24"/>
          <w:szCs w:val="24"/>
        </w:rPr>
        <w:t>d</w:t>
      </w:r>
      <w:r w:rsidR="00101E8F">
        <w:rPr>
          <w:i/>
          <w:sz w:val="24"/>
          <w:szCs w:val="24"/>
        </w:rPr>
        <w:t>esarrollo</w:t>
      </w:r>
      <w:proofErr w:type="spellEnd"/>
      <w:r w:rsidR="00101E8F">
        <w:rPr>
          <w:i/>
          <w:sz w:val="24"/>
          <w:szCs w:val="24"/>
        </w:rPr>
        <w:t>.</w:t>
      </w:r>
    </w:p>
    <w:p w14:paraId="134A48BC" w14:textId="77777777" w:rsidR="00CB0C8A" w:rsidRDefault="00CB0C8A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36C926DF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37928C8F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1EA57D3A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0150400F" w14:textId="77777777" w:rsidR="00C82550" w:rsidRDefault="00C82550" w:rsidP="00CB0C8A">
      <w:pPr>
        <w:spacing w:after="160"/>
        <w:ind w:left="993"/>
        <w:jc w:val="both"/>
        <w:rPr>
          <w:i/>
          <w:sz w:val="24"/>
          <w:szCs w:val="24"/>
        </w:rPr>
      </w:pPr>
    </w:p>
    <w:p w14:paraId="57E9A790" w14:textId="16F4CB16" w:rsidR="009403FB" w:rsidRPr="00C82550" w:rsidRDefault="00ED72C1" w:rsidP="00C82550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4" w:name="_Toc242460851"/>
      <w:r w:rsidRPr="00C82550">
        <w:rPr>
          <w:rFonts w:ascii="Arial" w:hAnsi="Arial" w:cs="Arial"/>
          <w:color w:val="auto"/>
          <w:szCs w:val="24"/>
        </w:rPr>
        <w:lastRenderedPageBreak/>
        <w:t>4.6</w:t>
      </w:r>
      <w:r w:rsidR="00C82550">
        <w:rPr>
          <w:rFonts w:ascii="Arial" w:hAnsi="Arial" w:cs="Arial"/>
          <w:color w:val="auto"/>
          <w:szCs w:val="24"/>
        </w:rPr>
        <w:t>.</w:t>
      </w:r>
      <w:r w:rsidR="00C82550">
        <w:rPr>
          <w:rFonts w:ascii="Arial" w:hAnsi="Arial" w:cs="Arial"/>
          <w:color w:val="auto"/>
          <w:szCs w:val="24"/>
        </w:rPr>
        <w:tab/>
      </w:r>
      <w:proofErr w:type="spellStart"/>
      <w:r w:rsidRPr="00C82550">
        <w:rPr>
          <w:rFonts w:ascii="Arial" w:hAnsi="Arial" w:cs="Arial"/>
          <w:color w:val="auto"/>
          <w:szCs w:val="24"/>
        </w:rPr>
        <w:t>Matriz</w:t>
      </w:r>
      <w:proofErr w:type="spellEnd"/>
      <w:r w:rsidRPr="00C82550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82550">
        <w:rPr>
          <w:rFonts w:ascii="Arial" w:hAnsi="Arial" w:cs="Arial"/>
          <w:color w:val="auto"/>
          <w:szCs w:val="24"/>
        </w:rPr>
        <w:t>trazabilidad</w:t>
      </w:r>
      <w:bookmarkEnd w:id="3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67ED29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CE32C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Relacionar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problema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objetivo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requisito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caso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módulo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caso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prueba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A628E1A" w14:textId="621E2B86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7"/>
        <w:gridCol w:w="1276"/>
        <w:gridCol w:w="1843"/>
        <w:gridCol w:w="1276"/>
        <w:gridCol w:w="850"/>
        <w:gridCol w:w="1130"/>
      </w:tblGrid>
      <w:tr w:rsidR="009403FB" w:rsidRPr="002855A5" w14:paraId="477380C5" w14:textId="77777777" w:rsidTr="00C82550">
        <w:trPr>
          <w:trHeight w:val="300"/>
          <w:tblHeader/>
          <w:jc w:val="center"/>
        </w:trPr>
        <w:tc>
          <w:tcPr>
            <w:tcW w:w="112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256B5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82550">
              <w:rPr>
                <w:b/>
                <w:color w:val="FFFFFF" w:themeColor="background1"/>
                <w:sz w:val="15"/>
              </w:rPr>
              <w:t>Problema</w:t>
            </w:r>
            <w:proofErr w:type="spellEnd"/>
            <w:r w:rsidRPr="00C82550">
              <w:rPr>
                <w:b/>
                <w:color w:val="FFFFFF" w:themeColor="background1"/>
                <w:sz w:val="15"/>
              </w:rPr>
              <w:t xml:space="preserve"> / </w:t>
            </w:r>
            <w:proofErr w:type="spellStart"/>
            <w:r w:rsidRPr="00C82550">
              <w:rPr>
                <w:b/>
                <w:color w:val="FFFFFF" w:themeColor="background1"/>
                <w:sz w:val="15"/>
              </w:rPr>
              <w:t>objetivo</w:t>
            </w:r>
            <w:proofErr w:type="spellEnd"/>
          </w:p>
        </w:tc>
        <w:tc>
          <w:tcPr>
            <w:tcW w:w="1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540BB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82550">
              <w:rPr>
                <w:b/>
                <w:color w:val="FFFFFF" w:themeColor="background1"/>
                <w:sz w:val="15"/>
              </w:rPr>
              <w:t>Requisito</w:t>
            </w:r>
            <w:proofErr w:type="spellEnd"/>
          </w:p>
        </w:tc>
        <w:tc>
          <w:tcPr>
            <w:tcW w:w="184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1442F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82550">
              <w:rPr>
                <w:b/>
                <w:color w:val="FFFFFF" w:themeColor="background1"/>
                <w:sz w:val="15"/>
              </w:rPr>
              <w:t xml:space="preserve">Caso de </w:t>
            </w:r>
            <w:proofErr w:type="spellStart"/>
            <w:r w:rsidRPr="00C82550">
              <w:rPr>
                <w:b/>
                <w:color w:val="FFFFFF" w:themeColor="background1"/>
                <w:sz w:val="15"/>
              </w:rPr>
              <w:t>uso</w:t>
            </w:r>
            <w:proofErr w:type="spellEnd"/>
          </w:p>
        </w:tc>
        <w:tc>
          <w:tcPr>
            <w:tcW w:w="1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1C1D3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C82550">
              <w:rPr>
                <w:b/>
                <w:color w:val="FFFFFF" w:themeColor="background1"/>
                <w:sz w:val="15"/>
              </w:rPr>
              <w:t>Módulo</w:t>
            </w:r>
            <w:proofErr w:type="spellEnd"/>
          </w:p>
        </w:tc>
        <w:tc>
          <w:tcPr>
            <w:tcW w:w="85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9425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82550">
              <w:rPr>
                <w:b/>
                <w:color w:val="FFFFFF" w:themeColor="background1"/>
                <w:sz w:val="15"/>
              </w:rPr>
              <w:t xml:space="preserve">Caso de </w:t>
            </w:r>
            <w:proofErr w:type="spellStart"/>
            <w:r w:rsidRPr="00C82550">
              <w:rPr>
                <w:b/>
                <w:color w:val="FFFFFF" w:themeColor="background1"/>
                <w:sz w:val="15"/>
              </w:rPr>
              <w:t>prueba</w:t>
            </w:r>
            <w:proofErr w:type="spellEnd"/>
          </w:p>
        </w:tc>
        <w:tc>
          <w:tcPr>
            <w:tcW w:w="113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16C6" w14:textId="77777777" w:rsidR="009403FB" w:rsidRPr="00C82550" w:rsidRDefault="00ED72C1">
            <w:pPr>
              <w:spacing w:after="0"/>
              <w:jc w:val="center"/>
              <w:rPr>
                <w:color w:val="FFFFFF" w:themeColor="background1"/>
              </w:rPr>
            </w:pPr>
            <w:r w:rsidRPr="00C82550">
              <w:rPr>
                <w:b/>
                <w:color w:val="FFFFFF" w:themeColor="background1"/>
                <w:sz w:val="15"/>
              </w:rPr>
              <w:t>Estado</w:t>
            </w:r>
          </w:p>
        </w:tc>
      </w:tr>
      <w:tr w:rsidR="00C82550" w:rsidRPr="002855A5" w14:paraId="1120C2A5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F36A" w14:textId="7B29EF8C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P01 / OE1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E7ED" w14:textId="12D7C54C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RF-02, RF-03, RF-07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2E56" w14:textId="66238F12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CU-0</w:t>
            </w:r>
            <w:r w:rsidR="00004855">
              <w:rPr>
                <w:sz w:val="17"/>
              </w:rPr>
              <w:t>3</w:t>
            </w:r>
            <w:r>
              <w:rPr>
                <w:sz w:val="17"/>
              </w:rPr>
              <w:t xml:space="preserve"> Registrar </w:t>
            </w:r>
            <w:proofErr w:type="spellStart"/>
            <w:r>
              <w:rPr>
                <w:sz w:val="17"/>
              </w:rPr>
              <w:t>cita</w:t>
            </w:r>
            <w:proofErr w:type="spellEnd"/>
            <w:r w:rsidR="00004855">
              <w:rPr>
                <w:sz w:val="17"/>
              </w:rPr>
              <w:t xml:space="preserve">, CU-04 </w:t>
            </w:r>
            <w:proofErr w:type="spellStart"/>
            <w:r w:rsidR="00004855">
              <w:rPr>
                <w:sz w:val="17"/>
              </w:rPr>
              <w:t>Gestionar</w:t>
            </w:r>
            <w:proofErr w:type="spellEnd"/>
            <w:r w:rsidR="00004855">
              <w:rPr>
                <w:sz w:val="17"/>
              </w:rPr>
              <w:t xml:space="preserve"> </w:t>
            </w:r>
            <w:proofErr w:type="spellStart"/>
            <w:r w:rsidR="00004855">
              <w:rPr>
                <w:sz w:val="17"/>
              </w:rPr>
              <w:t>cita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57EC5" w14:textId="1C2E81F9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Citas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D2A21" w14:textId="3F3CEE1F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CP-01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5F04E" w14:textId="1F87EBBD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  <w:tr w:rsidR="00C82550" w:rsidRPr="002855A5" w14:paraId="487EAA68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7F368" w14:textId="3C6B6849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P02 / OE2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B0D9" w14:textId="7F8C7BF4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RF-01, RF-04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6D64" w14:textId="651D8A91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CU-02 Registrar</w:t>
            </w:r>
            <w:r w:rsidR="00004855">
              <w:rPr>
                <w:sz w:val="17"/>
              </w:rPr>
              <w:t xml:space="preserve"> </w:t>
            </w:r>
            <w:proofErr w:type="spellStart"/>
            <w:r w:rsidR="00004855">
              <w:rPr>
                <w:sz w:val="17"/>
              </w:rPr>
              <w:t>paciente</w:t>
            </w:r>
            <w:proofErr w:type="spellEnd"/>
            <w:r w:rsidR="00004855">
              <w:rPr>
                <w:sz w:val="17"/>
              </w:rPr>
              <w:t xml:space="preserve">, CU-05 </w:t>
            </w:r>
            <w:proofErr w:type="spellStart"/>
            <w:r w:rsidR="00004855">
              <w:rPr>
                <w:sz w:val="17"/>
              </w:rPr>
              <w:t>Atender</w:t>
            </w:r>
            <w:proofErr w:type="spellEnd"/>
            <w:r w:rsidR="00004855">
              <w:rPr>
                <w:sz w:val="17"/>
              </w:rPr>
              <w:t xml:space="preserve"> </w:t>
            </w:r>
            <w:proofErr w:type="spellStart"/>
            <w:r w:rsidR="00004855">
              <w:rPr>
                <w:sz w:val="17"/>
              </w:rPr>
              <w:t>paciente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37922" w14:textId="75A7B5DF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Pacientes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Historial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E518" w14:textId="3DF92AA4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CP-02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39818" w14:textId="1AE5AE85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  <w:tr w:rsidR="00C82550" w:rsidRPr="002855A5" w14:paraId="7035FC95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41E1" w14:textId="7864EF17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P04 / OE3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365E" w14:textId="53355032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RF-05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A7FC" w14:textId="7EA0A44C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CU-0</w:t>
            </w:r>
            <w:r w:rsidR="00004855">
              <w:rPr>
                <w:sz w:val="17"/>
              </w:rPr>
              <w:t>5</w:t>
            </w:r>
            <w:r>
              <w:rPr>
                <w:sz w:val="17"/>
              </w:rPr>
              <w:t xml:space="preserve"> </w:t>
            </w:r>
            <w:proofErr w:type="spellStart"/>
            <w:r w:rsidR="00004855">
              <w:rPr>
                <w:sz w:val="17"/>
              </w:rPr>
              <w:t>Atender</w:t>
            </w:r>
            <w:proofErr w:type="spellEnd"/>
            <w:r w:rsidR="00004855">
              <w:rPr>
                <w:sz w:val="17"/>
              </w:rPr>
              <w:t xml:space="preserve"> </w:t>
            </w:r>
            <w:proofErr w:type="spellStart"/>
            <w:r w:rsidR="00004855">
              <w:rPr>
                <w:sz w:val="17"/>
              </w:rPr>
              <w:t>paciente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B67DB" w14:textId="5AC5597F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Tratamientos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1965" w14:textId="60073613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CP-03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138E" w14:textId="0FB2680C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  <w:tr w:rsidR="00C82550" w:rsidRPr="002855A5" w14:paraId="12CBC780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7E3B4" w14:textId="4A4E527A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P05 / OE4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48BC" w14:textId="39BEDC0D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RF-06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0DB1" w14:textId="418877AB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CU-0</w:t>
            </w:r>
            <w:r w:rsidR="00004855">
              <w:rPr>
                <w:sz w:val="17"/>
              </w:rPr>
              <w:t xml:space="preserve">6 Registrar </w:t>
            </w:r>
            <w:proofErr w:type="spellStart"/>
            <w:r w:rsidR="00004855">
              <w:rPr>
                <w:sz w:val="17"/>
              </w:rPr>
              <w:t>pago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01E62" w14:textId="038A4F94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Pagos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82B3" w14:textId="6C1B84CE" w:rsidR="00C82550" w:rsidRPr="002855A5" w:rsidRDefault="00C82550" w:rsidP="00C82550">
            <w:pPr>
              <w:spacing w:after="0"/>
              <w:jc w:val="center"/>
            </w:pPr>
            <w:r>
              <w:rPr>
                <w:sz w:val="17"/>
              </w:rPr>
              <w:t>CP-04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D27C" w14:textId="76C2BAD5" w:rsidR="00C82550" w:rsidRPr="002855A5" w:rsidRDefault="00C82550" w:rsidP="00C8255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</w:tr>
    </w:tbl>
    <w:p w14:paraId="33CC7CE6" w14:textId="3F945F9D" w:rsidR="009403FB" w:rsidRPr="002855A5" w:rsidRDefault="009403FB">
      <w:pPr>
        <w:spacing w:after="60"/>
      </w:pPr>
    </w:p>
    <w:p w14:paraId="46E0421F" w14:textId="63EE2912" w:rsidR="009403FB" w:rsidRPr="00FE69D9" w:rsidRDefault="00ED72C1" w:rsidP="00FE69D9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35" w:name="_Toc242460852"/>
      <w:r w:rsidRPr="00FE69D9">
        <w:rPr>
          <w:rFonts w:ascii="Arial" w:hAnsi="Arial" w:cs="Arial"/>
          <w:color w:val="auto"/>
          <w:sz w:val="24"/>
          <w:szCs w:val="24"/>
        </w:rPr>
        <w:t>5.</w:t>
      </w:r>
      <w:r w:rsidR="00FE69D9">
        <w:rPr>
          <w:rFonts w:ascii="Arial" w:hAnsi="Arial" w:cs="Arial"/>
          <w:color w:val="auto"/>
          <w:sz w:val="24"/>
          <w:szCs w:val="24"/>
        </w:rPr>
        <w:tab/>
      </w:r>
      <w:r w:rsidRPr="00FE69D9">
        <w:rPr>
          <w:rFonts w:ascii="Arial" w:hAnsi="Arial" w:cs="Arial"/>
          <w:color w:val="auto"/>
          <w:sz w:val="24"/>
          <w:szCs w:val="24"/>
        </w:rPr>
        <w:t>MODELADO DEL SISTEMA</w:t>
      </w:r>
      <w:bookmarkEnd w:id="35"/>
    </w:p>
    <w:p w14:paraId="24556C71" w14:textId="3872D3B5" w:rsidR="009403FB" w:rsidRPr="00FE69D9" w:rsidRDefault="00ED72C1" w:rsidP="00FE69D9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6" w:name="_Toc242460853"/>
      <w:r w:rsidRPr="00FE69D9">
        <w:rPr>
          <w:rFonts w:ascii="Arial" w:hAnsi="Arial" w:cs="Arial"/>
          <w:color w:val="auto"/>
          <w:szCs w:val="24"/>
        </w:rPr>
        <w:t>5.1</w:t>
      </w:r>
      <w:r w:rsidR="00FE69D9">
        <w:rPr>
          <w:rFonts w:ascii="Arial" w:hAnsi="Arial" w:cs="Arial"/>
          <w:color w:val="auto"/>
          <w:szCs w:val="24"/>
        </w:rPr>
        <w:t>.</w:t>
      </w:r>
      <w:r w:rsidR="00FE69D9">
        <w:rPr>
          <w:rFonts w:ascii="Arial" w:hAnsi="Arial" w:cs="Arial"/>
          <w:color w:val="auto"/>
          <w:szCs w:val="24"/>
        </w:rPr>
        <w:tab/>
      </w:r>
      <w:proofErr w:type="spellStart"/>
      <w:r w:rsidRPr="00FE69D9">
        <w:rPr>
          <w:rFonts w:ascii="Arial" w:hAnsi="Arial" w:cs="Arial"/>
          <w:color w:val="auto"/>
          <w:szCs w:val="24"/>
        </w:rPr>
        <w:t>Diagrama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casos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uso</w:t>
      </w:r>
      <w:bookmarkEnd w:id="3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742EC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2DE1F8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diagrama</w:t>
            </w:r>
            <w:proofErr w:type="spellEnd"/>
            <w:r w:rsidRPr="002855A5">
              <w:rPr>
                <w:i/>
                <w:sz w:val="18"/>
              </w:rPr>
              <w:t xml:space="preserve"> general y </w:t>
            </w:r>
            <w:proofErr w:type="spellStart"/>
            <w:r w:rsidRPr="002855A5">
              <w:rPr>
                <w:i/>
                <w:sz w:val="18"/>
              </w:rPr>
              <w:t>diagramas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por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módulo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sea </w:t>
            </w:r>
            <w:proofErr w:type="spellStart"/>
            <w:r w:rsidRPr="002855A5">
              <w:rPr>
                <w:i/>
                <w:sz w:val="18"/>
              </w:rPr>
              <w:t>necesario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DE77590" w14:textId="28309043" w:rsidR="009403FB" w:rsidRDefault="00684BF5">
      <w:pPr>
        <w:spacing w:after="160"/>
        <w:ind w:left="170"/>
        <w:rPr>
          <w:i/>
          <w:sz w:val="20"/>
        </w:rPr>
      </w:pPr>
      <w:r w:rsidRPr="00684BF5">
        <w:rPr>
          <w:i/>
          <w:noProof/>
          <w:sz w:val="20"/>
        </w:rPr>
        <w:drawing>
          <wp:anchor distT="0" distB="0" distL="114300" distR="114300" simplePos="0" relativeHeight="251658240" behindDoc="1" locked="0" layoutInCell="1" allowOverlap="1" wp14:anchorId="3D392F1A" wp14:editId="6E04A368">
            <wp:simplePos x="0" y="0"/>
            <wp:positionH relativeFrom="column">
              <wp:posOffset>611923</wp:posOffset>
            </wp:positionH>
            <wp:positionV relativeFrom="paragraph">
              <wp:posOffset>160165</wp:posOffset>
            </wp:positionV>
            <wp:extent cx="4902980" cy="3032174"/>
            <wp:effectExtent l="0" t="0" r="0" b="0"/>
            <wp:wrapNone/>
            <wp:docPr id="1497726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980" cy="3032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78D" w:rsidRPr="002855A5">
        <w:rPr>
          <w:i/>
          <w:sz w:val="20"/>
        </w:rPr>
        <w:t>[</w:t>
      </w:r>
      <w:proofErr w:type="spellStart"/>
      <w:r w:rsidR="0045178D" w:rsidRPr="002855A5">
        <w:rPr>
          <w:i/>
          <w:sz w:val="20"/>
        </w:rPr>
        <w:t>Insertar</w:t>
      </w:r>
      <w:proofErr w:type="spellEnd"/>
      <w:r w:rsidR="0045178D" w:rsidRPr="002855A5">
        <w:rPr>
          <w:i/>
          <w:sz w:val="20"/>
        </w:rPr>
        <w:t xml:space="preserve"> </w:t>
      </w:r>
      <w:proofErr w:type="spellStart"/>
      <w:r w:rsidR="0045178D" w:rsidRPr="002855A5">
        <w:rPr>
          <w:i/>
          <w:sz w:val="20"/>
        </w:rPr>
        <w:t>diagrama</w:t>
      </w:r>
      <w:proofErr w:type="spellEnd"/>
      <w:r w:rsidR="0045178D" w:rsidRPr="002855A5">
        <w:rPr>
          <w:i/>
          <w:sz w:val="20"/>
        </w:rPr>
        <w:t xml:space="preserve"> general de </w:t>
      </w:r>
      <w:proofErr w:type="spellStart"/>
      <w:r w:rsidR="0045178D" w:rsidRPr="002855A5">
        <w:rPr>
          <w:i/>
          <w:sz w:val="20"/>
        </w:rPr>
        <w:t>casos</w:t>
      </w:r>
      <w:proofErr w:type="spellEnd"/>
      <w:r w:rsidR="0045178D" w:rsidRPr="002855A5">
        <w:rPr>
          <w:i/>
          <w:sz w:val="20"/>
        </w:rPr>
        <w:t xml:space="preserve"> de </w:t>
      </w:r>
      <w:proofErr w:type="spellStart"/>
      <w:r w:rsidR="0045178D" w:rsidRPr="002855A5">
        <w:rPr>
          <w:i/>
          <w:sz w:val="20"/>
        </w:rPr>
        <w:t>uso</w:t>
      </w:r>
      <w:proofErr w:type="spellEnd"/>
      <w:r w:rsidR="0045178D" w:rsidRPr="002855A5">
        <w:rPr>
          <w:i/>
          <w:sz w:val="20"/>
        </w:rPr>
        <w:t>]</w:t>
      </w:r>
    </w:p>
    <w:p w14:paraId="1AB64EB1" w14:textId="2173E6C4" w:rsidR="00FE69D9" w:rsidRDefault="00FE69D9">
      <w:pPr>
        <w:spacing w:after="160"/>
        <w:ind w:left="170"/>
        <w:rPr>
          <w:i/>
          <w:sz w:val="20"/>
        </w:rPr>
      </w:pPr>
    </w:p>
    <w:p w14:paraId="0ECA4942" w14:textId="6374CAAF" w:rsidR="00FE69D9" w:rsidRDefault="00FE69D9">
      <w:pPr>
        <w:spacing w:after="160"/>
        <w:ind w:left="170"/>
        <w:rPr>
          <w:i/>
          <w:sz w:val="20"/>
        </w:rPr>
      </w:pPr>
    </w:p>
    <w:p w14:paraId="2B5432FF" w14:textId="5853627C" w:rsidR="00FE69D9" w:rsidRDefault="00FE69D9">
      <w:pPr>
        <w:spacing w:after="160"/>
        <w:ind w:left="170"/>
        <w:rPr>
          <w:i/>
          <w:sz w:val="20"/>
        </w:rPr>
      </w:pPr>
    </w:p>
    <w:p w14:paraId="7E1284CA" w14:textId="2603A7A7" w:rsidR="00FE69D9" w:rsidRDefault="00FE69D9">
      <w:pPr>
        <w:spacing w:after="160"/>
        <w:ind w:left="170"/>
        <w:rPr>
          <w:i/>
          <w:sz w:val="20"/>
        </w:rPr>
      </w:pPr>
    </w:p>
    <w:p w14:paraId="4ED1E9DD" w14:textId="55787F4D" w:rsidR="00FE69D9" w:rsidRDefault="00FE69D9">
      <w:pPr>
        <w:spacing w:after="160"/>
        <w:ind w:left="170"/>
        <w:rPr>
          <w:i/>
          <w:sz w:val="20"/>
        </w:rPr>
      </w:pPr>
    </w:p>
    <w:p w14:paraId="60C37998" w14:textId="77777777" w:rsidR="00FE69D9" w:rsidRDefault="00FE69D9">
      <w:pPr>
        <w:spacing w:after="160"/>
        <w:ind w:left="170"/>
        <w:rPr>
          <w:i/>
          <w:sz w:val="20"/>
        </w:rPr>
      </w:pPr>
    </w:p>
    <w:p w14:paraId="51F03016" w14:textId="7A975E9C" w:rsidR="00FE69D9" w:rsidRDefault="00FE69D9">
      <w:pPr>
        <w:spacing w:after="160"/>
        <w:ind w:left="170"/>
        <w:rPr>
          <w:i/>
          <w:sz w:val="20"/>
        </w:rPr>
      </w:pPr>
    </w:p>
    <w:p w14:paraId="3923EC73" w14:textId="77777777" w:rsidR="00FE69D9" w:rsidRDefault="00FE69D9">
      <w:pPr>
        <w:spacing w:after="160"/>
        <w:ind w:left="170"/>
        <w:rPr>
          <w:i/>
          <w:sz w:val="20"/>
        </w:rPr>
      </w:pPr>
    </w:p>
    <w:p w14:paraId="69DD9752" w14:textId="77777777" w:rsidR="00FE69D9" w:rsidRDefault="00FE69D9">
      <w:pPr>
        <w:spacing w:after="160"/>
        <w:ind w:left="170"/>
        <w:rPr>
          <w:i/>
          <w:sz w:val="20"/>
        </w:rPr>
      </w:pPr>
    </w:p>
    <w:p w14:paraId="32B93B06" w14:textId="77777777" w:rsidR="00FE69D9" w:rsidRDefault="00FE69D9">
      <w:pPr>
        <w:spacing w:after="160"/>
        <w:ind w:left="170"/>
        <w:rPr>
          <w:i/>
          <w:sz w:val="20"/>
        </w:rPr>
      </w:pPr>
    </w:p>
    <w:p w14:paraId="466B9730" w14:textId="77777777" w:rsidR="00FE69D9" w:rsidRDefault="00FE69D9">
      <w:pPr>
        <w:spacing w:after="160"/>
        <w:ind w:left="170"/>
        <w:rPr>
          <w:i/>
          <w:sz w:val="20"/>
        </w:rPr>
      </w:pPr>
    </w:p>
    <w:p w14:paraId="4CBBFEA4" w14:textId="4A3C404D" w:rsidR="00FE69D9" w:rsidRPr="001A1BD9" w:rsidRDefault="001A1BD9" w:rsidP="001A1BD9">
      <w:pPr>
        <w:spacing w:after="160"/>
        <w:ind w:left="993"/>
        <w:jc w:val="both"/>
        <w:rPr>
          <w:i/>
          <w:sz w:val="20"/>
          <w:szCs w:val="20"/>
        </w:rPr>
      </w:pPr>
      <w:proofErr w:type="spellStart"/>
      <w:r w:rsidRPr="001A1BD9">
        <w:rPr>
          <w:i/>
          <w:sz w:val="20"/>
          <w:szCs w:val="20"/>
        </w:rPr>
        <w:t>Diagrama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casos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uso</w:t>
      </w:r>
      <w:proofErr w:type="spellEnd"/>
      <w:r w:rsidRPr="001A1BD9">
        <w:rPr>
          <w:i/>
          <w:sz w:val="20"/>
          <w:szCs w:val="20"/>
        </w:rPr>
        <w:t xml:space="preserve"> general del Sistema Web para la </w:t>
      </w:r>
      <w:proofErr w:type="spellStart"/>
      <w:r w:rsidRPr="001A1BD9">
        <w:rPr>
          <w:i/>
          <w:sz w:val="20"/>
          <w:szCs w:val="20"/>
        </w:rPr>
        <w:t>Gestión</w:t>
      </w:r>
      <w:proofErr w:type="spellEnd"/>
      <w:r w:rsidRPr="001A1BD9">
        <w:rPr>
          <w:i/>
          <w:sz w:val="20"/>
          <w:szCs w:val="20"/>
        </w:rPr>
        <w:t xml:space="preserve"> y control de </w:t>
      </w:r>
      <w:proofErr w:type="spellStart"/>
      <w:r w:rsidRPr="001A1BD9">
        <w:rPr>
          <w:i/>
          <w:sz w:val="20"/>
          <w:szCs w:val="20"/>
        </w:rPr>
        <w:t>Citas</w:t>
      </w:r>
      <w:proofErr w:type="spellEnd"/>
      <w:r w:rsidRPr="001A1BD9">
        <w:rPr>
          <w:i/>
          <w:sz w:val="20"/>
          <w:szCs w:val="20"/>
        </w:rPr>
        <w:t xml:space="preserve"> y </w:t>
      </w:r>
      <w:proofErr w:type="spellStart"/>
      <w:r w:rsidRPr="001A1BD9">
        <w:rPr>
          <w:i/>
          <w:sz w:val="20"/>
          <w:szCs w:val="20"/>
        </w:rPr>
        <w:t>tratamientos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odontológicos</w:t>
      </w:r>
      <w:proofErr w:type="spellEnd"/>
      <w:r>
        <w:rPr>
          <w:i/>
          <w:sz w:val="20"/>
          <w:szCs w:val="20"/>
        </w:rPr>
        <w:t xml:space="preserve"> - </w:t>
      </w:r>
      <w:r w:rsidRPr="001A1BD9">
        <w:rPr>
          <w:i/>
          <w:sz w:val="20"/>
          <w:szCs w:val="20"/>
        </w:rPr>
        <w:t xml:space="preserve">NADINNE. La Dra. Cynthia es el actor principal e </w:t>
      </w:r>
      <w:proofErr w:type="spellStart"/>
      <w:r w:rsidRPr="001A1BD9">
        <w:rPr>
          <w:i/>
          <w:sz w:val="20"/>
          <w:szCs w:val="20"/>
        </w:rPr>
        <w:t>inicia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los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casos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uso</w:t>
      </w:r>
      <w:proofErr w:type="spellEnd"/>
      <w:r w:rsidRPr="001A1BD9">
        <w:rPr>
          <w:i/>
          <w:sz w:val="20"/>
          <w:szCs w:val="20"/>
        </w:rPr>
        <w:t xml:space="preserve"> (</w:t>
      </w:r>
      <w:proofErr w:type="spellStart"/>
      <w:r w:rsidRPr="001A1BD9">
        <w:rPr>
          <w:i/>
          <w:sz w:val="20"/>
          <w:szCs w:val="20"/>
        </w:rPr>
        <w:t>Iniciar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sesión</w:t>
      </w:r>
      <w:proofErr w:type="spellEnd"/>
      <w:r w:rsidRPr="001A1BD9">
        <w:rPr>
          <w:i/>
          <w:sz w:val="20"/>
          <w:szCs w:val="20"/>
        </w:rPr>
        <w:t xml:space="preserve">, Registrar </w:t>
      </w:r>
      <w:proofErr w:type="spellStart"/>
      <w:r w:rsidRPr="001A1BD9">
        <w:rPr>
          <w:i/>
          <w:sz w:val="20"/>
          <w:szCs w:val="20"/>
        </w:rPr>
        <w:t>paciente</w:t>
      </w:r>
      <w:proofErr w:type="spellEnd"/>
      <w:r w:rsidRPr="001A1BD9">
        <w:rPr>
          <w:i/>
          <w:sz w:val="20"/>
          <w:szCs w:val="20"/>
        </w:rPr>
        <w:t xml:space="preserve">, Registrar </w:t>
      </w:r>
      <w:proofErr w:type="spellStart"/>
      <w:r w:rsidRPr="001A1BD9">
        <w:rPr>
          <w:i/>
          <w:sz w:val="20"/>
          <w:szCs w:val="20"/>
        </w:rPr>
        <w:t>cita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Gestionar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citas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Atender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paciente</w:t>
      </w:r>
      <w:proofErr w:type="spellEnd"/>
      <w:r w:rsidR="00684BF5">
        <w:rPr>
          <w:i/>
          <w:sz w:val="20"/>
          <w:szCs w:val="20"/>
        </w:rPr>
        <w:t>, Registrar Pago</w:t>
      </w:r>
      <w:r w:rsidRPr="001A1BD9">
        <w:rPr>
          <w:i/>
          <w:sz w:val="20"/>
          <w:szCs w:val="20"/>
        </w:rPr>
        <w:t xml:space="preserve">); </w:t>
      </w:r>
      <w:proofErr w:type="spellStart"/>
      <w:r w:rsidRPr="001A1BD9">
        <w:rPr>
          <w:i/>
          <w:sz w:val="20"/>
          <w:szCs w:val="20"/>
        </w:rPr>
        <w:t>los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casos</w:t>
      </w:r>
      <w:proofErr w:type="spellEnd"/>
      <w:r w:rsidRPr="001A1BD9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de </w:t>
      </w:r>
      <w:proofErr w:type="spellStart"/>
      <w:r>
        <w:rPr>
          <w:i/>
          <w:sz w:val="20"/>
          <w:szCs w:val="20"/>
        </w:rPr>
        <w:t>uso</w:t>
      </w:r>
      <w:proofErr w:type="spellEnd"/>
      <w:r w:rsidR="00684BF5">
        <w:rPr>
          <w:i/>
          <w:sz w:val="20"/>
          <w:szCs w:val="20"/>
        </w:rPr>
        <w:t xml:space="preserve"> </w:t>
      </w:r>
      <w:proofErr w:type="spellStart"/>
      <w:r w:rsidR="00684BF5">
        <w:rPr>
          <w:i/>
          <w:sz w:val="20"/>
          <w:szCs w:val="20"/>
        </w:rPr>
        <w:t>en</w:t>
      </w:r>
      <w:proofErr w:type="spellEnd"/>
      <w:r w:rsidR="00684BF5">
        <w:rPr>
          <w:i/>
          <w:sz w:val="20"/>
          <w:szCs w:val="20"/>
        </w:rPr>
        <w:t xml:space="preserve"> color Morado (</w:t>
      </w:r>
      <w:proofErr w:type="spellStart"/>
      <w:r w:rsidRPr="001A1BD9">
        <w:rPr>
          <w:i/>
          <w:sz w:val="20"/>
          <w:szCs w:val="20"/>
        </w:rPr>
        <w:t>Guardar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cita</w:t>
      </w:r>
      <w:proofErr w:type="spellEnd"/>
      <w:r w:rsidRPr="001A1BD9">
        <w:rPr>
          <w:i/>
          <w:sz w:val="20"/>
          <w:szCs w:val="20"/>
        </w:rPr>
        <w:t xml:space="preserve">, Validar </w:t>
      </w:r>
      <w:proofErr w:type="spellStart"/>
      <w:r w:rsidRPr="001A1BD9">
        <w:rPr>
          <w:i/>
          <w:sz w:val="20"/>
          <w:szCs w:val="20"/>
        </w:rPr>
        <w:t>disponibilidad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Enviar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recordatorio</w:t>
      </w:r>
      <w:proofErr w:type="spellEnd"/>
      <w:r w:rsidRPr="001A1BD9">
        <w:rPr>
          <w:i/>
          <w:sz w:val="20"/>
          <w:szCs w:val="20"/>
        </w:rPr>
        <w:t xml:space="preserve">, </w:t>
      </w:r>
      <w:proofErr w:type="spellStart"/>
      <w:r w:rsidRPr="001A1BD9">
        <w:rPr>
          <w:i/>
          <w:sz w:val="20"/>
          <w:szCs w:val="20"/>
        </w:rPr>
        <w:t>Consultar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historial</w:t>
      </w:r>
      <w:proofErr w:type="spellEnd"/>
      <w:r>
        <w:rPr>
          <w:i/>
          <w:sz w:val="20"/>
          <w:szCs w:val="20"/>
        </w:rPr>
        <w:t xml:space="preserve"> y </w:t>
      </w:r>
      <w:r w:rsidRPr="001A1BD9">
        <w:rPr>
          <w:i/>
          <w:sz w:val="20"/>
          <w:szCs w:val="20"/>
        </w:rPr>
        <w:t xml:space="preserve">Registrar </w:t>
      </w:r>
      <w:proofErr w:type="spellStart"/>
      <w:r w:rsidRPr="001A1BD9">
        <w:rPr>
          <w:i/>
          <w:sz w:val="20"/>
          <w:szCs w:val="20"/>
        </w:rPr>
        <w:t>tratamiento</w:t>
      </w:r>
      <w:proofErr w:type="spellEnd"/>
      <w:r w:rsidR="00684BF5">
        <w:rPr>
          <w:i/>
          <w:sz w:val="20"/>
          <w:szCs w:val="20"/>
        </w:rPr>
        <w:t xml:space="preserve">) </w:t>
      </w:r>
      <w:r w:rsidRPr="001A1BD9">
        <w:rPr>
          <w:i/>
          <w:sz w:val="20"/>
          <w:szCs w:val="20"/>
        </w:rPr>
        <w:t xml:space="preserve">son </w:t>
      </w:r>
      <w:proofErr w:type="spellStart"/>
      <w:r w:rsidRPr="001A1BD9">
        <w:rPr>
          <w:i/>
          <w:sz w:val="20"/>
          <w:szCs w:val="20"/>
        </w:rPr>
        <w:t>incluidos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mediante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relación</w:t>
      </w:r>
      <w:proofErr w:type="spellEnd"/>
      <w:r w:rsidRPr="001A1BD9">
        <w:rPr>
          <w:i/>
          <w:sz w:val="20"/>
          <w:szCs w:val="20"/>
        </w:rPr>
        <w:t xml:space="preserve"> &lt;&lt;include&gt;&gt;. El </w:t>
      </w:r>
      <w:proofErr w:type="spellStart"/>
      <w:r w:rsidRPr="001A1BD9">
        <w:rPr>
          <w:i/>
          <w:sz w:val="20"/>
          <w:szCs w:val="20"/>
        </w:rPr>
        <w:t>Paciente</w:t>
      </w:r>
      <w:proofErr w:type="spellEnd"/>
      <w:r w:rsidRPr="001A1BD9">
        <w:rPr>
          <w:i/>
          <w:sz w:val="20"/>
          <w:szCs w:val="20"/>
        </w:rPr>
        <w:t xml:space="preserve"> y el Servicio de Correo </w:t>
      </w:r>
      <w:proofErr w:type="spellStart"/>
      <w:r w:rsidRPr="001A1BD9">
        <w:rPr>
          <w:i/>
          <w:sz w:val="20"/>
          <w:szCs w:val="20"/>
        </w:rPr>
        <w:t>Electrónico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participan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como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actores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secundarios</w:t>
      </w:r>
      <w:proofErr w:type="spellEnd"/>
      <w:r w:rsidRPr="001A1BD9">
        <w:rPr>
          <w:i/>
          <w:sz w:val="20"/>
          <w:szCs w:val="20"/>
        </w:rPr>
        <w:t xml:space="preserve"> </w:t>
      </w:r>
      <w:proofErr w:type="spellStart"/>
      <w:r w:rsidRPr="001A1BD9">
        <w:rPr>
          <w:i/>
          <w:sz w:val="20"/>
          <w:szCs w:val="20"/>
        </w:rPr>
        <w:t>en</w:t>
      </w:r>
      <w:proofErr w:type="spellEnd"/>
      <w:r w:rsidRPr="001A1BD9">
        <w:rPr>
          <w:i/>
          <w:sz w:val="20"/>
          <w:szCs w:val="20"/>
        </w:rPr>
        <w:t xml:space="preserve"> el </w:t>
      </w:r>
      <w:proofErr w:type="spellStart"/>
      <w:r w:rsidRPr="001A1BD9">
        <w:rPr>
          <w:i/>
          <w:sz w:val="20"/>
          <w:szCs w:val="20"/>
        </w:rPr>
        <w:t>envío</w:t>
      </w:r>
      <w:proofErr w:type="spellEnd"/>
      <w:r w:rsidRPr="001A1BD9">
        <w:rPr>
          <w:i/>
          <w:sz w:val="20"/>
          <w:szCs w:val="20"/>
        </w:rPr>
        <w:t xml:space="preserve"> del </w:t>
      </w:r>
      <w:proofErr w:type="spellStart"/>
      <w:r w:rsidRPr="001A1BD9">
        <w:rPr>
          <w:i/>
          <w:sz w:val="20"/>
          <w:szCs w:val="20"/>
        </w:rPr>
        <w:t>recordatorio</w:t>
      </w:r>
      <w:proofErr w:type="spellEnd"/>
      <w:r w:rsidRPr="001A1BD9">
        <w:rPr>
          <w:i/>
          <w:sz w:val="20"/>
          <w:szCs w:val="20"/>
        </w:rPr>
        <w:t xml:space="preserve"> de </w:t>
      </w:r>
      <w:proofErr w:type="spellStart"/>
      <w:r w:rsidRPr="001A1BD9">
        <w:rPr>
          <w:i/>
          <w:sz w:val="20"/>
          <w:szCs w:val="20"/>
        </w:rPr>
        <w:t>cita</w:t>
      </w:r>
      <w:proofErr w:type="spellEnd"/>
      <w:r w:rsidRPr="001A1BD9">
        <w:rPr>
          <w:i/>
          <w:sz w:val="20"/>
          <w:szCs w:val="20"/>
        </w:rPr>
        <w:t>.</w:t>
      </w:r>
    </w:p>
    <w:p w14:paraId="6395FEE2" w14:textId="69FF94DB" w:rsidR="009403FB" w:rsidRPr="00FE69D9" w:rsidRDefault="00ED72C1" w:rsidP="00FE69D9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7" w:name="_Toc242460854"/>
      <w:r w:rsidRPr="00FE69D9">
        <w:rPr>
          <w:rFonts w:ascii="Arial" w:hAnsi="Arial" w:cs="Arial"/>
          <w:color w:val="auto"/>
          <w:szCs w:val="24"/>
        </w:rPr>
        <w:lastRenderedPageBreak/>
        <w:t>5.2</w:t>
      </w:r>
      <w:r w:rsidR="00FE69D9">
        <w:rPr>
          <w:rFonts w:ascii="Arial" w:hAnsi="Arial" w:cs="Arial"/>
          <w:color w:val="auto"/>
          <w:szCs w:val="24"/>
        </w:rPr>
        <w:t>.</w:t>
      </w:r>
      <w:r w:rsidR="00FE69D9">
        <w:rPr>
          <w:rFonts w:ascii="Arial" w:hAnsi="Arial" w:cs="Arial"/>
          <w:color w:val="auto"/>
          <w:szCs w:val="24"/>
        </w:rPr>
        <w:tab/>
      </w:r>
      <w:proofErr w:type="spellStart"/>
      <w:r w:rsidRPr="00FE69D9">
        <w:rPr>
          <w:rFonts w:ascii="Arial" w:hAnsi="Arial" w:cs="Arial"/>
          <w:color w:val="auto"/>
          <w:szCs w:val="24"/>
        </w:rPr>
        <w:t>Especificación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casos</w:t>
      </w:r>
      <w:proofErr w:type="spellEnd"/>
      <w:r w:rsidRPr="00FE69D9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FE69D9">
        <w:rPr>
          <w:rFonts w:ascii="Arial" w:hAnsi="Arial" w:cs="Arial"/>
          <w:color w:val="auto"/>
          <w:szCs w:val="24"/>
        </w:rPr>
        <w:t>uso</w:t>
      </w:r>
      <w:bookmarkEnd w:id="3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EFBDA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6021C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al </w:t>
            </w:r>
            <w:proofErr w:type="spellStart"/>
            <w:r w:rsidRPr="002855A5">
              <w:rPr>
                <w:i/>
                <w:sz w:val="18"/>
              </w:rPr>
              <w:t>menos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casos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flujo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básico</w:t>
            </w:r>
            <w:proofErr w:type="spellEnd"/>
            <w:r w:rsidRPr="002855A5">
              <w:rPr>
                <w:i/>
                <w:sz w:val="18"/>
              </w:rPr>
              <w:t xml:space="preserve"> y alternativo.</w:t>
            </w:r>
          </w:p>
        </w:tc>
      </w:tr>
    </w:tbl>
    <w:p w14:paraId="7EF693D4" w14:textId="1F618AC4" w:rsidR="009403FB" w:rsidRDefault="00567C05" w:rsidP="00567C05">
      <w:pPr>
        <w:spacing w:after="40"/>
        <w:ind w:left="709"/>
      </w:pPr>
      <w:r>
        <w:tab/>
      </w:r>
      <w:r w:rsidRPr="00567C05">
        <w:rPr>
          <w:b/>
          <w:bCs/>
        </w:rPr>
        <w:t>Caso de Uso 1:</w:t>
      </w:r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9403FB" w:rsidRPr="002855A5" w14:paraId="4A7BB623" w14:textId="77777777" w:rsidTr="00567C05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3A3B" w14:textId="7C1541B7" w:rsidR="009403FB" w:rsidRPr="00567C05" w:rsidRDefault="00567C05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B9FC" w14:textId="77777777" w:rsidR="009403FB" w:rsidRPr="00567C05" w:rsidRDefault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684BF5" w:rsidRPr="002855A5" w14:paraId="372C9317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4265" w14:textId="77777777" w:rsidR="00684BF5" w:rsidRPr="002855A5" w:rsidRDefault="00684BF5" w:rsidP="00684BF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AE2D3" w14:textId="697442E1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CU-01</w:t>
            </w:r>
          </w:p>
        </w:tc>
      </w:tr>
      <w:tr w:rsidR="00684BF5" w:rsidRPr="002855A5" w14:paraId="7CBB09AE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BC69" w14:textId="77777777" w:rsidR="00684BF5" w:rsidRPr="002855A5" w:rsidRDefault="00684BF5" w:rsidP="00684BF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FE6EE" w14:textId="45A666A4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proofErr w:type="spellStart"/>
            <w:r w:rsidRPr="00684BF5">
              <w:rPr>
                <w:sz w:val="18"/>
                <w:szCs w:val="24"/>
              </w:rPr>
              <w:t>Iniciar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sesión</w:t>
            </w:r>
            <w:proofErr w:type="spellEnd"/>
          </w:p>
        </w:tc>
      </w:tr>
      <w:tr w:rsidR="00684BF5" w:rsidRPr="002855A5" w14:paraId="225297A9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5485" w14:textId="7D9BB93D" w:rsidR="00684BF5" w:rsidRPr="002855A5" w:rsidRDefault="00684BF5" w:rsidP="00684BF5">
            <w:r w:rsidRPr="002855A5">
              <w:rPr>
                <w:b/>
                <w:sz w:val="17"/>
              </w:rPr>
              <w:t>Actor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32FC" w14:textId="0EBA2C55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Dra. Cynthia</w:t>
            </w:r>
            <w:r>
              <w:rPr>
                <w:sz w:val="18"/>
                <w:szCs w:val="24"/>
              </w:rPr>
              <w:t xml:space="preserve"> Nadinne Morey Trujillo.</w:t>
            </w:r>
            <w:r w:rsidRPr="00684BF5">
              <w:rPr>
                <w:sz w:val="18"/>
                <w:szCs w:val="24"/>
              </w:rPr>
              <w:t xml:space="preserve"> (</w:t>
            </w:r>
            <w:proofErr w:type="spellStart"/>
            <w:r w:rsidRPr="00684BF5">
              <w:rPr>
                <w:sz w:val="18"/>
                <w:szCs w:val="24"/>
              </w:rPr>
              <w:t>Odontóloga</w:t>
            </w:r>
            <w:proofErr w:type="spellEnd"/>
            <w:r w:rsidRPr="00684BF5">
              <w:rPr>
                <w:sz w:val="18"/>
                <w:szCs w:val="24"/>
              </w:rPr>
              <w:t xml:space="preserve"> / Administradora)</w:t>
            </w:r>
          </w:p>
        </w:tc>
      </w:tr>
      <w:tr w:rsidR="00684BF5" w:rsidRPr="002855A5" w14:paraId="75510FD5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E505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C1E4" w14:textId="5673F3CE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proofErr w:type="spellStart"/>
            <w:r w:rsidRPr="00684BF5">
              <w:rPr>
                <w:sz w:val="18"/>
                <w:szCs w:val="24"/>
              </w:rPr>
              <w:t>Autenticarse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en</w:t>
            </w:r>
            <w:proofErr w:type="spellEnd"/>
            <w:r w:rsidRPr="00684BF5">
              <w:rPr>
                <w:sz w:val="18"/>
                <w:szCs w:val="24"/>
              </w:rPr>
              <w:t xml:space="preserve">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mediante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usuario</w:t>
            </w:r>
            <w:proofErr w:type="spellEnd"/>
            <w:r w:rsidRPr="00684BF5">
              <w:rPr>
                <w:sz w:val="18"/>
                <w:szCs w:val="24"/>
              </w:rPr>
              <w:t xml:space="preserve"> y </w:t>
            </w:r>
            <w:proofErr w:type="spellStart"/>
            <w:r w:rsidRPr="00684BF5">
              <w:rPr>
                <w:sz w:val="18"/>
                <w:szCs w:val="24"/>
              </w:rPr>
              <w:t>contraseña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gramStart"/>
            <w:r w:rsidRPr="00684BF5">
              <w:rPr>
                <w:sz w:val="18"/>
                <w:szCs w:val="24"/>
              </w:rPr>
              <w:t>para acceder</w:t>
            </w:r>
            <w:proofErr w:type="gramEnd"/>
            <w:r w:rsidRPr="00684BF5">
              <w:rPr>
                <w:sz w:val="18"/>
                <w:szCs w:val="24"/>
              </w:rPr>
              <w:t xml:space="preserve"> a las </w:t>
            </w:r>
            <w:proofErr w:type="spellStart"/>
            <w:r w:rsidRPr="00684BF5">
              <w:rPr>
                <w:sz w:val="18"/>
                <w:szCs w:val="24"/>
              </w:rPr>
              <w:t>funcionalidades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según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su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perfil</w:t>
            </w:r>
            <w:proofErr w:type="spellEnd"/>
          </w:p>
        </w:tc>
      </w:tr>
      <w:tr w:rsidR="00684BF5" w:rsidRPr="002855A5" w14:paraId="360EEBAF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4D93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C928" w14:textId="40C09666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La Dra. Cynthia </w:t>
            </w:r>
            <w:proofErr w:type="spellStart"/>
            <w:r w:rsidRPr="00684BF5">
              <w:rPr>
                <w:sz w:val="18"/>
                <w:szCs w:val="24"/>
              </w:rPr>
              <w:t>debe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contar</w:t>
            </w:r>
            <w:proofErr w:type="spellEnd"/>
            <w:r w:rsidRPr="00684BF5">
              <w:rPr>
                <w:sz w:val="18"/>
                <w:szCs w:val="24"/>
              </w:rPr>
              <w:t xml:space="preserve"> con </w:t>
            </w:r>
            <w:proofErr w:type="spellStart"/>
            <w:r w:rsidRPr="00684BF5">
              <w:rPr>
                <w:sz w:val="18"/>
                <w:szCs w:val="24"/>
              </w:rPr>
              <w:t>una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cuenta</w:t>
            </w:r>
            <w:proofErr w:type="spellEnd"/>
            <w:r w:rsidRPr="00684BF5">
              <w:rPr>
                <w:sz w:val="18"/>
                <w:szCs w:val="24"/>
              </w:rPr>
              <w:t xml:space="preserve"> de </w:t>
            </w:r>
            <w:proofErr w:type="spellStart"/>
            <w:r w:rsidRPr="00684BF5">
              <w:rPr>
                <w:sz w:val="18"/>
                <w:szCs w:val="24"/>
              </w:rPr>
              <w:t>usuario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registrada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en</w:t>
            </w:r>
            <w:proofErr w:type="spellEnd"/>
            <w:r w:rsidRPr="00684BF5">
              <w:rPr>
                <w:sz w:val="18"/>
                <w:szCs w:val="24"/>
              </w:rPr>
              <w:t xml:space="preserve">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684BF5" w:rsidRPr="002855A5" w14:paraId="60A69D2F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5E7B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B5D0" w14:textId="77777777" w:rsidR="00B47FDC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684BF5">
              <w:rPr>
                <w:sz w:val="18"/>
                <w:szCs w:val="24"/>
              </w:rPr>
              <w:t>ingresa</w:t>
            </w:r>
            <w:proofErr w:type="spellEnd"/>
            <w:r w:rsidRPr="00684BF5">
              <w:rPr>
                <w:sz w:val="18"/>
                <w:szCs w:val="24"/>
              </w:rPr>
              <w:t xml:space="preserve"> a la </w:t>
            </w:r>
            <w:proofErr w:type="spellStart"/>
            <w:r w:rsidRPr="00684BF5">
              <w:rPr>
                <w:sz w:val="18"/>
                <w:szCs w:val="24"/>
              </w:rPr>
              <w:t>página</w:t>
            </w:r>
            <w:proofErr w:type="spellEnd"/>
            <w:r w:rsidRPr="00684BF5">
              <w:rPr>
                <w:sz w:val="18"/>
                <w:szCs w:val="24"/>
              </w:rPr>
              <w:t xml:space="preserve"> de </w:t>
            </w:r>
            <w:proofErr w:type="spellStart"/>
            <w:r w:rsidRPr="00684BF5">
              <w:rPr>
                <w:sz w:val="18"/>
                <w:szCs w:val="24"/>
              </w:rPr>
              <w:t>acceso</w:t>
            </w:r>
            <w:proofErr w:type="spellEnd"/>
            <w:r w:rsidRPr="00684BF5">
              <w:rPr>
                <w:sz w:val="18"/>
                <w:szCs w:val="24"/>
              </w:rPr>
              <w:t>.</w:t>
            </w:r>
          </w:p>
          <w:p w14:paraId="7A2DF84F" w14:textId="77777777" w:rsidR="00B47FDC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2. </w:t>
            </w:r>
            <w:proofErr w:type="spellStart"/>
            <w:r w:rsidRPr="00684BF5">
              <w:rPr>
                <w:sz w:val="18"/>
                <w:szCs w:val="24"/>
              </w:rPr>
              <w:t>Digita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su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usuario</w:t>
            </w:r>
            <w:proofErr w:type="spellEnd"/>
            <w:r w:rsidRPr="00684BF5">
              <w:rPr>
                <w:sz w:val="18"/>
                <w:szCs w:val="24"/>
              </w:rPr>
              <w:t xml:space="preserve"> y </w:t>
            </w:r>
            <w:proofErr w:type="spellStart"/>
            <w:r w:rsidRPr="00684BF5">
              <w:rPr>
                <w:sz w:val="18"/>
                <w:szCs w:val="24"/>
              </w:rPr>
              <w:t>contraseña</w:t>
            </w:r>
            <w:proofErr w:type="spellEnd"/>
            <w:r w:rsidRPr="00684BF5">
              <w:rPr>
                <w:sz w:val="18"/>
                <w:szCs w:val="24"/>
              </w:rPr>
              <w:t>.</w:t>
            </w:r>
          </w:p>
          <w:p w14:paraId="7D0FC602" w14:textId="77777777" w:rsidR="00B47FDC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3.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valida</w:t>
            </w:r>
            <w:proofErr w:type="spellEnd"/>
            <w:r w:rsidRPr="00684BF5">
              <w:rPr>
                <w:sz w:val="18"/>
                <w:szCs w:val="24"/>
              </w:rPr>
              <w:t xml:space="preserve"> las </w:t>
            </w:r>
            <w:proofErr w:type="spellStart"/>
            <w:r w:rsidRPr="00684BF5">
              <w:rPr>
                <w:sz w:val="18"/>
                <w:szCs w:val="24"/>
              </w:rPr>
              <w:t>credenciales</w:t>
            </w:r>
            <w:proofErr w:type="spellEnd"/>
            <w:r w:rsidRPr="00684BF5">
              <w:rPr>
                <w:sz w:val="18"/>
                <w:szCs w:val="24"/>
              </w:rPr>
              <w:t>.</w:t>
            </w:r>
          </w:p>
          <w:p w14:paraId="0C598095" w14:textId="612C2CB1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4.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muestra</w:t>
            </w:r>
            <w:proofErr w:type="spellEnd"/>
            <w:r w:rsidRPr="00684BF5">
              <w:rPr>
                <w:sz w:val="18"/>
                <w:szCs w:val="24"/>
              </w:rPr>
              <w:t xml:space="preserve"> el panel principal.</w:t>
            </w:r>
          </w:p>
        </w:tc>
      </w:tr>
      <w:tr w:rsidR="00684BF5" w:rsidRPr="002855A5" w14:paraId="11FA341A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8F1BB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E9515" w14:textId="4B282E1E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Si la Dra. Cynthia </w:t>
            </w:r>
            <w:proofErr w:type="spellStart"/>
            <w:r w:rsidRPr="00684BF5">
              <w:rPr>
                <w:sz w:val="18"/>
                <w:szCs w:val="24"/>
              </w:rPr>
              <w:t>olvida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su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contraseña</w:t>
            </w:r>
            <w:proofErr w:type="spellEnd"/>
            <w:r w:rsidRPr="00684BF5">
              <w:rPr>
                <w:sz w:val="18"/>
                <w:szCs w:val="24"/>
              </w:rPr>
              <w:t xml:space="preserve">,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ofrece</w:t>
            </w:r>
            <w:proofErr w:type="spellEnd"/>
            <w:r w:rsidRPr="00684BF5">
              <w:rPr>
                <w:sz w:val="18"/>
                <w:szCs w:val="24"/>
              </w:rPr>
              <w:t xml:space="preserve"> un </w:t>
            </w:r>
            <w:proofErr w:type="spellStart"/>
            <w:r w:rsidRPr="00684BF5">
              <w:rPr>
                <w:sz w:val="18"/>
                <w:szCs w:val="24"/>
              </w:rPr>
              <w:t>mecanismo</w:t>
            </w:r>
            <w:proofErr w:type="spellEnd"/>
            <w:r w:rsidRPr="00684BF5">
              <w:rPr>
                <w:sz w:val="18"/>
                <w:szCs w:val="24"/>
              </w:rPr>
              <w:t xml:space="preserve"> de </w:t>
            </w:r>
            <w:proofErr w:type="spellStart"/>
            <w:r w:rsidRPr="00684BF5">
              <w:rPr>
                <w:sz w:val="18"/>
                <w:szCs w:val="24"/>
              </w:rPr>
              <w:t>recuperación</w:t>
            </w:r>
            <w:proofErr w:type="spellEnd"/>
          </w:p>
        </w:tc>
      </w:tr>
      <w:tr w:rsidR="00684BF5" w:rsidRPr="002855A5" w14:paraId="4AB61CF6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8B75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E252" w14:textId="043BA0FD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Si las </w:t>
            </w:r>
            <w:proofErr w:type="spellStart"/>
            <w:r w:rsidRPr="00684BF5">
              <w:rPr>
                <w:sz w:val="18"/>
                <w:szCs w:val="24"/>
              </w:rPr>
              <w:t>credenciales</w:t>
            </w:r>
            <w:proofErr w:type="spellEnd"/>
            <w:r w:rsidRPr="00684BF5">
              <w:rPr>
                <w:sz w:val="18"/>
                <w:szCs w:val="24"/>
              </w:rPr>
              <w:t xml:space="preserve"> son </w:t>
            </w:r>
            <w:proofErr w:type="spellStart"/>
            <w:r w:rsidRPr="00684BF5">
              <w:rPr>
                <w:sz w:val="18"/>
                <w:szCs w:val="24"/>
              </w:rPr>
              <w:t>incorrectas</w:t>
            </w:r>
            <w:proofErr w:type="spellEnd"/>
            <w:r w:rsidRPr="00684BF5">
              <w:rPr>
                <w:sz w:val="18"/>
                <w:szCs w:val="24"/>
              </w:rPr>
              <w:t xml:space="preserve">,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muestra</w:t>
            </w:r>
            <w:proofErr w:type="spellEnd"/>
            <w:r w:rsidRPr="00684BF5">
              <w:rPr>
                <w:sz w:val="18"/>
                <w:szCs w:val="24"/>
              </w:rPr>
              <w:t xml:space="preserve"> un </w:t>
            </w:r>
            <w:proofErr w:type="spellStart"/>
            <w:r w:rsidRPr="00684BF5">
              <w:rPr>
                <w:sz w:val="18"/>
                <w:szCs w:val="24"/>
              </w:rPr>
              <w:t>mensaje</w:t>
            </w:r>
            <w:proofErr w:type="spellEnd"/>
            <w:r w:rsidRPr="00684BF5">
              <w:rPr>
                <w:sz w:val="18"/>
                <w:szCs w:val="24"/>
              </w:rPr>
              <w:t xml:space="preserve"> de error y no </w:t>
            </w:r>
            <w:proofErr w:type="spellStart"/>
            <w:r w:rsidRPr="00684BF5">
              <w:rPr>
                <w:sz w:val="18"/>
                <w:szCs w:val="24"/>
              </w:rPr>
              <w:t>permite</w:t>
            </w:r>
            <w:proofErr w:type="spellEnd"/>
            <w:r w:rsidRPr="00684BF5">
              <w:rPr>
                <w:sz w:val="18"/>
                <w:szCs w:val="24"/>
              </w:rPr>
              <w:t xml:space="preserve"> el </w:t>
            </w:r>
            <w:proofErr w:type="spellStart"/>
            <w:r w:rsidRPr="00684BF5">
              <w:rPr>
                <w:sz w:val="18"/>
                <w:szCs w:val="24"/>
              </w:rPr>
              <w:t>acceso</w:t>
            </w:r>
            <w:proofErr w:type="spellEnd"/>
          </w:p>
        </w:tc>
      </w:tr>
      <w:tr w:rsidR="00684BF5" w:rsidRPr="002855A5" w14:paraId="659C9F56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D38C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D74F4" w14:textId="375B9509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 xml:space="preserve">La Dra. Cynthia </w:t>
            </w:r>
            <w:proofErr w:type="spellStart"/>
            <w:r w:rsidRPr="00684BF5">
              <w:rPr>
                <w:sz w:val="18"/>
                <w:szCs w:val="24"/>
              </w:rPr>
              <w:t>queda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autenticada</w:t>
            </w:r>
            <w:proofErr w:type="spellEnd"/>
            <w:r w:rsidRPr="00684BF5">
              <w:rPr>
                <w:sz w:val="18"/>
                <w:szCs w:val="24"/>
              </w:rPr>
              <w:t xml:space="preserve"> y con </w:t>
            </w:r>
            <w:proofErr w:type="spellStart"/>
            <w:r w:rsidRPr="00684BF5">
              <w:rPr>
                <w:sz w:val="18"/>
                <w:szCs w:val="24"/>
              </w:rPr>
              <w:t>una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sesión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activa</w:t>
            </w:r>
            <w:proofErr w:type="spellEnd"/>
            <w:r w:rsidRPr="00684BF5">
              <w:rPr>
                <w:sz w:val="18"/>
                <w:szCs w:val="24"/>
              </w:rPr>
              <w:t xml:space="preserve"> </w:t>
            </w:r>
            <w:proofErr w:type="spellStart"/>
            <w:r w:rsidRPr="00684BF5">
              <w:rPr>
                <w:sz w:val="18"/>
                <w:szCs w:val="24"/>
              </w:rPr>
              <w:t>en</w:t>
            </w:r>
            <w:proofErr w:type="spellEnd"/>
            <w:r w:rsidRPr="00684BF5">
              <w:rPr>
                <w:sz w:val="18"/>
                <w:szCs w:val="24"/>
              </w:rPr>
              <w:t xml:space="preserve"> el </w:t>
            </w:r>
            <w:proofErr w:type="spellStart"/>
            <w:r w:rsidRPr="00684BF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684BF5" w:rsidRPr="002855A5" w14:paraId="3AFF99A0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99942" w14:textId="77777777" w:rsidR="00684BF5" w:rsidRPr="002855A5" w:rsidRDefault="00684BF5" w:rsidP="00684BF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94BD9" w14:textId="47A39FA4" w:rsidR="00684BF5" w:rsidRPr="00684BF5" w:rsidRDefault="00684BF5" w:rsidP="00684BF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RNF-01</w:t>
            </w:r>
          </w:p>
        </w:tc>
      </w:tr>
    </w:tbl>
    <w:p w14:paraId="7AB56823" w14:textId="77777777" w:rsidR="009403FB" w:rsidRDefault="009403FB">
      <w:pPr>
        <w:spacing w:after="60"/>
      </w:pPr>
    </w:p>
    <w:p w14:paraId="0A14B183" w14:textId="55CA9486" w:rsidR="00567C05" w:rsidRDefault="00567C05" w:rsidP="00567C0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2</w:t>
      </w:r>
      <w:r w:rsidRPr="00567C05">
        <w:rPr>
          <w:b/>
          <w:bCs/>
        </w:rPr>
        <w:t>:</w:t>
      </w:r>
      <w:r>
        <w:t xml:space="preserve"> Registrar </w:t>
      </w:r>
      <w:proofErr w:type="spellStart"/>
      <w:r>
        <w:t>Paciente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567C05" w:rsidRPr="002855A5" w14:paraId="4DF973EF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B206" w14:textId="77777777" w:rsidR="00567C05" w:rsidRPr="00567C05" w:rsidRDefault="00567C0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7C4E" w14:textId="77777777" w:rsidR="00567C05" w:rsidRPr="00567C05" w:rsidRDefault="00567C0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B47FDC" w:rsidRPr="002855A5" w14:paraId="593C25D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1691E" w14:textId="77777777" w:rsidR="00B47FDC" w:rsidRPr="002855A5" w:rsidRDefault="00B47FDC" w:rsidP="00B47FDC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AA72C" w14:textId="3C23EEC6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>CU-02</w:t>
            </w:r>
          </w:p>
        </w:tc>
      </w:tr>
      <w:tr w:rsidR="00B47FDC" w:rsidRPr="002855A5" w14:paraId="3C8D3C21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8CCD" w14:textId="77777777" w:rsidR="00B47FDC" w:rsidRPr="002855A5" w:rsidRDefault="00B47FDC" w:rsidP="00B47FDC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986D" w14:textId="171BEAB6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Registrar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</w:p>
        </w:tc>
      </w:tr>
      <w:tr w:rsidR="00B47FDC" w:rsidRPr="002855A5" w14:paraId="0CC2AB98" w14:textId="77777777" w:rsidTr="00220B2E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901D" w14:textId="7DD2A518" w:rsidR="00B47FDC" w:rsidRPr="002855A5" w:rsidRDefault="00B47FDC" w:rsidP="00B47FDC">
            <w:r w:rsidRPr="002855A5">
              <w:rPr>
                <w:b/>
                <w:sz w:val="17"/>
              </w:rPr>
              <w:t>Actor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D5F03" w14:textId="164F952D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Dra. Cynthia</w:t>
            </w:r>
            <w:r>
              <w:rPr>
                <w:sz w:val="18"/>
                <w:szCs w:val="24"/>
              </w:rPr>
              <w:t xml:space="preserve"> Nadinne Morey Trujillo.</w:t>
            </w:r>
            <w:r w:rsidRPr="00684BF5">
              <w:rPr>
                <w:sz w:val="18"/>
                <w:szCs w:val="24"/>
              </w:rPr>
              <w:t xml:space="preserve"> (</w:t>
            </w:r>
            <w:proofErr w:type="spellStart"/>
            <w:r w:rsidRPr="00684BF5">
              <w:rPr>
                <w:sz w:val="18"/>
                <w:szCs w:val="24"/>
              </w:rPr>
              <w:t>Odontóloga</w:t>
            </w:r>
            <w:proofErr w:type="spellEnd"/>
            <w:r w:rsidRPr="00684BF5">
              <w:rPr>
                <w:sz w:val="18"/>
                <w:szCs w:val="24"/>
              </w:rPr>
              <w:t xml:space="preserve"> / Administradora)</w:t>
            </w:r>
          </w:p>
        </w:tc>
      </w:tr>
      <w:tr w:rsidR="00B47FDC" w:rsidRPr="002855A5" w14:paraId="120348E9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8DDC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7E7C6" w14:textId="251902C5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Registrar </w:t>
            </w:r>
            <w:proofErr w:type="spellStart"/>
            <w:r w:rsidRPr="00B47FDC">
              <w:rPr>
                <w:sz w:val="18"/>
                <w:szCs w:val="24"/>
              </w:rPr>
              <w:t>los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datos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personales</w:t>
            </w:r>
            <w:proofErr w:type="spellEnd"/>
            <w:r w:rsidRPr="00B47FDC">
              <w:rPr>
                <w:sz w:val="18"/>
                <w:szCs w:val="24"/>
              </w:rPr>
              <w:t xml:space="preserve"> y </w:t>
            </w:r>
            <w:proofErr w:type="spellStart"/>
            <w:r w:rsidRPr="00B47FDC">
              <w:rPr>
                <w:sz w:val="18"/>
                <w:szCs w:val="24"/>
              </w:rPr>
              <w:t>antecedentes</w:t>
            </w:r>
            <w:proofErr w:type="spellEnd"/>
            <w:r w:rsidRPr="00B47FDC">
              <w:rPr>
                <w:sz w:val="18"/>
                <w:szCs w:val="24"/>
              </w:rPr>
              <w:t xml:space="preserve"> de un nuevo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en</w:t>
            </w:r>
            <w:proofErr w:type="spellEnd"/>
            <w:r w:rsidRPr="00B47FDC">
              <w:rPr>
                <w:sz w:val="18"/>
                <w:szCs w:val="24"/>
              </w:rPr>
              <w:t xml:space="preserve">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B47FDC" w:rsidRPr="002855A5" w14:paraId="3420AB9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0CC0B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07AB7" w14:textId="55592340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La Dra. Cynthia </w:t>
            </w:r>
            <w:proofErr w:type="spellStart"/>
            <w:r w:rsidRPr="00B47FDC">
              <w:rPr>
                <w:sz w:val="18"/>
                <w:szCs w:val="24"/>
              </w:rPr>
              <w:t>debe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haber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iniciado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sesión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en</w:t>
            </w:r>
            <w:proofErr w:type="spellEnd"/>
            <w:r w:rsidRPr="00B47FDC">
              <w:rPr>
                <w:sz w:val="18"/>
                <w:szCs w:val="24"/>
              </w:rPr>
              <w:t xml:space="preserve">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B47FDC" w:rsidRPr="002855A5" w14:paraId="0502C951" w14:textId="77777777" w:rsidTr="00B47FDC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31239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B8097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1. La Dra. Cynthia accede al </w:t>
            </w:r>
            <w:proofErr w:type="spellStart"/>
            <w:r w:rsidRPr="00B47FDC">
              <w:rPr>
                <w:sz w:val="18"/>
                <w:szCs w:val="24"/>
              </w:rPr>
              <w:t>módulo</w:t>
            </w:r>
            <w:proofErr w:type="spellEnd"/>
            <w:r w:rsidRPr="00B47FDC">
              <w:rPr>
                <w:sz w:val="18"/>
                <w:szCs w:val="24"/>
              </w:rPr>
              <w:t xml:space="preserve"> de </w:t>
            </w:r>
            <w:proofErr w:type="spellStart"/>
            <w:r w:rsidRPr="00B47FDC">
              <w:rPr>
                <w:sz w:val="18"/>
                <w:szCs w:val="24"/>
              </w:rPr>
              <w:t>pacientes</w:t>
            </w:r>
            <w:proofErr w:type="spellEnd"/>
            <w:r w:rsidRPr="00B47FDC">
              <w:rPr>
                <w:sz w:val="18"/>
                <w:szCs w:val="24"/>
              </w:rPr>
              <w:t xml:space="preserve">. </w:t>
            </w:r>
          </w:p>
          <w:p w14:paraId="2FA24A13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2. </w:t>
            </w:r>
            <w:proofErr w:type="spellStart"/>
            <w:r w:rsidRPr="00B47FDC">
              <w:rPr>
                <w:sz w:val="18"/>
                <w:szCs w:val="24"/>
              </w:rPr>
              <w:t>Ingresa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los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datos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personales</w:t>
            </w:r>
            <w:proofErr w:type="spellEnd"/>
            <w:r w:rsidRPr="00B47FDC">
              <w:rPr>
                <w:sz w:val="18"/>
                <w:szCs w:val="24"/>
              </w:rPr>
              <w:t xml:space="preserve"> y </w:t>
            </w:r>
            <w:proofErr w:type="spellStart"/>
            <w:r w:rsidRPr="00B47FDC">
              <w:rPr>
                <w:sz w:val="18"/>
                <w:szCs w:val="24"/>
              </w:rPr>
              <w:t>antecedentes</w:t>
            </w:r>
            <w:proofErr w:type="spellEnd"/>
            <w:r w:rsidRPr="00B47FDC">
              <w:rPr>
                <w:sz w:val="18"/>
                <w:szCs w:val="24"/>
              </w:rPr>
              <w:t xml:space="preserve"> del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>.</w:t>
            </w:r>
          </w:p>
          <w:p w14:paraId="74772D96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3.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valida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los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datos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obligatorios</w:t>
            </w:r>
            <w:proofErr w:type="spellEnd"/>
            <w:r w:rsidRPr="00B47FDC">
              <w:rPr>
                <w:sz w:val="18"/>
                <w:szCs w:val="24"/>
              </w:rPr>
              <w:t>.</w:t>
            </w:r>
          </w:p>
          <w:p w14:paraId="47BEFD28" w14:textId="1B1CCF34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4.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guarda</w:t>
            </w:r>
            <w:proofErr w:type="spellEnd"/>
            <w:r w:rsidRPr="00B47FDC">
              <w:rPr>
                <w:sz w:val="18"/>
                <w:szCs w:val="24"/>
              </w:rPr>
              <w:t xml:space="preserve"> el </w:t>
            </w:r>
            <w:proofErr w:type="spellStart"/>
            <w:r w:rsidRPr="00B47FDC">
              <w:rPr>
                <w:sz w:val="18"/>
                <w:szCs w:val="24"/>
              </w:rPr>
              <w:t>registro</w:t>
            </w:r>
            <w:proofErr w:type="spellEnd"/>
            <w:r w:rsidRPr="00B47FDC">
              <w:rPr>
                <w:sz w:val="18"/>
                <w:szCs w:val="24"/>
              </w:rPr>
              <w:t xml:space="preserve"> del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>.</w:t>
            </w:r>
          </w:p>
        </w:tc>
      </w:tr>
      <w:tr w:rsidR="00B47FDC" w:rsidRPr="002855A5" w14:paraId="49336FF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DD79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5BE0" w14:textId="0591725C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Si el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ya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existe</w:t>
            </w:r>
            <w:proofErr w:type="spellEnd"/>
            <w:r w:rsidRPr="00B47FDC">
              <w:rPr>
                <w:sz w:val="18"/>
                <w:szCs w:val="24"/>
              </w:rPr>
              <w:t xml:space="preserve">,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sugiere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actualizar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su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ficha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en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lugar</w:t>
            </w:r>
            <w:proofErr w:type="spellEnd"/>
            <w:r w:rsidRPr="00B47FDC">
              <w:rPr>
                <w:sz w:val="18"/>
                <w:szCs w:val="24"/>
              </w:rPr>
              <w:t xml:space="preserve"> de </w:t>
            </w:r>
            <w:proofErr w:type="spellStart"/>
            <w:r w:rsidRPr="00B47FDC">
              <w:rPr>
                <w:sz w:val="18"/>
                <w:szCs w:val="24"/>
              </w:rPr>
              <w:t>crear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una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nueva</w:t>
            </w:r>
            <w:proofErr w:type="spellEnd"/>
          </w:p>
        </w:tc>
      </w:tr>
      <w:tr w:rsidR="00B47FDC" w:rsidRPr="002855A5" w14:paraId="0727AAE6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935E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720A" w14:textId="2DE6B602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Si </w:t>
            </w:r>
            <w:proofErr w:type="spellStart"/>
            <w:r w:rsidRPr="00B47FDC">
              <w:rPr>
                <w:sz w:val="18"/>
                <w:szCs w:val="24"/>
              </w:rPr>
              <w:t>faltan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datos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obligatorios</w:t>
            </w:r>
            <w:proofErr w:type="spellEnd"/>
            <w:r w:rsidRPr="00B47FDC">
              <w:rPr>
                <w:sz w:val="18"/>
                <w:szCs w:val="24"/>
              </w:rPr>
              <w:t xml:space="preserve">,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no </w:t>
            </w:r>
            <w:proofErr w:type="spellStart"/>
            <w:r w:rsidRPr="00B47FDC">
              <w:rPr>
                <w:sz w:val="18"/>
                <w:szCs w:val="24"/>
              </w:rPr>
              <w:t>permite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guardar</w:t>
            </w:r>
            <w:proofErr w:type="spellEnd"/>
            <w:r w:rsidRPr="00B47FDC">
              <w:rPr>
                <w:sz w:val="18"/>
                <w:szCs w:val="24"/>
              </w:rPr>
              <w:t xml:space="preserve"> el </w:t>
            </w:r>
            <w:proofErr w:type="spellStart"/>
            <w:r w:rsidRPr="00B47FDC">
              <w:rPr>
                <w:sz w:val="18"/>
                <w:szCs w:val="24"/>
              </w:rPr>
              <w:t>registro</w:t>
            </w:r>
            <w:proofErr w:type="spellEnd"/>
          </w:p>
        </w:tc>
      </w:tr>
      <w:tr w:rsidR="00B47FDC" w:rsidRPr="002855A5" w14:paraId="199ED275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F50D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lastRenderedPageBreak/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CAFBE" w14:textId="0880DDD6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El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queda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registrado</w:t>
            </w:r>
            <w:proofErr w:type="spellEnd"/>
            <w:r w:rsidRPr="00B47FDC">
              <w:rPr>
                <w:sz w:val="18"/>
                <w:szCs w:val="24"/>
              </w:rPr>
              <w:t xml:space="preserve"> y disponible para </w:t>
            </w:r>
            <w:proofErr w:type="spellStart"/>
            <w:r w:rsidRPr="00B47FDC">
              <w:rPr>
                <w:sz w:val="18"/>
                <w:szCs w:val="24"/>
              </w:rPr>
              <w:t>agendar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citas</w:t>
            </w:r>
            <w:proofErr w:type="spellEnd"/>
          </w:p>
        </w:tc>
      </w:tr>
      <w:tr w:rsidR="00B47FDC" w:rsidRPr="002855A5" w14:paraId="74CE3C8C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A273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0EB7" w14:textId="55B06C33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>RF-01</w:t>
            </w:r>
          </w:p>
        </w:tc>
      </w:tr>
    </w:tbl>
    <w:p w14:paraId="61A0D6C7" w14:textId="77777777" w:rsidR="00642B35" w:rsidRDefault="00642B35" w:rsidP="00642B35">
      <w:pPr>
        <w:spacing w:after="40"/>
        <w:ind w:left="709"/>
        <w:rPr>
          <w:b/>
          <w:bCs/>
        </w:rPr>
      </w:pPr>
    </w:p>
    <w:p w14:paraId="48A81FA0" w14:textId="1179DF30" w:rsidR="00642B35" w:rsidRDefault="00642B35" w:rsidP="00642B3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3</w:t>
      </w:r>
      <w:r w:rsidRPr="00567C05">
        <w:rPr>
          <w:b/>
          <w:bCs/>
        </w:rPr>
        <w:t>:</w:t>
      </w:r>
      <w:r>
        <w:t xml:space="preserve"> Registrar Cita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2855A5" w14:paraId="273D11AD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20966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8AD0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B47FDC" w:rsidRPr="002855A5" w14:paraId="72999DE2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D198" w14:textId="77777777" w:rsidR="00B47FDC" w:rsidRPr="002855A5" w:rsidRDefault="00B47FDC" w:rsidP="00B47FDC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9374" w14:textId="2F2F6CEF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>CU-03</w:t>
            </w:r>
          </w:p>
        </w:tc>
      </w:tr>
      <w:tr w:rsidR="00B47FDC" w:rsidRPr="002855A5" w14:paraId="5322F47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AD1A7" w14:textId="77777777" w:rsidR="00B47FDC" w:rsidRPr="002855A5" w:rsidRDefault="00B47FDC" w:rsidP="00B47FDC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B288" w14:textId="5589B624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Registrar </w:t>
            </w:r>
            <w:proofErr w:type="spellStart"/>
            <w:r w:rsidRPr="00B47FDC">
              <w:rPr>
                <w:sz w:val="18"/>
                <w:szCs w:val="24"/>
              </w:rPr>
              <w:t>cita</w:t>
            </w:r>
            <w:proofErr w:type="spellEnd"/>
          </w:p>
        </w:tc>
      </w:tr>
      <w:tr w:rsidR="00B47FDC" w:rsidRPr="002855A5" w14:paraId="19F25AED" w14:textId="77777777" w:rsidTr="00B47FDC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8F974" w14:textId="7C42CD4F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Actor</w:t>
            </w:r>
            <w:r>
              <w:rPr>
                <w:b/>
                <w:sz w:val="17"/>
              </w:rPr>
              <w:t>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E4F1" w14:textId="77777777" w:rsidR="00B47FDC" w:rsidRDefault="00B47FDC" w:rsidP="00B47FDC">
            <w:pPr>
              <w:pStyle w:val="Prrafodelista"/>
              <w:numPr>
                <w:ilvl w:val="0"/>
                <w:numId w:val="14"/>
              </w:numPr>
              <w:spacing w:after="0"/>
              <w:ind w:left="205" w:hanging="205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>Dra. Cynthia (</w:t>
            </w:r>
            <w:proofErr w:type="spellStart"/>
            <w:r w:rsidRPr="00B47FDC">
              <w:rPr>
                <w:sz w:val="18"/>
                <w:szCs w:val="24"/>
              </w:rPr>
              <w:t>Odontóloga</w:t>
            </w:r>
            <w:proofErr w:type="spellEnd"/>
            <w:r w:rsidRPr="00B47FDC">
              <w:rPr>
                <w:sz w:val="18"/>
                <w:szCs w:val="24"/>
              </w:rPr>
              <w:t xml:space="preserve"> / Administradora) – actor principal.</w:t>
            </w:r>
          </w:p>
          <w:p w14:paraId="1656C5E3" w14:textId="0C6240C8" w:rsidR="00B47FDC" w:rsidRPr="00B47FDC" w:rsidRDefault="00B47FDC" w:rsidP="00B47FDC">
            <w:pPr>
              <w:pStyle w:val="Prrafodelista"/>
              <w:numPr>
                <w:ilvl w:val="0"/>
                <w:numId w:val="14"/>
              </w:numPr>
              <w:spacing w:after="0"/>
              <w:ind w:left="205" w:hanging="205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Servicio de Correo </w:t>
            </w:r>
            <w:proofErr w:type="spellStart"/>
            <w:r w:rsidRPr="00B47FDC">
              <w:rPr>
                <w:sz w:val="18"/>
                <w:szCs w:val="24"/>
              </w:rPr>
              <w:t>Electrónico</w:t>
            </w:r>
            <w:proofErr w:type="spellEnd"/>
            <w:r w:rsidRPr="00B47FDC">
              <w:rPr>
                <w:sz w:val="18"/>
                <w:szCs w:val="24"/>
              </w:rPr>
              <w:t xml:space="preserve"> – actor </w:t>
            </w:r>
            <w:proofErr w:type="spellStart"/>
            <w:r w:rsidRPr="00B47FDC">
              <w:rPr>
                <w:sz w:val="18"/>
                <w:szCs w:val="24"/>
              </w:rPr>
              <w:t>secundario</w:t>
            </w:r>
            <w:proofErr w:type="spellEnd"/>
            <w:r w:rsidRPr="00B47FDC">
              <w:rPr>
                <w:sz w:val="18"/>
                <w:szCs w:val="24"/>
              </w:rPr>
              <w:t xml:space="preserve"> (</w:t>
            </w:r>
            <w:proofErr w:type="spellStart"/>
            <w:r w:rsidRPr="00B47FDC">
              <w:rPr>
                <w:sz w:val="18"/>
                <w:szCs w:val="24"/>
              </w:rPr>
              <w:t>envío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automático</w:t>
            </w:r>
            <w:proofErr w:type="spellEnd"/>
            <w:r w:rsidRPr="00B47FDC">
              <w:rPr>
                <w:sz w:val="18"/>
                <w:szCs w:val="24"/>
              </w:rPr>
              <w:t xml:space="preserve"> del </w:t>
            </w:r>
            <w:proofErr w:type="spellStart"/>
            <w:r w:rsidRPr="00B47FDC">
              <w:rPr>
                <w:sz w:val="18"/>
                <w:szCs w:val="24"/>
              </w:rPr>
              <w:t>recordatorio</w:t>
            </w:r>
            <w:proofErr w:type="spellEnd"/>
            <w:r w:rsidRPr="00B47FDC">
              <w:rPr>
                <w:sz w:val="18"/>
                <w:szCs w:val="24"/>
              </w:rPr>
              <w:t>)</w:t>
            </w:r>
          </w:p>
        </w:tc>
      </w:tr>
      <w:tr w:rsidR="00B47FDC" w:rsidRPr="002855A5" w14:paraId="231320F9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F830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04DC" w14:textId="66FE5328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Programar </w:t>
            </w:r>
            <w:proofErr w:type="spellStart"/>
            <w:r w:rsidRPr="00B47FDC">
              <w:rPr>
                <w:sz w:val="18"/>
                <w:szCs w:val="24"/>
              </w:rPr>
              <w:t>una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cita</w:t>
            </w:r>
            <w:proofErr w:type="spellEnd"/>
            <w:r w:rsidRPr="00B47FDC">
              <w:rPr>
                <w:sz w:val="18"/>
                <w:szCs w:val="24"/>
              </w:rPr>
              <w:t xml:space="preserve"> para un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evitando</w:t>
            </w:r>
            <w:proofErr w:type="spellEnd"/>
            <w:r w:rsidRPr="00B47FDC">
              <w:rPr>
                <w:sz w:val="18"/>
                <w:szCs w:val="24"/>
              </w:rPr>
              <w:t xml:space="preserve"> cruces de </w:t>
            </w:r>
            <w:proofErr w:type="spellStart"/>
            <w:r w:rsidRPr="00B47FDC">
              <w:rPr>
                <w:sz w:val="18"/>
                <w:szCs w:val="24"/>
              </w:rPr>
              <w:t>horario</w:t>
            </w:r>
            <w:proofErr w:type="spellEnd"/>
          </w:p>
        </w:tc>
      </w:tr>
      <w:tr w:rsidR="00B47FDC" w:rsidRPr="002855A5" w14:paraId="03A19B12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C683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06DCF" w14:textId="4CF39A6C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La Dra. Cynthia </w:t>
            </w:r>
            <w:proofErr w:type="spellStart"/>
            <w:r w:rsidRPr="00B47FDC">
              <w:rPr>
                <w:sz w:val="18"/>
                <w:szCs w:val="24"/>
              </w:rPr>
              <w:t>debe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haber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iniciado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sesión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en</w:t>
            </w:r>
            <w:proofErr w:type="spellEnd"/>
            <w:r w:rsidRPr="00B47FDC">
              <w:rPr>
                <w:sz w:val="18"/>
                <w:szCs w:val="24"/>
              </w:rPr>
              <w:t xml:space="preserve">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y el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debe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estar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registrado</w:t>
            </w:r>
            <w:proofErr w:type="spellEnd"/>
          </w:p>
        </w:tc>
      </w:tr>
      <w:tr w:rsidR="00B47FDC" w:rsidRPr="002855A5" w14:paraId="61A0796C" w14:textId="77777777" w:rsidTr="00B47FDC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6BCF4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5811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B47FDC">
              <w:rPr>
                <w:sz w:val="18"/>
                <w:szCs w:val="24"/>
              </w:rPr>
              <w:t>selecciona</w:t>
            </w:r>
            <w:proofErr w:type="spellEnd"/>
            <w:r w:rsidRPr="00B47FDC">
              <w:rPr>
                <w:sz w:val="18"/>
                <w:szCs w:val="24"/>
              </w:rPr>
              <w:t xml:space="preserve"> al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>.</w:t>
            </w:r>
          </w:p>
          <w:p w14:paraId="1EA17177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2. Indica </w:t>
            </w:r>
            <w:proofErr w:type="spellStart"/>
            <w:r w:rsidRPr="00B47FDC">
              <w:rPr>
                <w:sz w:val="18"/>
                <w:szCs w:val="24"/>
              </w:rPr>
              <w:t>fecha</w:t>
            </w:r>
            <w:proofErr w:type="spellEnd"/>
            <w:r w:rsidRPr="00B47FDC">
              <w:rPr>
                <w:sz w:val="18"/>
                <w:szCs w:val="24"/>
              </w:rPr>
              <w:t xml:space="preserve"> y hora </w:t>
            </w:r>
            <w:proofErr w:type="spellStart"/>
            <w:r w:rsidRPr="00B47FDC">
              <w:rPr>
                <w:sz w:val="18"/>
                <w:szCs w:val="24"/>
              </w:rPr>
              <w:t>deseada</w:t>
            </w:r>
            <w:proofErr w:type="spellEnd"/>
            <w:r w:rsidRPr="00B47FDC">
              <w:rPr>
                <w:sz w:val="18"/>
                <w:szCs w:val="24"/>
              </w:rPr>
              <w:t>.</w:t>
            </w:r>
          </w:p>
          <w:p w14:paraId="7A12C936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3.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valida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disponibilidad</w:t>
            </w:r>
            <w:proofErr w:type="spellEnd"/>
            <w:r w:rsidRPr="00B47FDC">
              <w:rPr>
                <w:sz w:val="18"/>
                <w:szCs w:val="24"/>
              </w:rPr>
              <w:t xml:space="preserve"> (</w:t>
            </w:r>
            <w:proofErr w:type="spellStart"/>
            <w:r w:rsidRPr="00B47FDC">
              <w:rPr>
                <w:sz w:val="18"/>
                <w:szCs w:val="24"/>
              </w:rPr>
              <w:t>incluye</w:t>
            </w:r>
            <w:proofErr w:type="spellEnd"/>
            <w:r w:rsidRPr="00B47FDC">
              <w:rPr>
                <w:sz w:val="18"/>
                <w:szCs w:val="24"/>
              </w:rPr>
              <w:t xml:space="preserve">: Validar </w:t>
            </w:r>
            <w:proofErr w:type="spellStart"/>
            <w:r w:rsidRPr="00B47FDC">
              <w:rPr>
                <w:sz w:val="18"/>
                <w:szCs w:val="24"/>
              </w:rPr>
              <w:t>disponibilidad</w:t>
            </w:r>
            <w:proofErr w:type="spellEnd"/>
            <w:r w:rsidRPr="00B47FDC">
              <w:rPr>
                <w:sz w:val="18"/>
                <w:szCs w:val="24"/>
              </w:rPr>
              <w:t>).</w:t>
            </w:r>
          </w:p>
          <w:p w14:paraId="791B9B8C" w14:textId="77777777" w:rsid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4.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guarda</w:t>
            </w:r>
            <w:proofErr w:type="spellEnd"/>
            <w:r w:rsidRPr="00B47FDC">
              <w:rPr>
                <w:sz w:val="18"/>
                <w:szCs w:val="24"/>
              </w:rPr>
              <w:t xml:space="preserve"> la </w:t>
            </w:r>
            <w:proofErr w:type="spellStart"/>
            <w:r w:rsidRPr="00B47FDC">
              <w:rPr>
                <w:sz w:val="18"/>
                <w:szCs w:val="24"/>
              </w:rPr>
              <w:t>cita</w:t>
            </w:r>
            <w:proofErr w:type="spellEnd"/>
            <w:r w:rsidRPr="00B47FDC">
              <w:rPr>
                <w:sz w:val="18"/>
                <w:szCs w:val="24"/>
              </w:rPr>
              <w:t xml:space="preserve"> con </w:t>
            </w:r>
            <w:proofErr w:type="spellStart"/>
            <w:r w:rsidRPr="00B47FDC">
              <w:rPr>
                <w:sz w:val="18"/>
                <w:szCs w:val="24"/>
              </w:rPr>
              <w:t>estado</w:t>
            </w:r>
            <w:proofErr w:type="spellEnd"/>
            <w:r w:rsidRPr="00B47FDC">
              <w:rPr>
                <w:sz w:val="18"/>
                <w:szCs w:val="24"/>
              </w:rPr>
              <w:t xml:space="preserve"> "</w:t>
            </w:r>
            <w:proofErr w:type="spellStart"/>
            <w:r w:rsidRPr="00B47FDC">
              <w:rPr>
                <w:sz w:val="18"/>
                <w:szCs w:val="24"/>
              </w:rPr>
              <w:t>Programada</w:t>
            </w:r>
            <w:proofErr w:type="spellEnd"/>
            <w:r w:rsidRPr="00B47FDC">
              <w:rPr>
                <w:sz w:val="18"/>
                <w:szCs w:val="24"/>
              </w:rPr>
              <w:t>" (</w:t>
            </w:r>
            <w:proofErr w:type="spellStart"/>
            <w:r w:rsidRPr="00B47FDC">
              <w:rPr>
                <w:sz w:val="18"/>
                <w:szCs w:val="24"/>
              </w:rPr>
              <w:t>incluye</w:t>
            </w:r>
            <w:proofErr w:type="spellEnd"/>
            <w:r w:rsidRPr="00B47FDC">
              <w:rPr>
                <w:sz w:val="18"/>
                <w:szCs w:val="24"/>
              </w:rPr>
              <w:t xml:space="preserve">: </w:t>
            </w:r>
            <w:proofErr w:type="spellStart"/>
            <w:r w:rsidRPr="00B47FDC">
              <w:rPr>
                <w:sz w:val="18"/>
                <w:szCs w:val="24"/>
              </w:rPr>
              <w:t>Guardar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cita</w:t>
            </w:r>
            <w:proofErr w:type="spellEnd"/>
            <w:r w:rsidRPr="00B47FDC">
              <w:rPr>
                <w:sz w:val="18"/>
                <w:szCs w:val="24"/>
              </w:rPr>
              <w:t>).</w:t>
            </w:r>
          </w:p>
          <w:p w14:paraId="084BDE6C" w14:textId="332B31F0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5.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envía</w:t>
            </w:r>
            <w:proofErr w:type="spellEnd"/>
            <w:r w:rsidRPr="00B47FDC">
              <w:rPr>
                <w:sz w:val="18"/>
                <w:szCs w:val="24"/>
              </w:rPr>
              <w:t xml:space="preserve"> un </w:t>
            </w:r>
            <w:proofErr w:type="spellStart"/>
            <w:r w:rsidRPr="00B47FDC">
              <w:rPr>
                <w:sz w:val="18"/>
                <w:szCs w:val="24"/>
              </w:rPr>
              <w:t>recordatorio</w:t>
            </w:r>
            <w:proofErr w:type="spellEnd"/>
            <w:r w:rsidRPr="00B47FDC">
              <w:rPr>
                <w:sz w:val="18"/>
                <w:szCs w:val="24"/>
              </w:rPr>
              <w:t xml:space="preserve"> al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antes de la </w:t>
            </w:r>
            <w:proofErr w:type="spellStart"/>
            <w:r w:rsidRPr="00B47FDC">
              <w:rPr>
                <w:sz w:val="18"/>
                <w:szCs w:val="24"/>
              </w:rPr>
              <w:t>fecha</w:t>
            </w:r>
            <w:proofErr w:type="spellEnd"/>
            <w:r w:rsidRPr="00B47FDC">
              <w:rPr>
                <w:sz w:val="18"/>
                <w:szCs w:val="24"/>
              </w:rPr>
              <w:t xml:space="preserve"> (</w:t>
            </w:r>
            <w:proofErr w:type="spellStart"/>
            <w:r w:rsidRPr="00B47FDC">
              <w:rPr>
                <w:sz w:val="18"/>
                <w:szCs w:val="24"/>
              </w:rPr>
              <w:t>incluye</w:t>
            </w:r>
            <w:proofErr w:type="spellEnd"/>
            <w:r w:rsidRPr="00B47FDC">
              <w:rPr>
                <w:sz w:val="18"/>
                <w:szCs w:val="24"/>
              </w:rPr>
              <w:t xml:space="preserve">: </w:t>
            </w:r>
            <w:proofErr w:type="spellStart"/>
            <w:r w:rsidRPr="00B47FDC">
              <w:rPr>
                <w:sz w:val="18"/>
                <w:szCs w:val="24"/>
              </w:rPr>
              <w:t>Enviar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recordatorio</w:t>
            </w:r>
            <w:proofErr w:type="spellEnd"/>
            <w:r w:rsidRPr="00B47FDC">
              <w:rPr>
                <w:sz w:val="18"/>
                <w:szCs w:val="24"/>
              </w:rPr>
              <w:t>).</w:t>
            </w:r>
          </w:p>
        </w:tc>
      </w:tr>
      <w:tr w:rsidR="00B47FDC" w:rsidRPr="002855A5" w14:paraId="3E502DCA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1A2B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E014" w14:textId="0BDA2391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Si el </w:t>
            </w:r>
            <w:proofErr w:type="spellStart"/>
            <w:r w:rsidRPr="00B47FDC">
              <w:rPr>
                <w:sz w:val="18"/>
                <w:szCs w:val="24"/>
              </w:rPr>
              <w:t>horario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ya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está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ocupado</w:t>
            </w:r>
            <w:proofErr w:type="spellEnd"/>
            <w:r w:rsidRPr="00B47FDC">
              <w:rPr>
                <w:sz w:val="18"/>
                <w:szCs w:val="24"/>
              </w:rPr>
              <w:t xml:space="preserve">,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muestra</w:t>
            </w:r>
            <w:proofErr w:type="spellEnd"/>
            <w:r w:rsidRPr="00B47FDC">
              <w:rPr>
                <w:sz w:val="18"/>
                <w:szCs w:val="24"/>
              </w:rPr>
              <w:t xml:space="preserve"> un </w:t>
            </w:r>
            <w:proofErr w:type="spellStart"/>
            <w:r w:rsidRPr="00B47FDC">
              <w:rPr>
                <w:sz w:val="18"/>
                <w:szCs w:val="24"/>
              </w:rPr>
              <w:t>mensaje</w:t>
            </w:r>
            <w:proofErr w:type="spellEnd"/>
            <w:r w:rsidRPr="00B47FDC">
              <w:rPr>
                <w:sz w:val="18"/>
                <w:szCs w:val="24"/>
              </w:rPr>
              <w:t xml:space="preserve"> y </w:t>
            </w:r>
            <w:proofErr w:type="spellStart"/>
            <w:r w:rsidRPr="00B47FDC">
              <w:rPr>
                <w:sz w:val="18"/>
                <w:szCs w:val="24"/>
              </w:rPr>
              <w:t>solicita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elegir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otro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horario</w:t>
            </w:r>
            <w:proofErr w:type="spellEnd"/>
          </w:p>
        </w:tc>
      </w:tr>
      <w:tr w:rsidR="00B47FDC" w:rsidRPr="002855A5" w14:paraId="1D99228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98603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6DC96" w14:textId="09C8BD8F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Si </w:t>
            </w:r>
            <w:proofErr w:type="spellStart"/>
            <w:r w:rsidRPr="00B47FDC">
              <w:rPr>
                <w:sz w:val="18"/>
                <w:szCs w:val="24"/>
              </w:rPr>
              <w:t>los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datos</w:t>
            </w:r>
            <w:proofErr w:type="spellEnd"/>
            <w:r w:rsidRPr="00B47FDC">
              <w:rPr>
                <w:sz w:val="18"/>
                <w:szCs w:val="24"/>
              </w:rPr>
              <w:t xml:space="preserve"> del </w:t>
            </w:r>
            <w:proofErr w:type="spellStart"/>
            <w:r w:rsidRPr="00B47FDC">
              <w:rPr>
                <w:sz w:val="18"/>
                <w:szCs w:val="24"/>
              </w:rPr>
              <w:t>paciente</w:t>
            </w:r>
            <w:proofErr w:type="spellEnd"/>
            <w:r w:rsidRPr="00B47FDC">
              <w:rPr>
                <w:sz w:val="18"/>
                <w:szCs w:val="24"/>
              </w:rPr>
              <w:t xml:space="preserve"> son </w:t>
            </w:r>
            <w:proofErr w:type="spellStart"/>
            <w:r w:rsidRPr="00B47FDC">
              <w:rPr>
                <w:sz w:val="18"/>
                <w:szCs w:val="24"/>
              </w:rPr>
              <w:t>incorrectos</w:t>
            </w:r>
            <w:proofErr w:type="spellEnd"/>
            <w:r w:rsidRPr="00B47FDC">
              <w:rPr>
                <w:sz w:val="18"/>
                <w:szCs w:val="24"/>
              </w:rPr>
              <w:t xml:space="preserve">, el </w:t>
            </w:r>
            <w:proofErr w:type="spellStart"/>
            <w:r w:rsidRPr="00B47FDC">
              <w:rPr>
                <w:sz w:val="18"/>
                <w:szCs w:val="24"/>
              </w:rPr>
              <w:t>sistema</w:t>
            </w:r>
            <w:proofErr w:type="spellEnd"/>
            <w:r w:rsidRPr="00B47FDC">
              <w:rPr>
                <w:sz w:val="18"/>
                <w:szCs w:val="24"/>
              </w:rPr>
              <w:t xml:space="preserve"> no </w:t>
            </w:r>
            <w:proofErr w:type="spellStart"/>
            <w:r w:rsidRPr="00B47FDC">
              <w:rPr>
                <w:sz w:val="18"/>
                <w:szCs w:val="24"/>
              </w:rPr>
              <w:t>permite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guardar</w:t>
            </w:r>
            <w:proofErr w:type="spellEnd"/>
            <w:r w:rsidRPr="00B47FDC">
              <w:rPr>
                <w:sz w:val="18"/>
                <w:szCs w:val="24"/>
              </w:rPr>
              <w:t xml:space="preserve"> la </w:t>
            </w:r>
            <w:proofErr w:type="spellStart"/>
            <w:r w:rsidRPr="00B47FDC">
              <w:rPr>
                <w:sz w:val="18"/>
                <w:szCs w:val="24"/>
              </w:rPr>
              <w:t>cita</w:t>
            </w:r>
            <w:proofErr w:type="spellEnd"/>
          </w:p>
        </w:tc>
      </w:tr>
      <w:tr w:rsidR="00B47FDC" w:rsidRPr="002855A5" w14:paraId="05D8349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DC206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3020" w14:textId="6DF5D91A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 xml:space="preserve">La </w:t>
            </w:r>
            <w:proofErr w:type="spellStart"/>
            <w:r w:rsidRPr="00B47FDC">
              <w:rPr>
                <w:sz w:val="18"/>
                <w:szCs w:val="24"/>
              </w:rPr>
              <w:t>cita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queda</w:t>
            </w:r>
            <w:proofErr w:type="spellEnd"/>
            <w:r w:rsidRPr="00B47FDC">
              <w:rPr>
                <w:sz w:val="18"/>
                <w:szCs w:val="24"/>
              </w:rPr>
              <w:t xml:space="preserve"> </w:t>
            </w:r>
            <w:proofErr w:type="spellStart"/>
            <w:r w:rsidRPr="00B47FDC">
              <w:rPr>
                <w:sz w:val="18"/>
                <w:szCs w:val="24"/>
              </w:rPr>
              <w:t>registrada</w:t>
            </w:r>
            <w:proofErr w:type="spellEnd"/>
            <w:r w:rsidRPr="00B47FDC">
              <w:rPr>
                <w:sz w:val="18"/>
                <w:szCs w:val="24"/>
              </w:rPr>
              <w:t xml:space="preserve"> y visible </w:t>
            </w:r>
            <w:proofErr w:type="spellStart"/>
            <w:r w:rsidRPr="00B47FDC">
              <w:rPr>
                <w:sz w:val="18"/>
                <w:szCs w:val="24"/>
              </w:rPr>
              <w:t>en</w:t>
            </w:r>
            <w:proofErr w:type="spellEnd"/>
            <w:r w:rsidRPr="00B47FDC">
              <w:rPr>
                <w:sz w:val="18"/>
                <w:szCs w:val="24"/>
              </w:rPr>
              <w:t xml:space="preserve"> la agenda del </w:t>
            </w:r>
            <w:proofErr w:type="spellStart"/>
            <w:r w:rsidRPr="00B47FDC">
              <w:rPr>
                <w:sz w:val="18"/>
                <w:szCs w:val="24"/>
              </w:rPr>
              <w:t>consultorio</w:t>
            </w:r>
            <w:proofErr w:type="spellEnd"/>
          </w:p>
        </w:tc>
      </w:tr>
      <w:tr w:rsidR="00B47FDC" w:rsidRPr="002855A5" w14:paraId="3E8276D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53262" w14:textId="77777777" w:rsidR="00B47FDC" w:rsidRPr="002855A5" w:rsidRDefault="00B47FDC" w:rsidP="00B47FDC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AAAAD" w14:textId="2DFF6106" w:rsidR="00B47FDC" w:rsidRPr="00B47FDC" w:rsidRDefault="00B47FDC" w:rsidP="00B47FDC">
            <w:pPr>
              <w:spacing w:after="0"/>
              <w:rPr>
                <w:sz w:val="18"/>
                <w:szCs w:val="24"/>
              </w:rPr>
            </w:pPr>
            <w:r w:rsidRPr="00B47FDC">
              <w:rPr>
                <w:sz w:val="18"/>
                <w:szCs w:val="24"/>
              </w:rPr>
              <w:t>RF-02, RF-07</w:t>
            </w:r>
          </w:p>
        </w:tc>
      </w:tr>
    </w:tbl>
    <w:p w14:paraId="2E167864" w14:textId="77777777" w:rsidR="00642B35" w:rsidRDefault="00642B35" w:rsidP="00642B35">
      <w:pPr>
        <w:spacing w:after="60"/>
      </w:pPr>
    </w:p>
    <w:p w14:paraId="20CB7DC1" w14:textId="79E1C9A1" w:rsidR="00642B35" w:rsidRDefault="00642B35" w:rsidP="00642B3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4</w:t>
      </w:r>
      <w:r w:rsidRPr="00567C05">
        <w:rPr>
          <w:b/>
          <w:bCs/>
        </w:rPr>
        <w:t>:</w:t>
      </w:r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Citas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2855A5" w14:paraId="4DD889D3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42729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25C3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9273A5" w:rsidRPr="002855A5" w14:paraId="41236EA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C3148" w14:textId="77777777" w:rsidR="009273A5" w:rsidRPr="002855A5" w:rsidRDefault="009273A5" w:rsidP="009273A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B5186" w14:textId="281EC2A2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>CU-04</w:t>
            </w:r>
          </w:p>
        </w:tc>
      </w:tr>
      <w:tr w:rsidR="009273A5" w:rsidRPr="002855A5" w14:paraId="2F00D0E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CE04" w14:textId="77777777" w:rsidR="009273A5" w:rsidRPr="002855A5" w:rsidRDefault="009273A5" w:rsidP="009273A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7136B" w14:textId="6BAAC227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proofErr w:type="spellStart"/>
            <w:r w:rsidRPr="009273A5">
              <w:rPr>
                <w:sz w:val="18"/>
                <w:szCs w:val="24"/>
              </w:rPr>
              <w:t>Gestionar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citas</w:t>
            </w:r>
            <w:proofErr w:type="spellEnd"/>
          </w:p>
        </w:tc>
      </w:tr>
      <w:tr w:rsidR="009273A5" w:rsidRPr="002855A5" w14:paraId="64676F9E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1060" w14:textId="1082CBB9" w:rsidR="009273A5" w:rsidRPr="002855A5" w:rsidRDefault="009273A5" w:rsidP="009273A5">
            <w:r w:rsidRPr="002855A5">
              <w:rPr>
                <w:b/>
                <w:sz w:val="17"/>
              </w:rPr>
              <w:t>Actor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0047" w14:textId="1B1D4C45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Dra. Cynthia</w:t>
            </w:r>
            <w:r>
              <w:rPr>
                <w:sz w:val="18"/>
                <w:szCs w:val="24"/>
              </w:rPr>
              <w:t xml:space="preserve"> Nadinne Morey Trujillo.</w:t>
            </w:r>
            <w:r w:rsidRPr="00684BF5">
              <w:rPr>
                <w:sz w:val="18"/>
                <w:szCs w:val="24"/>
              </w:rPr>
              <w:t xml:space="preserve"> (</w:t>
            </w:r>
            <w:proofErr w:type="spellStart"/>
            <w:r w:rsidRPr="00684BF5">
              <w:rPr>
                <w:sz w:val="18"/>
                <w:szCs w:val="24"/>
              </w:rPr>
              <w:t>Odontóloga</w:t>
            </w:r>
            <w:proofErr w:type="spellEnd"/>
            <w:r w:rsidRPr="00684BF5">
              <w:rPr>
                <w:sz w:val="18"/>
                <w:szCs w:val="24"/>
              </w:rPr>
              <w:t xml:space="preserve"> / Administradora)</w:t>
            </w:r>
          </w:p>
        </w:tc>
      </w:tr>
      <w:tr w:rsidR="009273A5" w:rsidRPr="002855A5" w14:paraId="6220A9FF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1F9B4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7183" w14:textId="18861B26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proofErr w:type="spellStart"/>
            <w:r w:rsidRPr="009273A5">
              <w:rPr>
                <w:sz w:val="18"/>
                <w:szCs w:val="24"/>
              </w:rPr>
              <w:t>Confirmar</w:t>
            </w:r>
            <w:proofErr w:type="spellEnd"/>
            <w:r w:rsidRPr="009273A5">
              <w:rPr>
                <w:sz w:val="18"/>
                <w:szCs w:val="24"/>
              </w:rPr>
              <w:t xml:space="preserve">, </w:t>
            </w:r>
            <w:proofErr w:type="spellStart"/>
            <w:r w:rsidRPr="009273A5">
              <w:rPr>
                <w:sz w:val="18"/>
                <w:szCs w:val="24"/>
              </w:rPr>
              <w:t>reprogramar</w:t>
            </w:r>
            <w:proofErr w:type="spellEnd"/>
            <w:r w:rsidRPr="009273A5">
              <w:rPr>
                <w:sz w:val="18"/>
                <w:szCs w:val="24"/>
              </w:rPr>
              <w:t xml:space="preserve"> o </w:t>
            </w:r>
            <w:proofErr w:type="spellStart"/>
            <w:r w:rsidRPr="009273A5">
              <w:rPr>
                <w:sz w:val="18"/>
                <w:szCs w:val="24"/>
              </w:rPr>
              <w:t>cancelar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una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previamente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registrada</w:t>
            </w:r>
            <w:proofErr w:type="spellEnd"/>
          </w:p>
        </w:tc>
      </w:tr>
      <w:tr w:rsidR="009273A5" w:rsidRPr="002855A5" w14:paraId="79E29A7A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7BC6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1021" w14:textId="146BBAEB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La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debe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existir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en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</w:p>
        </w:tc>
      </w:tr>
      <w:tr w:rsidR="009273A5" w:rsidRPr="002855A5" w14:paraId="65B6431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D2805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E3162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9273A5">
              <w:rPr>
                <w:sz w:val="18"/>
                <w:szCs w:val="24"/>
              </w:rPr>
              <w:t>busca</w:t>
            </w:r>
            <w:proofErr w:type="spellEnd"/>
            <w:r w:rsidRPr="009273A5">
              <w:rPr>
                <w:sz w:val="18"/>
                <w:szCs w:val="24"/>
              </w:rPr>
              <w:t xml:space="preserve"> la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 xml:space="preserve">. </w:t>
            </w:r>
          </w:p>
          <w:p w14:paraId="5F338FD3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lastRenderedPageBreak/>
              <w:t xml:space="preserve">2. </w:t>
            </w:r>
            <w:proofErr w:type="spellStart"/>
            <w:r w:rsidRPr="009273A5">
              <w:rPr>
                <w:sz w:val="18"/>
                <w:szCs w:val="24"/>
              </w:rPr>
              <w:t>Selecciona</w:t>
            </w:r>
            <w:proofErr w:type="spellEnd"/>
            <w:r w:rsidRPr="009273A5">
              <w:rPr>
                <w:sz w:val="18"/>
                <w:szCs w:val="24"/>
              </w:rPr>
              <w:t xml:space="preserve"> la </w:t>
            </w:r>
            <w:proofErr w:type="spellStart"/>
            <w:r w:rsidRPr="009273A5">
              <w:rPr>
                <w:sz w:val="18"/>
                <w:szCs w:val="24"/>
              </w:rPr>
              <w:t>acción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deseada</w:t>
            </w:r>
            <w:proofErr w:type="spellEnd"/>
            <w:r w:rsidRPr="009273A5">
              <w:rPr>
                <w:sz w:val="18"/>
                <w:szCs w:val="24"/>
              </w:rPr>
              <w:t xml:space="preserve"> (</w:t>
            </w:r>
            <w:proofErr w:type="spellStart"/>
            <w:r w:rsidRPr="009273A5">
              <w:rPr>
                <w:sz w:val="18"/>
                <w:szCs w:val="24"/>
              </w:rPr>
              <w:t>confirmar</w:t>
            </w:r>
            <w:proofErr w:type="spellEnd"/>
            <w:r w:rsidRPr="009273A5">
              <w:rPr>
                <w:sz w:val="18"/>
                <w:szCs w:val="24"/>
              </w:rPr>
              <w:t xml:space="preserve">, </w:t>
            </w:r>
            <w:proofErr w:type="spellStart"/>
            <w:r w:rsidRPr="009273A5">
              <w:rPr>
                <w:sz w:val="18"/>
                <w:szCs w:val="24"/>
              </w:rPr>
              <w:t>reprogramar</w:t>
            </w:r>
            <w:proofErr w:type="spellEnd"/>
            <w:r w:rsidRPr="009273A5">
              <w:rPr>
                <w:sz w:val="18"/>
                <w:szCs w:val="24"/>
              </w:rPr>
              <w:t xml:space="preserve"> o </w:t>
            </w:r>
            <w:proofErr w:type="spellStart"/>
            <w:r w:rsidRPr="009273A5">
              <w:rPr>
                <w:sz w:val="18"/>
                <w:szCs w:val="24"/>
              </w:rPr>
              <w:t>cancelar</w:t>
            </w:r>
            <w:proofErr w:type="spellEnd"/>
            <w:r w:rsidRPr="009273A5">
              <w:rPr>
                <w:sz w:val="18"/>
                <w:szCs w:val="24"/>
              </w:rPr>
              <w:t>).</w:t>
            </w:r>
          </w:p>
          <w:p w14:paraId="7C04F84B" w14:textId="761D5ADC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3.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actualiza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estado</w:t>
            </w:r>
            <w:proofErr w:type="spellEnd"/>
            <w:r w:rsidRPr="009273A5">
              <w:rPr>
                <w:sz w:val="18"/>
                <w:szCs w:val="24"/>
              </w:rPr>
              <w:t xml:space="preserve"> de la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>.</w:t>
            </w:r>
          </w:p>
        </w:tc>
      </w:tr>
      <w:tr w:rsidR="009273A5" w:rsidRPr="002855A5" w14:paraId="4BCBD0F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AE49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lastRenderedPageBreak/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F3B2" w14:textId="2FEB2A2F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Si se </w:t>
            </w:r>
            <w:proofErr w:type="spellStart"/>
            <w:r w:rsidRPr="009273A5">
              <w:rPr>
                <w:sz w:val="18"/>
                <w:szCs w:val="24"/>
              </w:rPr>
              <w:t>reprograma</w:t>
            </w:r>
            <w:proofErr w:type="spellEnd"/>
            <w:r w:rsidRPr="009273A5">
              <w:rPr>
                <w:sz w:val="18"/>
                <w:szCs w:val="24"/>
              </w:rPr>
              <w:t xml:space="preserve">,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valida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nuevamente</w:t>
            </w:r>
            <w:proofErr w:type="spellEnd"/>
            <w:r w:rsidRPr="009273A5">
              <w:rPr>
                <w:sz w:val="18"/>
                <w:szCs w:val="24"/>
              </w:rPr>
              <w:t xml:space="preserve"> la </w:t>
            </w:r>
            <w:proofErr w:type="spellStart"/>
            <w:r w:rsidRPr="009273A5">
              <w:rPr>
                <w:sz w:val="18"/>
                <w:szCs w:val="24"/>
              </w:rPr>
              <w:t>disponibilidad</w:t>
            </w:r>
            <w:proofErr w:type="spellEnd"/>
            <w:r w:rsidRPr="009273A5">
              <w:rPr>
                <w:sz w:val="18"/>
                <w:szCs w:val="24"/>
              </w:rPr>
              <w:t xml:space="preserve"> del nuevo </w:t>
            </w:r>
            <w:proofErr w:type="spellStart"/>
            <w:r w:rsidRPr="009273A5">
              <w:rPr>
                <w:sz w:val="18"/>
                <w:szCs w:val="24"/>
              </w:rPr>
              <w:t>horario</w:t>
            </w:r>
            <w:proofErr w:type="spellEnd"/>
          </w:p>
        </w:tc>
      </w:tr>
      <w:tr w:rsidR="009273A5" w:rsidRPr="002855A5" w14:paraId="0EBE707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BD996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2B20" w14:textId="746CC447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Si la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ya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fue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atendida</w:t>
            </w:r>
            <w:proofErr w:type="spellEnd"/>
            <w:r w:rsidRPr="009273A5">
              <w:rPr>
                <w:sz w:val="18"/>
                <w:szCs w:val="24"/>
              </w:rPr>
              <w:t xml:space="preserve">,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no </w:t>
            </w:r>
            <w:proofErr w:type="spellStart"/>
            <w:r w:rsidRPr="009273A5">
              <w:rPr>
                <w:sz w:val="18"/>
                <w:szCs w:val="24"/>
              </w:rPr>
              <w:t>permite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modificarla</w:t>
            </w:r>
            <w:proofErr w:type="spellEnd"/>
          </w:p>
        </w:tc>
      </w:tr>
      <w:tr w:rsidR="009273A5" w:rsidRPr="002855A5" w14:paraId="33FF44B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AF23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B6DF" w14:textId="663AAD36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El </w:t>
            </w:r>
            <w:proofErr w:type="spellStart"/>
            <w:r w:rsidRPr="009273A5">
              <w:rPr>
                <w:sz w:val="18"/>
                <w:szCs w:val="24"/>
              </w:rPr>
              <w:t>estado</w:t>
            </w:r>
            <w:proofErr w:type="spellEnd"/>
            <w:r w:rsidRPr="009273A5">
              <w:rPr>
                <w:sz w:val="18"/>
                <w:szCs w:val="24"/>
              </w:rPr>
              <w:t xml:space="preserve"> de la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queda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actualizado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en</w:t>
            </w:r>
            <w:proofErr w:type="spellEnd"/>
            <w:r w:rsidRPr="009273A5">
              <w:rPr>
                <w:sz w:val="18"/>
                <w:szCs w:val="24"/>
              </w:rPr>
              <w:t xml:space="preserve"> la agenda</w:t>
            </w:r>
          </w:p>
        </w:tc>
      </w:tr>
      <w:tr w:rsidR="009273A5" w:rsidRPr="002855A5" w14:paraId="633C885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8ADB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7D3FF" w14:textId="38364610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>RF-03</w:t>
            </w:r>
          </w:p>
        </w:tc>
      </w:tr>
    </w:tbl>
    <w:p w14:paraId="24478657" w14:textId="77777777" w:rsidR="00642B35" w:rsidRDefault="00642B35" w:rsidP="00642B35">
      <w:pPr>
        <w:spacing w:after="60"/>
      </w:pPr>
    </w:p>
    <w:p w14:paraId="458493AF" w14:textId="30A6D0A5" w:rsidR="00642B35" w:rsidRDefault="00642B35" w:rsidP="00642B35">
      <w:pPr>
        <w:spacing w:after="40"/>
        <w:ind w:left="709"/>
      </w:pPr>
      <w:r w:rsidRPr="00567C05">
        <w:rPr>
          <w:b/>
          <w:bCs/>
        </w:rPr>
        <w:t xml:space="preserve">Caso de Uso </w:t>
      </w:r>
      <w:r>
        <w:rPr>
          <w:b/>
          <w:bCs/>
        </w:rPr>
        <w:t>5</w:t>
      </w:r>
      <w:r w:rsidRPr="00567C05">
        <w:rPr>
          <w:b/>
          <w:bCs/>
        </w:rPr>
        <w:t>:</w:t>
      </w:r>
      <w:r>
        <w:t xml:space="preserve">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Paciente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2855A5" w14:paraId="38359F51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7579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4EB7" w14:textId="77777777" w:rsidR="00642B35" w:rsidRPr="00567C05" w:rsidRDefault="00642B35" w:rsidP="00ED72C1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9273A5" w:rsidRPr="002855A5" w14:paraId="04DBE16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DC249" w14:textId="77777777" w:rsidR="009273A5" w:rsidRPr="002855A5" w:rsidRDefault="009273A5" w:rsidP="009273A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35EE3" w14:textId="46906949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>CU-05</w:t>
            </w:r>
          </w:p>
        </w:tc>
      </w:tr>
      <w:tr w:rsidR="009273A5" w:rsidRPr="002855A5" w14:paraId="08A85EF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27248" w14:textId="77777777" w:rsidR="009273A5" w:rsidRPr="002855A5" w:rsidRDefault="009273A5" w:rsidP="009273A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DA10" w14:textId="5571BBCD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proofErr w:type="spellStart"/>
            <w:r w:rsidRPr="009273A5">
              <w:rPr>
                <w:sz w:val="18"/>
                <w:szCs w:val="24"/>
              </w:rPr>
              <w:t>Atender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</w:p>
        </w:tc>
      </w:tr>
      <w:tr w:rsidR="009273A5" w:rsidRPr="002855A5" w14:paraId="0445667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709E" w14:textId="77777777" w:rsidR="009273A5" w:rsidRPr="002855A5" w:rsidRDefault="009273A5" w:rsidP="009273A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2F5B" w14:textId="6E917AED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Dra. Cynthia</w:t>
            </w:r>
            <w:r>
              <w:rPr>
                <w:sz w:val="18"/>
                <w:szCs w:val="24"/>
              </w:rPr>
              <w:t xml:space="preserve"> Nadinne Morey Trujillo.</w:t>
            </w:r>
            <w:r w:rsidRPr="00684BF5">
              <w:rPr>
                <w:sz w:val="18"/>
                <w:szCs w:val="24"/>
              </w:rPr>
              <w:t xml:space="preserve"> (</w:t>
            </w:r>
            <w:proofErr w:type="spellStart"/>
            <w:r w:rsidRPr="00684BF5">
              <w:rPr>
                <w:sz w:val="18"/>
                <w:szCs w:val="24"/>
              </w:rPr>
              <w:t>Odontóloga</w:t>
            </w:r>
            <w:proofErr w:type="spellEnd"/>
            <w:r w:rsidRPr="00684BF5">
              <w:rPr>
                <w:sz w:val="18"/>
                <w:szCs w:val="24"/>
              </w:rPr>
              <w:t xml:space="preserve"> / Administradora)</w:t>
            </w:r>
          </w:p>
        </w:tc>
      </w:tr>
      <w:tr w:rsidR="009273A5" w:rsidRPr="002855A5" w14:paraId="06AD7AF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8A3BE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E98ED" w14:textId="1D986919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proofErr w:type="spellStart"/>
            <w:r w:rsidRPr="009273A5">
              <w:rPr>
                <w:sz w:val="18"/>
                <w:szCs w:val="24"/>
              </w:rPr>
              <w:t>Atender</w:t>
            </w:r>
            <w:proofErr w:type="spellEnd"/>
            <w:r w:rsidRPr="009273A5">
              <w:rPr>
                <w:sz w:val="18"/>
                <w:szCs w:val="24"/>
              </w:rPr>
              <w:t xml:space="preserve"> al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consultando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su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historial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clínico</w:t>
            </w:r>
            <w:proofErr w:type="spellEnd"/>
            <w:r w:rsidRPr="009273A5">
              <w:rPr>
                <w:sz w:val="18"/>
                <w:szCs w:val="24"/>
              </w:rPr>
              <w:t xml:space="preserve"> y </w:t>
            </w:r>
            <w:proofErr w:type="spellStart"/>
            <w:r w:rsidRPr="009273A5">
              <w:rPr>
                <w:sz w:val="18"/>
                <w:szCs w:val="24"/>
              </w:rPr>
              <w:t>registrando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o el </w:t>
            </w:r>
            <w:proofErr w:type="spellStart"/>
            <w:r w:rsidRPr="009273A5">
              <w:rPr>
                <w:sz w:val="18"/>
                <w:szCs w:val="24"/>
              </w:rPr>
              <w:t>avance</w:t>
            </w:r>
            <w:proofErr w:type="spellEnd"/>
            <w:r w:rsidRPr="009273A5">
              <w:rPr>
                <w:sz w:val="18"/>
                <w:szCs w:val="24"/>
              </w:rPr>
              <w:t xml:space="preserve"> de </w:t>
            </w:r>
            <w:proofErr w:type="spellStart"/>
            <w:r w:rsidRPr="009273A5">
              <w:rPr>
                <w:sz w:val="18"/>
                <w:szCs w:val="24"/>
              </w:rPr>
              <w:t>sesión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correspondiente</w:t>
            </w:r>
            <w:proofErr w:type="spellEnd"/>
          </w:p>
        </w:tc>
      </w:tr>
      <w:tr w:rsidR="009273A5" w:rsidRPr="002855A5" w14:paraId="4633E04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3186B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8DAC" w14:textId="7A429A1A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El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debe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estar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registrado</w:t>
            </w:r>
            <w:proofErr w:type="spellEnd"/>
            <w:r w:rsidRPr="009273A5">
              <w:rPr>
                <w:sz w:val="18"/>
                <w:szCs w:val="24"/>
              </w:rPr>
              <w:t xml:space="preserve"> y </w:t>
            </w:r>
            <w:proofErr w:type="spellStart"/>
            <w:r w:rsidRPr="009273A5">
              <w:rPr>
                <w:sz w:val="18"/>
                <w:szCs w:val="24"/>
              </w:rPr>
              <w:t>contar</w:t>
            </w:r>
            <w:proofErr w:type="spellEnd"/>
            <w:r w:rsidRPr="009273A5">
              <w:rPr>
                <w:sz w:val="18"/>
                <w:szCs w:val="24"/>
              </w:rPr>
              <w:t xml:space="preserve"> con </w:t>
            </w:r>
            <w:proofErr w:type="spellStart"/>
            <w:r w:rsidRPr="009273A5">
              <w:rPr>
                <w:sz w:val="18"/>
                <w:szCs w:val="24"/>
              </w:rPr>
              <w:t>una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cita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programada</w:t>
            </w:r>
            <w:proofErr w:type="spellEnd"/>
            <w:r w:rsidRPr="009273A5">
              <w:rPr>
                <w:sz w:val="18"/>
                <w:szCs w:val="24"/>
              </w:rPr>
              <w:t xml:space="preserve"> o </w:t>
            </w:r>
            <w:proofErr w:type="spellStart"/>
            <w:r w:rsidRPr="009273A5">
              <w:rPr>
                <w:sz w:val="18"/>
                <w:szCs w:val="24"/>
              </w:rPr>
              <w:t>en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curso</w:t>
            </w:r>
            <w:proofErr w:type="spellEnd"/>
          </w:p>
        </w:tc>
      </w:tr>
      <w:tr w:rsidR="009273A5" w:rsidRPr="002855A5" w14:paraId="6D1B751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06ACC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54FA6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1. La Dra. Cynthia </w:t>
            </w:r>
            <w:proofErr w:type="gramStart"/>
            <w:r w:rsidRPr="009273A5">
              <w:rPr>
                <w:sz w:val="18"/>
                <w:szCs w:val="24"/>
              </w:rPr>
              <w:t>accede</w:t>
            </w:r>
            <w:proofErr w:type="gramEnd"/>
            <w:r w:rsidRPr="009273A5">
              <w:rPr>
                <w:sz w:val="18"/>
                <w:szCs w:val="24"/>
              </w:rPr>
              <w:t xml:space="preserve"> a la </w:t>
            </w:r>
            <w:proofErr w:type="spellStart"/>
            <w:r w:rsidRPr="009273A5">
              <w:rPr>
                <w:sz w:val="18"/>
                <w:szCs w:val="24"/>
              </w:rPr>
              <w:t>ficha</w:t>
            </w:r>
            <w:proofErr w:type="spellEnd"/>
            <w:r w:rsidRPr="009273A5">
              <w:rPr>
                <w:sz w:val="18"/>
                <w:szCs w:val="24"/>
              </w:rPr>
              <w:t xml:space="preserve"> del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  <w:r w:rsidRPr="009273A5">
              <w:rPr>
                <w:sz w:val="18"/>
                <w:szCs w:val="24"/>
              </w:rPr>
              <w:t xml:space="preserve"> (</w:t>
            </w:r>
            <w:proofErr w:type="spellStart"/>
            <w:r w:rsidRPr="009273A5">
              <w:rPr>
                <w:sz w:val="18"/>
                <w:szCs w:val="24"/>
              </w:rPr>
              <w:t>incluye</w:t>
            </w:r>
            <w:proofErr w:type="spellEnd"/>
            <w:r w:rsidRPr="009273A5">
              <w:rPr>
                <w:sz w:val="18"/>
                <w:szCs w:val="24"/>
              </w:rPr>
              <w:t xml:space="preserve">: </w:t>
            </w:r>
            <w:proofErr w:type="spellStart"/>
            <w:r w:rsidRPr="009273A5">
              <w:rPr>
                <w:sz w:val="18"/>
                <w:szCs w:val="24"/>
              </w:rPr>
              <w:t>Consultar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historial</w:t>
            </w:r>
            <w:proofErr w:type="spellEnd"/>
            <w:r w:rsidRPr="009273A5">
              <w:rPr>
                <w:sz w:val="18"/>
                <w:szCs w:val="24"/>
              </w:rPr>
              <w:t>).</w:t>
            </w:r>
          </w:p>
          <w:p w14:paraId="04FBB19C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2. </w:t>
            </w:r>
            <w:proofErr w:type="spellStart"/>
            <w:r w:rsidRPr="009273A5">
              <w:rPr>
                <w:sz w:val="18"/>
                <w:szCs w:val="24"/>
              </w:rPr>
              <w:t>Revisa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antecedentes</w:t>
            </w:r>
            <w:proofErr w:type="spellEnd"/>
            <w:r w:rsidRPr="009273A5">
              <w:rPr>
                <w:sz w:val="18"/>
                <w:szCs w:val="24"/>
              </w:rPr>
              <w:t xml:space="preserve"> y el </w:t>
            </w:r>
            <w:proofErr w:type="spellStart"/>
            <w:r w:rsidRPr="009273A5">
              <w:rPr>
                <w:sz w:val="18"/>
                <w:szCs w:val="24"/>
              </w:rPr>
              <w:t>historial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clínico</w:t>
            </w:r>
            <w:proofErr w:type="spellEnd"/>
            <w:r w:rsidRPr="009273A5">
              <w:rPr>
                <w:sz w:val="18"/>
                <w:szCs w:val="24"/>
              </w:rPr>
              <w:t>.</w:t>
            </w:r>
          </w:p>
          <w:p w14:paraId="247CDD07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3. </w:t>
            </w:r>
            <w:proofErr w:type="spellStart"/>
            <w:r w:rsidRPr="009273A5">
              <w:rPr>
                <w:sz w:val="18"/>
                <w:szCs w:val="24"/>
              </w:rPr>
              <w:t>Registra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realizado</w:t>
            </w:r>
            <w:proofErr w:type="spellEnd"/>
            <w:r w:rsidRPr="009273A5">
              <w:rPr>
                <w:sz w:val="18"/>
                <w:szCs w:val="24"/>
              </w:rPr>
              <w:t xml:space="preserve"> o el </w:t>
            </w:r>
            <w:proofErr w:type="spellStart"/>
            <w:r w:rsidRPr="009273A5">
              <w:rPr>
                <w:sz w:val="18"/>
                <w:szCs w:val="24"/>
              </w:rPr>
              <w:t>avance</w:t>
            </w:r>
            <w:proofErr w:type="spellEnd"/>
            <w:r w:rsidRPr="009273A5">
              <w:rPr>
                <w:sz w:val="18"/>
                <w:szCs w:val="24"/>
              </w:rPr>
              <w:t xml:space="preserve"> de la </w:t>
            </w:r>
            <w:proofErr w:type="spellStart"/>
            <w:r w:rsidRPr="009273A5">
              <w:rPr>
                <w:sz w:val="18"/>
                <w:szCs w:val="24"/>
              </w:rPr>
              <w:t>sesión</w:t>
            </w:r>
            <w:proofErr w:type="spellEnd"/>
            <w:r w:rsidRPr="009273A5">
              <w:rPr>
                <w:sz w:val="18"/>
                <w:szCs w:val="24"/>
              </w:rPr>
              <w:t xml:space="preserve"> (</w:t>
            </w:r>
            <w:proofErr w:type="spellStart"/>
            <w:r w:rsidRPr="009273A5">
              <w:rPr>
                <w:sz w:val="18"/>
                <w:szCs w:val="24"/>
              </w:rPr>
              <w:t>incluye</w:t>
            </w:r>
            <w:proofErr w:type="spellEnd"/>
            <w:r w:rsidRPr="009273A5">
              <w:rPr>
                <w:sz w:val="18"/>
                <w:szCs w:val="24"/>
              </w:rPr>
              <w:t xml:space="preserve">: Registrar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>).</w:t>
            </w:r>
          </w:p>
          <w:p w14:paraId="0F7DEDE0" w14:textId="653828DC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4.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actualiza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historial</w:t>
            </w:r>
            <w:proofErr w:type="spellEnd"/>
            <w:r w:rsidRPr="009273A5">
              <w:rPr>
                <w:sz w:val="18"/>
                <w:szCs w:val="24"/>
              </w:rPr>
              <w:t xml:space="preserve"> y el </w:t>
            </w:r>
            <w:proofErr w:type="spellStart"/>
            <w:r w:rsidRPr="009273A5">
              <w:rPr>
                <w:sz w:val="18"/>
                <w:szCs w:val="24"/>
              </w:rPr>
              <w:t>estado</w:t>
            </w:r>
            <w:proofErr w:type="spellEnd"/>
            <w:r w:rsidRPr="009273A5">
              <w:rPr>
                <w:sz w:val="18"/>
                <w:szCs w:val="24"/>
              </w:rPr>
              <w:t xml:space="preserve"> del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>.</w:t>
            </w:r>
          </w:p>
        </w:tc>
      </w:tr>
      <w:tr w:rsidR="009273A5" w:rsidRPr="002855A5" w14:paraId="6A1F7FB7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5DC7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6926" w14:textId="08935E78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Si es la </w:t>
            </w:r>
            <w:proofErr w:type="spellStart"/>
            <w:r w:rsidRPr="009273A5">
              <w:rPr>
                <w:sz w:val="18"/>
                <w:szCs w:val="24"/>
              </w:rPr>
              <w:t>primera</w:t>
            </w:r>
            <w:proofErr w:type="spellEnd"/>
            <w:r w:rsidRPr="009273A5">
              <w:rPr>
                <w:sz w:val="18"/>
                <w:szCs w:val="24"/>
              </w:rPr>
              <w:t xml:space="preserve"> consulta,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crea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historial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clínico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desde</w:t>
            </w:r>
            <w:proofErr w:type="spellEnd"/>
            <w:r w:rsidRPr="009273A5">
              <w:rPr>
                <w:sz w:val="18"/>
                <w:szCs w:val="24"/>
              </w:rPr>
              <w:t xml:space="preserve"> cero</w:t>
            </w:r>
          </w:p>
        </w:tc>
      </w:tr>
      <w:tr w:rsidR="009273A5" w:rsidRPr="002855A5" w14:paraId="1523026B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37010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EF4D2" w14:textId="2ACEAD4C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Si se </w:t>
            </w:r>
            <w:proofErr w:type="spellStart"/>
            <w:r w:rsidRPr="009273A5">
              <w:rPr>
                <w:sz w:val="18"/>
                <w:szCs w:val="24"/>
              </w:rPr>
              <w:t>intenta</w:t>
            </w:r>
            <w:proofErr w:type="spellEnd"/>
            <w:r w:rsidRPr="009273A5">
              <w:rPr>
                <w:sz w:val="18"/>
                <w:szCs w:val="24"/>
              </w:rPr>
              <w:t xml:space="preserve"> registrar </w:t>
            </w:r>
            <w:proofErr w:type="spellStart"/>
            <w:r w:rsidRPr="009273A5">
              <w:rPr>
                <w:sz w:val="18"/>
                <w:szCs w:val="24"/>
              </w:rPr>
              <w:t>una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sesión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adicional</w:t>
            </w:r>
            <w:proofErr w:type="spellEnd"/>
            <w:r w:rsidRPr="009273A5">
              <w:rPr>
                <w:sz w:val="18"/>
                <w:szCs w:val="24"/>
              </w:rPr>
              <w:t xml:space="preserve"> a un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ya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concluido</w:t>
            </w:r>
            <w:proofErr w:type="spellEnd"/>
            <w:r w:rsidRPr="009273A5">
              <w:rPr>
                <w:sz w:val="18"/>
                <w:szCs w:val="24"/>
              </w:rPr>
              <w:t xml:space="preserve">,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no lo </w:t>
            </w:r>
            <w:proofErr w:type="spellStart"/>
            <w:r w:rsidRPr="009273A5">
              <w:rPr>
                <w:sz w:val="18"/>
                <w:szCs w:val="24"/>
              </w:rPr>
              <w:t>permite</w:t>
            </w:r>
            <w:proofErr w:type="spellEnd"/>
          </w:p>
        </w:tc>
      </w:tr>
      <w:tr w:rsidR="009273A5" w:rsidRPr="002855A5" w14:paraId="163C3393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8C73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FFDB" w14:textId="4BDBB65B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El </w:t>
            </w:r>
            <w:proofErr w:type="spellStart"/>
            <w:r w:rsidRPr="009273A5">
              <w:rPr>
                <w:sz w:val="18"/>
                <w:szCs w:val="24"/>
              </w:rPr>
              <w:t>historial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clínico</w:t>
            </w:r>
            <w:proofErr w:type="spellEnd"/>
            <w:r w:rsidRPr="009273A5">
              <w:rPr>
                <w:sz w:val="18"/>
                <w:szCs w:val="24"/>
              </w:rPr>
              <w:t xml:space="preserve"> y el </w:t>
            </w:r>
            <w:proofErr w:type="spellStart"/>
            <w:r w:rsidRPr="009273A5">
              <w:rPr>
                <w:sz w:val="18"/>
                <w:szCs w:val="24"/>
              </w:rPr>
              <w:t>avance</w:t>
            </w:r>
            <w:proofErr w:type="spellEnd"/>
            <w:r w:rsidRPr="009273A5">
              <w:rPr>
                <w:sz w:val="18"/>
                <w:szCs w:val="24"/>
              </w:rPr>
              <w:t xml:space="preserve"> del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quedan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actualizados</w:t>
            </w:r>
            <w:proofErr w:type="spellEnd"/>
          </w:p>
        </w:tc>
      </w:tr>
      <w:tr w:rsidR="009273A5" w:rsidRPr="002855A5" w14:paraId="2BF44B01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35F07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</w:t>
            </w:r>
            <w:proofErr w:type="spellStart"/>
            <w:r w:rsidRPr="002855A5">
              <w:rPr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541B" w14:textId="73803F6B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>RF-04, RF-05</w:t>
            </w:r>
          </w:p>
        </w:tc>
      </w:tr>
    </w:tbl>
    <w:p w14:paraId="55EE2BDF" w14:textId="77777777" w:rsidR="00642B35" w:rsidRDefault="00642B35" w:rsidP="00642B35">
      <w:pPr>
        <w:spacing w:after="60"/>
      </w:pPr>
    </w:p>
    <w:p w14:paraId="46E7CBDC" w14:textId="77777777" w:rsidR="00642B35" w:rsidRDefault="00642B35">
      <w:pPr>
        <w:spacing w:after="60"/>
      </w:pPr>
    </w:p>
    <w:p w14:paraId="7DAC23E3" w14:textId="77777777" w:rsidR="00642B35" w:rsidRDefault="00642B35">
      <w:pPr>
        <w:spacing w:after="60"/>
      </w:pPr>
    </w:p>
    <w:p w14:paraId="736D0AAA" w14:textId="77777777" w:rsidR="009273A5" w:rsidRDefault="009273A5">
      <w:pPr>
        <w:spacing w:after="60"/>
      </w:pPr>
    </w:p>
    <w:p w14:paraId="438B306D" w14:textId="77777777" w:rsidR="009273A5" w:rsidRDefault="009273A5">
      <w:pPr>
        <w:spacing w:after="60"/>
      </w:pPr>
    </w:p>
    <w:p w14:paraId="61879E98" w14:textId="77777777" w:rsidR="009273A5" w:rsidRDefault="009273A5">
      <w:pPr>
        <w:spacing w:after="60"/>
      </w:pPr>
    </w:p>
    <w:p w14:paraId="597454AD" w14:textId="77777777" w:rsidR="009273A5" w:rsidRDefault="009273A5">
      <w:pPr>
        <w:spacing w:after="60"/>
      </w:pPr>
    </w:p>
    <w:p w14:paraId="0545A4BE" w14:textId="77777777" w:rsidR="009273A5" w:rsidRDefault="009273A5">
      <w:pPr>
        <w:spacing w:after="60"/>
      </w:pPr>
    </w:p>
    <w:p w14:paraId="7D45385A" w14:textId="77777777" w:rsidR="009273A5" w:rsidRDefault="009273A5">
      <w:pPr>
        <w:spacing w:after="60"/>
      </w:pPr>
    </w:p>
    <w:p w14:paraId="544A64F0" w14:textId="32095E68" w:rsidR="009273A5" w:rsidRDefault="009273A5" w:rsidP="009273A5">
      <w:pPr>
        <w:spacing w:after="40"/>
        <w:ind w:left="709"/>
      </w:pPr>
      <w:r w:rsidRPr="00567C05">
        <w:rPr>
          <w:b/>
          <w:bCs/>
        </w:rPr>
        <w:lastRenderedPageBreak/>
        <w:t xml:space="preserve">Caso de Uso </w:t>
      </w:r>
      <w:r>
        <w:rPr>
          <w:b/>
          <w:bCs/>
        </w:rPr>
        <w:t>6</w:t>
      </w:r>
      <w:r w:rsidRPr="00567C05">
        <w:rPr>
          <w:b/>
          <w:bCs/>
        </w:rPr>
        <w:t>:</w:t>
      </w:r>
      <w:r>
        <w:t xml:space="preserve"> Registrar Pago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9273A5" w:rsidRPr="002855A5" w14:paraId="5906D606" w14:textId="77777777" w:rsidTr="00C96C02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1FC8" w14:textId="77777777" w:rsidR="009273A5" w:rsidRPr="00567C05" w:rsidRDefault="009273A5" w:rsidP="00C96C02">
            <w:pPr>
              <w:spacing w:after="0"/>
              <w:jc w:val="center"/>
              <w:rPr>
                <w:color w:val="FFFFFF" w:themeColor="background1"/>
              </w:rPr>
            </w:pPr>
            <w:r>
              <w:tab/>
            </w:r>
            <w:r w:rsidRPr="00567C05">
              <w:rPr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1844" w14:textId="77777777" w:rsidR="009273A5" w:rsidRPr="00567C05" w:rsidRDefault="009273A5" w:rsidP="00C96C02">
            <w:pPr>
              <w:spacing w:after="0"/>
              <w:jc w:val="center"/>
              <w:rPr>
                <w:color w:val="FFFFFF" w:themeColor="background1"/>
              </w:rPr>
            </w:pPr>
            <w:proofErr w:type="spellStart"/>
            <w:r w:rsidRPr="00567C05">
              <w:rPr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9273A5" w:rsidRPr="002855A5" w14:paraId="7FA47F12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D7E9D" w14:textId="77777777" w:rsidR="009273A5" w:rsidRPr="002855A5" w:rsidRDefault="009273A5" w:rsidP="009273A5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F5675" w14:textId="3728AC48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>CU-06</w:t>
            </w:r>
          </w:p>
        </w:tc>
      </w:tr>
      <w:tr w:rsidR="009273A5" w:rsidRPr="002855A5" w14:paraId="01DBC309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DB0F" w14:textId="77777777" w:rsidR="009273A5" w:rsidRPr="002855A5" w:rsidRDefault="009273A5" w:rsidP="009273A5">
            <w:r w:rsidRPr="002855A5">
              <w:rPr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FC2AA" w14:textId="1BB0304C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Registrar </w:t>
            </w:r>
            <w:proofErr w:type="spellStart"/>
            <w:r w:rsidRPr="009273A5">
              <w:rPr>
                <w:sz w:val="18"/>
                <w:szCs w:val="24"/>
              </w:rPr>
              <w:t>pago</w:t>
            </w:r>
            <w:proofErr w:type="spellEnd"/>
          </w:p>
        </w:tc>
      </w:tr>
      <w:tr w:rsidR="009273A5" w:rsidRPr="002855A5" w14:paraId="682AB200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5EA7D" w14:textId="77777777" w:rsidR="009273A5" w:rsidRPr="002855A5" w:rsidRDefault="009273A5" w:rsidP="009273A5">
            <w:r w:rsidRPr="002855A5">
              <w:rPr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19C6C" w14:textId="5ADE2ABF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684BF5">
              <w:rPr>
                <w:sz w:val="18"/>
                <w:szCs w:val="24"/>
              </w:rPr>
              <w:t>Dra. Cynthia</w:t>
            </w:r>
            <w:r>
              <w:rPr>
                <w:sz w:val="18"/>
                <w:szCs w:val="24"/>
              </w:rPr>
              <w:t xml:space="preserve"> Nadinne Morey Trujillo.</w:t>
            </w:r>
            <w:r w:rsidRPr="00684BF5">
              <w:rPr>
                <w:sz w:val="18"/>
                <w:szCs w:val="24"/>
              </w:rPr>
              <w:t xml:space="preserve"> (</w:t>
            </w:r>
            <w:proofErr w:type="spellStart"/>
            <w:r w:rsidRPr="00684BF5">
              <w:rPr>
                <w:sz w:val="18"/>
                <w:szCs w:val="24"/>
              </w:rPr>
              <w:t>Odontóloga</w:t>
            </w:r>
            <w:proofErr w:type="spellEnd"/>
            <w:r w:rsidRPr="00684BF5">
              <w:rPr>
                <w:sz w:val="18"/>
                <w:szCs w:val="24"/>
              </w:rPr>
              <w:t xml:space="preserve"> / Administradora)</w:t>
            </w:r>
          </w:p>
        </w:tc>
      </w:tr>
      <w:tr w:rsidR="009273A5" w:rsidRPr="002855A5" w14:paraId="57E9C4A8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90E0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CA46" w14:textId="6D7A18D6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Registrar el </w:t>
            </w:r>
            <w:proofErr w:type="spellStart"/>
            <w:r w:rsidRPr="009273A5">
              <w:rPr>
                <w:sz w:val="18"/>
                <w:szCs w:val="24"/>
              </w:rPr>
              <w:t>pago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realizado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por</w:t>
            </w:r>
            <w:proofErr w:type="spellEnd"/>
            <w:r w:rsidRPr="009273A5">
              <w:rPr>
                <w:sz w:val="18"/>
                <w:szCs w:val="24"/>
              </w:rPr>
              <w:t xml:space="preserve"> un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  <w:r w:rsidRPr="009273A5">
              <w:rPr>
                <w:sz w:val="18"/>
                <w:szCs w:val="24"/>
              </w:rPr>
              <w:t xml:space="preserve"> para un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y </w:t>
            </w:r>
            <w:proofErr w:type="spellStart"/>
            <w:r w:rsidRPr="009273A5">
              <w:rPr>
                <w:sz w:val="18"/>
                <w:szCs w:val="24"/>
              </w:rPr>
              <w:t>actualizar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su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saldo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pendiente</w:t>
            </w:r>
            <w:proofErr w:type="spellEnd"/>
          </w:p>
        </w:tc>
      </w:tr>
      <w:tr w:rsidR="009273A5" w:rsidRPr="002855A5" w14:paraId="79F0CAA8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4A28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B44C" w14:textId="272D4E65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debe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estar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registrado</w:t>
            </w:r>
            <w:proofErr w:type="spellEnd"/>
            <w:r w:rsidRPr="009273A5">
              <w:rPr>
                <w:sz w:val="18"/>
                <w:szCs w:val="24"/>
              </w:rPr>
              <w:t xml:space="preserve"> para el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</w:p>
        </w:tc>
      </w:tr>
      <w:tr w:rsidR="009273A5" w:rsidRPr="002855A5" w14:paraId="59DB2BB4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8366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Flujo</w:t>
            </w:r>
            <w:proofErr w:type="spellEnd"/>
            <w:r w:rsidRPr="002855A5">
              <w:rPr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1263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1. La Dra. Cynthia </w:t>
            </w:r>
            <w:proofErr w:type="spellStart"/>
            <w:r w:rsidRPr="009273A5">
              <w:rPr>
                <w:sz w:val="18"/>
                <w:szCs w:val="24"/>
              </w:rPr>
              <w:t>selecciona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del </w:t>
            </w:r>
            <w:proofErr w:type="spellStart"/>
            <w:r w:rsidRPr="009273A5">
              <w:rPr>
                <w:sz w:val="18"/>
                <w:szCs w:val="24"/>
              </w:rPr>
              <w:t>paciente</w:t>
            </w:r>
            <w:proofErr w:type="spellEnd"/>
            <w:r w:rsidRPr="009273A5">
              <w:rPr>
                <w:sz w:val="18"/>
                <w:szCs w:val="24"/>
              </w:rPr>
              <w:t>.</w:t>
            </w:r>
          </w:p>
          <w:p w14:paraId="62974A34" w14:textId="77777777" w:rsid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2. </w:t>
            </w:r>
            <w:proofErr w:type="spellStart"/>
            <w:r w:rsidRPr="009273A5">
              <w:rPr>
                <w:sz w:val="18"/>
                <w:szCs w:val="24"/>
              </w:rPr>
              <w:t>Registra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monto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pagado</w:t>
            </w:r>
            <w:proofErr w:type="spellEnd"/>
            <w:r w:rsidRPr="009273A5">
              <w:rPr>
                <w:sz w:val="18"/>
                <w:szCs w:val="24"/>
              </w:rPr>
              <w:t xml:space="preserve"> y el </w:t>
            </w:r>
            <w:proofErr w:type="spellStart"/>
            <w:r w:rsidRPr="009273A5">
              <w:rPr>
                <w:sz w:val="18"/>
                <w:szCs w:val="24"/>
              </w:rPr>
              <w:t>método</w:t>
            </w:r>
            <w:proofErr w:type="spellEnd"/>
            <w:r w:rsidRPr="009273A5">
              <w:rPr>
                <w:sz w:val="18"/>
                <w:szCs w:val="24"/>
              </w:rPr>
              <w:t xml:space="preserve"> de </w:t>
            </w:r>
            <w:proofErr w:type="spellStart"/>
            <w:r w:rsidRPr="009273A5">
              <w:rPr>
                <w:sz w:val="18"/>
                <w:szCs w:val="24"/>
              </w:rPr>
              <w:t>pago</w:t>
            </w:r>
            <w:proofErr w:type="spellEnd"/>
            <w:r w:rsidRPr="009273A5">
              <w:rPr>
                <w:sz w:val="18"/>
                <w:szCs w:val="24"/>
              </w:rPr>
              <w:t>.</w:t>
            </w:r>
          </w:p>
          <w:p w14:paraId="7C7CC695" w14:textId="6106932B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3.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calcula</w:t>
            </w:r>
            <w:proofErr w:type="spellEnd"/>
            <w:r w:rsidRPr="009273A5">
              <w:rPr>
                <w:sz w:val="18"/>
                <w:szCs w:val="24"/>
              </w:rPr>
              <w:t xml:space="preserve"> y </w:t>
            </w:r>
            <w:proofErr w:type="spellStart"/>
            <w:r w:rsidRPr="009273A5">
              <w:rPr>
                <w:sz w:val="18"/>
                <w:szCs w:val="24"/>
              </w:rPr>
              <w:t>actualiza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saldo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pendiente</w:t>
            </w:r>
            <w:proofErr w:type="spellEnd"/>
            <w:r w:rsidRPr="009273A5">
              <w:rPr>
                <w:sz w:val="18"/>
                <w:szCs w:val="24"/>
              </w:rPr>
              <w:t xml:space="preserve"> del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>.</w:t>
            </w:r>
          </w:p>
        </w:tc>
      </w:tr>
      <w:tr w:rsidR="009273A5" w:rsidRPr="002855A5" w14:paraId="1596BBEB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86FAF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Flujos</w:t>
            </w:r>
            <w:proofErr w:type="spellEnd"/>
            <w:r w:rsidRPr="002855A5">
              <w:rPr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15780" w14:textId="6D133716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Si el </w:t>
            </w:r>
            <w:proofErr w:type="spellStart"/>
            <w:r w:rsidRPr="009273A5">
              <w:rPr>
                <w:sz w:val="18"/>
                <w:szCs w:val="24"/>
              </w:rPr>
              <w:t>pago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cubre</w:t>
            </w:r>
            <w:proofErr w:type="spellEnd"/>
            <w:r w:rsidRPr="009273A5">
              <w:rPr>
                <w:sz w:val="18"/>
                <w:szCs w:val="24"/>
              </w:rPr>
              <w:t xml:space="preserve"> el total del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,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marca</w:t>
            </w:r>
            <w:proofErr w:type="spellEnd"/>
            <w:r w:rsidRPr="009273A5">
              <w:rPr>
                <w:sz w:val="18"/>
                <w:szCs w:val="24"/>
              </w:rPr>
              <w:t xml:space="preserve"> el </w:t>
            </w:r>
            <w:proofErr w:type="spellStart"/>
            <w:r w:rsidRPr="009273A5">
              <w:rPr>
                <w:sz w:val="18"/>
                <w:szCs w:val="24"/>
              </w:rPr>
              <w:t>saldo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como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cancelado</w:t>
            </w:r>
            <w:proofErr w:type="spellEnd"/>
          </w:p>
        </w:tc>
      </w:tr>
      <w:tr w:rsidR="009273A5" w:rsidRPr="002855A5" w14:paraId="603626CE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E7DC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2B352" w14:textId="33B1EC43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Si el </w:t>
            </w:r>
            <w:proofErr w:type="spellStart"/>
            <w:r w:rsidRPr="009273A5">
              <w:rPr>
                <w:sz w:val="18"/>
                <w:szCs w:val="24"/>
              </w:rPr>
              <w:t>monto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ingresado</w:t>
            </w:r>
            <w:proofErr w:type="spellEnd"/>
            <w:r w:rsidRPr="009273A5">
              <w:rPr>
                <w:sz w:val="18"/>
                <w:szCs w:val="24"/>
              </w:rPr>
              <w:t xml:space="preserve"> es </w:t>
            </w:r>
            <w:proofErr w:type="spellStart"/>
            <w:r w:rsidRPr="009273A5">
              <w:rPr>
                <w:sz w:val="18"/>
                <w:szCs w:val="24"/>
              </w:rPr>
              <w:t>inválido</w:t>
            </w:r>
            <w:proofErr w:type="spellEnd"/>
            <w:r w:rsidRPr="009273A5">
              <w:rPr>
                <w:sz w:val="18"/>
                <w:szCs w:val="24"/>
              </w:rPr>
              <w:t xml:space="preserve"> (</w:t>
            </w:r>
            <w:proofErr w:type="spellStart"/>
            <w:r w:rsidRPr="009273A5">
              <w:rPr>
                <w:sz w:val="18"/>
                <w:szCs w:val="24"/>
              </w:rPr>
              <w:t>negativo</w:t>
            </w:r>
            <w:proofErr w:type="spellEnd"/>
            <w:r w:rsidRPr="009273A5">
              <w:rPr>
                <w:sz w:val="18"/>
                <w:szCs w:val="24"/>
              </w:rPr>
              <w:t xml:space="preserve"> o mayor al </w:t>
            </w:r>
            <w:proofErr w:type="spellStart"/>
            <w:r w:rsidRPr="009273A5">
              <w:rPr>
                <w:sz w:val="18"/>
                <w:szCs w:val="24"/>
              </w:rPr>
              <w:t>saldo</w:t>
            </w:r>
            <w:proofErr w:type="spellEnd"/>
            <w:r w:rsidRPr="009273A5">
              <w:rPr>
                <w:sz w:val="18"/>
                <w:szCs w:val="24"/>
              </w:rPr>
              <w:t xml:space="preserve">), el </w:t>
            </w:r>
            <w:proofErr w:type="spellStart"/>
            <w:r w:rsidRPr="009273A5">
              <w:rPr>
                <w:sz w:val="18"/>
                <w:szCs w:val="24"/>
              </w:rPr>
              <w:t>sistema</w:t>
            </w:r>
            <w:proofErr w:type="spellEnd"/>
            <w:r w:rsidRPr="009273A5">
              <w:rPr>
                <w:sz w:val="18"/>
                <w:szCs w:val="24"/>
              </w:rPr>
              <w:t xml:space="preserve"> no </w:t>
            </w:r>
            <w:proofErr w:type="spellStart"/>
            <w:r w:rsidRPr="009273A5">
              <w:rPr>
                <w:sz w:val="18"/>
                <w:szCs w:val="24"/>
              </w:rPr>
              <w:t>permite</w:t>
            </w:r>
            <w:proofErr w:type="spellEnd"/>
            <w:r w:rsidRPr="009273A5">
              <w:rPr>
                <w:sz w:val="18"/>
                <w:szCs w:val="24"/>
              </w:rPr>
              <w:t xml:space="preserve"> registrar el </w:t>
            </w:r>
            <w:proofErr w:type="spellStart"/>
            <w:r w:rsidRPr="009273A5">
              <w:rPr>
                <w:sz w:val="18"/>
                <w:szCs w:val="24"/>
              </w:rPr>
              <w:t>pago</w:t>
            </w:r>
            <w:proofErr w:type="spellEnd"/>
          </w:p>
        </w:tc>
      </w:tr>
      <w:tr w:rsidR="009273A5" w:rsidRPr="002855A5" w14:paraId="0F08DE68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B9AC2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C9DC" w14:textId="5A06261A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 xml:space="preserve">El </w:t>
            </w:r>
            <w:proofErr w:type="spellStart"/>
            <w:r w:rsidRPr="009273A5">
              <w:rPr>
                <w:sz w:val="18"/>
                <w:szCs w:val="24"/>
              </w:rPr>
              <w:t>pago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queda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registrado</w:t>
            </w:r>
            <w:proofErr w:type="spellEnd"/>
            <w:r w:rsidRPr="009273A5">
              <w:rPr>
                <w:sz w:val="18"/>
                <w:szCs w:val="24"/>
              </w:rPr>
              <w:t xml:space="preserve"> y el </w:t>
            </w:r>
            <w:proofErr w:type="spellStart"/>
            <w:r w:rsidRPr="009273A5">
              <w:rPr>
                <w:sz w:val="18"/>
                <w:szCs w:val="24"/>
              </w:rPr>
              <w:t>saldo</w:t>
            </w:r>
            <w:proofErr w:type="spellEnd"/>
            <w:r w:rsidRPr="009273A5">
              <w:rPr>
                <w:sz w:val="18"/>
                <w:szCs w:val="24"/>
              </w:rPr>
              <w:t xml:space="preserve"> </w:t>
            </w:r>
            <w:proofErr w:type="spellStart"/>
            <w:r w:rsidRPr="009273A5">
              <w:rPr>
                <w:sz w:val="18"/>
                <w:szCs w:val="24"/>
              </w:rPr>
              <w:t>pendiente</w:t>
            </w:r>
            <w:proofErr w:type="spellEnd"/>
            <w:r w:rsidRPr="009273A5">
              <w:rPr>
                <w:sz w:val="18"/>
                <w:szCs w:val="24"/>
              </w:rPr>
              <w:t xml:space="preserve"> del </w:t>
            </w:r>
            <w:proofErr w:type="spellStart"/>
            <w:r w:rsidRPr="009273A5">
              <w:rPr>
                <w:sz w:val="18"/>
                <w:szCs w:val="24"/>
              </w:rPr>
              <w:t>tratamiento</w:t>
            </w:r>
            <w:proofErr w:type="spellEnd"/>
            <w:r w:rsidRPr="009273A5">
              <w:rPr>
                <w:sz w:val="18"/>
                <w:szCs w:val="24"/>
              </w:rPr>
              <w:t xml:space="preserve"> se </w:t>
            </w:r>
            <w:proofErr w:type="spellStart"/>
            <w:r w:rsidRPr="009273A5">
              <w:rPr>
                <w:sz w:val="18"/>
                <w:szCs w:val="24"/>
              </w:rPr>
              <w:t>actualiza</w:t>
            </w:r>
            <w:proofErr w:type="spellEnd"/>
          </w:p>
        </w:tc>
      </w:tr>
      <w:tr w:rsidR="009273A5" w:rsidRPr="002855A5" w14:paraId="0042BA18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8FB52" w14:textId="77777777" w:rsidR="009273A5" w:rsidRPr="002855A5" w:rsidRDefault="009273A5" w:rsidP="009273A5">
            <w:proofErr w:type="spellStart"/>
            <w:r w:rsidRPr="002855A5">
              <w:rPr>
                <w:b/>
                <w:sz w:val="17"/>
              </w:rPr>
              <w:t>Requisitos</w:t>
            </w:r>
            <w:proofErr w:type="spellEnd"/>
            <w:r w:rsidRPr="002855A5">
              <w:rPr>
                <w:b/>
                <w:sz w:val="17"/>
              </w:rPr>
              <w:t xml:space="preserve"> relacionados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E53D4" w14:textId="0303B1AF" w:rsidR="009273A5" w:rsidRPr="009273A5" w:rsidRDefault="009273A5" w:rsidP="009273A5">
            <w:pPr>
              <w:spacing w:after="0"/>
              <w:rPr>
                <w:sz w:val="18"/>
                <w:szCs w:val="24"/>
              </w:rPr>
            </w:pPr>
            <w:r w:rsidRPr="009273A5">
              <w:rPr>
                <w:sz w:val="18"/>
                <w:szCs w:val="24"/>
              </w:rPr>
              <w:t>RF-06</w:t>
            </w:r>
          </w:p>
        </w:tc>
      </w:tr>
    </w:tbl>
    <w:p w14:paraId="1AE9E88A" w14:textId="77777777" w:rsidR="009273A5" w:rsidRDefault="009273A5" w:rsidP="009273A5">
      <w:pPr>
        <w:spacing w:after="60"/>
      </w:pPr>
    </w:p>
    <w:p w14:paraId="039A0E8D" w14:textId="77777777" w:rsidR="009273A5" w:rsidRDefault="009273A5" w:rsidP="009273A5">
      <w:pPr>
        <w:spacing w:after="60"/>
      </w:pPr>
    </w:p>
    <w:p w14:paraId="470F9C45" w14:textId="77777777" w:rsidR="009273A5" w:rsidRDefault="009273A5" w:rsidP="009273A5">
      <w:pPr>
        <w:spacing w:after="60"/>
      </w:pPr>
    </w:p>
    <w:p w14:paraId="263C3F16" w14:textId="77777777" w:rsidR="009273A5" w:rsidRDefault="009273A5" w:rsidP="009273A5">
      <w:pPr>
        <w:spacing w:after="60"/>
      </w:pPr>
    </w:p>
    <w:p w14:paraId="5A87CB6D" w14:textId="77777777" w:rsidR="009273A5" w:rsidRDefault="009273A5" w:rsidP="009273A5">
      <w:pPr>
        <w:spacing w:after="60"/>
      </w:pPr>
    </w:p>
    <w:p w14:paraId="7BECFEC6" w14:textId="77777777" w:rsidR="009273A5" w:rsidRDefault="009273A5" w:rsidP="009273A5">
      <w:pPr>
        <w:spacing w:after="60"/>
      </w:pPr>
    </w:p>
    <w:p w14:paraId="2A72CF2D" w14:textId="77777777" w:rsidR="009273A5" w:rsidRDefault="009273A5" w:rsidP="009273A5">
      <w:pPr>
        <w:spacing w:after="60"/>
      </w:pPr>
    </w:p>
    <w:p w14:paraId="1EABE645" w14:textId="77777777" w:rsidR="009273A5" w:rsidRDefault="009273A5" w:rsidP="009273A5">
      <w:pPr>
        <w:spacing w:after="60"/>
      </w:pPr>
    </w:p>
    <w:p w14:paraId="107DA2CE" w14:textId="77777777" w:rsidR="009273A5" w:rsidRDefault="009273A5" w:rsidP="009273A5">
      <w:pPr>
        <w:spacing w:after="60"/>
      </w:pPr>
    </w:p>
    <w:p w14:paraId="2A98C2EA" w14:textId="77777777" w:rsidR="009273A5" w:rsidRDefault="009273A5" w:rsidP="009273A5">
      <w:pPr>
        <w:spacing w:after="60"/>
      </w:pPr>
    </w:p>
    <w:p w14:paraId="113A5AD2" w14:textId="77777777" w:rsidR="009273A5" w:rsidRDefault="009273A5" w:rsidP="009273A5">
      <w:pPr>
        <w:spacing w:after="60"/>
      </w:pPr>
    </w:p>
    <w:p w14:paraId="282E0F78" w14:textId="77777777" w:rsidR="009273A5" w:rsidRDefault="009273A5" w:rsidP="009273A5">
      <w:pPr>
        <w:spacing w:after="60"/>
      </w:pPr>
    </w:p>
    <w:p w14:paraId="38A6E6A4" w14:textId="77777777" w:rsidR="009273A5" w:rsidRDefault="009273A5" w:rsidP="009273A5">
      <w:pPr>
        <w:spacing w:after="60"/>
      </w:pPr>
    </w:p>
    <w:p w14:paraId="350817E0" w14:textId="77777777" w:rsidR="009273A5" w:rsidRDefault="009273A5" w:rsidP="009273A5">
      <w:pPr>
        <w:spacing w:after="60"/>
      </w:pPr>
    </w:p>
    <w:p w14:paraId="1F7B882C" w14:textId="77777777" w:rsidR="009273A5" w:rsidRDefault="009273A5" w:rsidP="009273A5">
      <w:pPr>
        <w:spacing w:after="60"/>
      </w:pPr>
    </w:p>
    <w:p w14:paraId="585E7F9F" w14:textId="77777777" w:rsidR="009273A5" w:rsidRDefault="009273A5" w:rsidP="009273A5">
      <w:pPr>
        <w:spacing w:after="60"/>
      </w:pPr>
    </w:p>
    <w:p w14:paraId="1E43C691" w14:textId="77777777" w:rsidR="009273A5" w:rsidRDefault="009273A5" w:rsidP="009273A5">
      <w:pPr>
        <w:spacing w:after="60"/>
      </w:pPr>
    </w:p>
    <w:p w14:paraId="74B38AB8" w14:textId="77777777" w:rsidR="009273A5" w:rsidRDefault="009273A5" w:rsidP="009273A5">
      <w:pPr>
        <w:spacing w:after="60"/>
      </w:pPr>
    </w:p>
    <w:p w14:paraId="64A0EAF8" w14:textId="77777777" w:rsidR="009273A5" w:rsidRDefault="009273A5" w:rsidP="009273A5">
      <w:pPr>
        <w:spacing w:after="60"/>
      </w:pPr>
    </w:p>
    <w:p w14:paraId="62722FC0" w14:textId="77777777" w:rsidR="009273A5" w:rsidRDefault="009273A5" w:rsidP="009273A5">
      <w:pPr>
        <w:spacing w:after="60"/>
      </w:pPr>
    </w:p>
    <w:p w14:paraId="274C19DC" w14:textId="77777777" w:rsidR="009273A5" w:rsidRDefault="009273A5" w:rsidP="009273A5">
      <w:pPr>
        <w:spacing w:after="60"/>
      </w:pPr>
    </w:p>
    <w:p w14:paraId="1C68FED4" w14:textId="2243A983" w:rsidR="009403FB" w:rsidRPr="00C84CAF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8" w:name="_Toc242460855"/>
      <w:r w:rsidRPr="00C84CAF">
        <w:rPr>
          <w:rFonts w:ascii="Arial" w:hAnsi="Arial" w:cs="Arial"/>
          <w:color w:val="auto"/>
          <w:szCs w:val="24"/>
        </w:rPr>
        <w:lastRenderedPageBreak/>
        <w:t>5.3</w:t>
      </w:r>
      <w:r w:rsidR="00C84CAF" w:rsidRPr="00C84CAF">
        <w:rPr>
          <w:rFonts w:ascii="Arial" w:hAnsi="Arial" w:cs="Arial"/>
          <w:color w:val="auto"/>
          <w:szCs w:val="24"/>
        </w:rPr>
        <w:t>.</w:t>
      </w:r>
      <w:r w:rsidR="00C84CAF" w:rsidRPr="00C84CAF">
        <w:rPr>
          <w:rFonts w:ascii="Arial" w:hAnsi="Arial" w:cs="Arial"/>
          <w:color w:val="auto"/>
          <w:szCs w:val="24"/>
        </w:rPr>
        <w:tab/>
      </w:r>
      <w:r w:rsidRPr="00C84CAF">
        <w:rPr>
          <w:rFonts w:ascii="Arial" w:hAnsi="Arial" w:cs="Arial"/>
          <w:color w:val="auto"/>
          <w:szCs w:val="24"/>
        </w:rPr>
        <w:t xml:space="preserve">Modelo de </w:t>
      </w:r>
      <w:proofErr w:type="spellStart"/>
      <w:r w:rsidRPr="00C84CAF">
        <w:rPr>
          <w:rFonts w:ascii="Arial" w:hAnsi="Arial" w:cs="Arial"/>
          <w:color w:val="auto"/>
          <w:szCs w:val="24"/>
        </w:rPr>
        <w:t>análisis</w:t>
      </w:r>
      <w:bookmarkEnd w:id="3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6909AE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04C51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modelos</w:t>
            </w:r>
            <w:proofErr w:type="spellEnd"/>
            <w:r w:rsidRPr="002855A5">
              <w:rPr>
                <w:i/>
                <w:sz w:val="18"/>
              </w:rPr>
              <w:t xml:space="preserve"> OO </w:t>
            </w:r>
            <w:proofErr w:type="spellStart"/>
            <w:r w:rsidRPr="002855A5">
              <w:rPr>
                <w:i/>
                <w:sz w:val="18"/>
              </w:rPr>
              <w:t>necesarios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explicar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estructura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comportamiento</w:t>
            </w:r>
            <w:proofErr w:type="spellEnd"/>
            <w:r w:rsidRPr="002855A5">
              <w:rPr>
                <w:i/>
                <w:sz w:val="18"/>
              </w:rPr>
              <w:t xml:space="preserve"> de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0D782F7" w14:textId="01DB534D" w:rsidR="00BF39E3" w:rsidRDefault="00910D3B" w:rsidP="00BF39E3">
      <w:pPr>
        <w:pStyle w:val="Ttulo2"/>
        <w:rPr>
          <w:rFonts w:ascii="Arial" w:hAnsi="Arial" w:cs="Arial"/>
          <w:color w:val="auto"/>
          <w:szCs w:val="24"/>
        </w:rPr>
      </w:pPr>
      <w:bookmarkStart w:id="39" w:name="_Toc242460856"/>
      <w:r w:rsidRPr="00910D3B">
        <w:rPr>
          <w:noProof/>
        </w:rPr>
        <w:drawing>
          <wp:anchor distT="0" distB="0" distL="114300" distR="114300" simplePos="0" relativeHeight="251669504" behindDoc="1" locked="0" layoutInCell="1" allowOverlap="1" wp14:anchorId="47E5ADA5" wp14:editId="2A303B87">
            <wp:simplePos x="0" y="0"/>
            <wp:positionH relativeFrom="column">
              <wp:posOffset>553691</wp:posOffset>
            </wp:positionH>
            <wp:positionV relativeFrom="paragraph">
              <wp:posOffset>138999</wp:posOffset>
            </wp:positionV>
            <wp:extent cx="5668199" cy="4046561"/>
            <wp:effectExtent l="0" t="0" r="8890" b="0"/>
            <wp:wrapNone/>
            <wp:docPr id="110591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522" cy="4055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9"/>
    </w:p>
    <w:p w14:paraId="09ADA780" w14:textId="27104BDB" w:rsidR="00BF39E3" w:rsidRDefault="00BF39E3" w:rsidP="00BF39E3"/>
    <w:p w14:paraId="1A038B26" w14:textId="7F5559F0" w:rsidR="00BF39E3" w:rsidRDefault="00BF39E3" w:rsidP="00BF39E3"/>
    <w:p w14:paraId="6AC9B439" w14:textId="283E875A" w:rsidR="00BF39E3" w:rsidRDefault="00BF39E3" w:rsidP="00BF39E3"/>
    <w:p w14:paraId="30B04A30" w14:textId="20E54459" w:rsidR="00BF39E3" w:rsidRDefault="00BF39E3" w:rsidP="00BF39E3"/>
    <w:p w14:paraId="01AEB2BD" w14:textId="77777777" w:rsidR="00BF39E3" w:rsidRDefault="00BF39E3" w:rsidP="00BF39E3"/>
    <w:p w14:paraId="26C4DF2C" w14:textId="5667DE59" w:rsidR="00BF39E3" w:rsidRDefault="00BF39E3" w:rsidP="00BF39E3"/>
    <w:p w14:paraId="795BEC52" w14:textId="74D15EB8" w:rsidR="00BF39E3" w:rsidRDefault="00BF39E3" w:rsidP="00BF39E3"/>
    <w:p w14:paraId="6BC3B3EC" w14:textId="7A591A4C" w:rsidR="00BF39E3" w:rsidRDefault="00BF39E3" w:rsidP="00BF39E3"/>
    <w:p w14:paraId="4ACFE601" w14:textId="77777777" w:rsidR="00BF39E3" w:rsidRDefault="00BF39E3" w:rsidP="00BF39E3"/>
    <w:p w14:paraId="332A37CB" w14:textId="1319FF45" w:rsidR="00BF39E3" w:rsidRDefault="00BF39E3" w:rsidP="00BF39E3"/>
    <w:p w14:paraId="446C7C97" w14:textId="15BE3C53" w:rsidR="00BF39E3" w:rsidRDefault="00BF39E3" w:rsidP="00BF39E3"/>
    <w:p w14:paraId="0DC3C4A7" w14:textId="77777777" w:rsidR="00BF39E3" w:rsidRDefault="00BF39E3" w:rsidP="00BF39E3"/>
    <w:p w14:paraId="24DA06F5" w14:textId="2CF61F0C" w:rsidR="00BF39E3" w:rsidRDefault="00BF39E3" w:rsidP="00BF39E3"/>
    <w:p w14:paraId="368A3D62" w14:textId="69D1A13C" w:rsidR="00BF39E3" w:rsidRDefault="00BF39E3" w:rsidP="00BF39E3"/>
    <w:p w14:paraId="51A7AED1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6AB76B48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56EE25E" w14:textId="26AA3EAD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  <w:proofErr w:type="spellStart"/>
      <w:r w:rsidRPr="00BF39E3">
        <w:rPr>
          <w:i/>
          <w:sz w:val="20"/>
          <w:szCs w:val="20"/>
        </w:rPr>
        <w:t>Diagrama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clases</w:t>
      </w:r>
      <w:proofErr w:type="spellEnd"/>
      <w:r w:rsidRPr="00BF39E3">
        <w:rPr>
          <w:i/>
          <w:sz w:val="20"/>
          <w:szCs w:val="20"/>
        </w:rPr>
        <w:t xml:space="preserve"> del Sistema Web</w:t>
      </w:r>
      <w:r w:rsidR="00C71A80">
        <w:rPr>
          <w:i/>
          <w:sz w:val="20"/>
          <w:szCs w:val="20"/>
        </w:rPr>
        <w:t xml:space="preserve"> </w:t>
      </w:r>
      <w:r w:rsidR="00C71A80" w:rsidRPr="001A1BD9">
        <w:rPr>
          <w:i/>
          <w:sz w:val="20"/>
          <w:szCs w:val="20"/>
        </w:rPr>
        <w:t xml:space="preserve">para la </w:t>
      </w:r>
      <w:proofErr w:type="spellStart"/>
      <w:r w:rsidR="00C71A80" w:rsidRPr="001A1BD9">
        <w:rPr>
          <w:i/>
          <w:sz w:val="20"/>
          <w:szCs w:val="20"/>
        </w:rPr>
        <w:t>Gestión</w:t>
      </w:r>
      <w:proofErr w:type="spellEnd"/>
      <w:r w:rsidR="00C71A80" w:rsidRPr="001A1BD9">
        <w:rPr>
          <w:i/>
          <w:sz w:val="20"/>
          <w:szCs w:val="20"/>
        </w:rPr>
        <w:t xml:space="preserve"> y control de </w:t>
      </w:r>
      <w:proofErr w:type="spellStart"/>
      <w:r w:rsidR="00C71A80" w:rsidRPr="001A1BD9">
        <w:rPr>
          <w:i/>
          <w:sz w:val="20"/>
          <w:szCs w:val="20"/>
        </w:rPr>
        <w:t>Citas</w:t>
      </w:r>
      <w:proofErr w:type="spellEnd"/>
      <w:r w:rsidR="00C71A80" w:rsidRPr="001A1BD9">
        <w:rPr>
          <w:i/>
          <w:sz w:val="20"/>
          <w:szCs w:val="20"/>
        </w:rPr>
        <w:t xml:space="preserve"> y </w:t>
      </w:r>
      <w:proofErr w:type="spellStart"/>
      <w:r w:rsidR="00C71A80" w:rsidRPr="001A1BD9">
        <w:rPr>
          <w:i/>
          <w:sz w:val="20"/>
          <w:szCs w:val="20"/>
        </w:rPr>
        <w:t>tratamientos</w:t>
      </w:r>
      <w:proofErr w:type="spellEnd"/>
      <w:r w:rsidR="00C71A80" w:rsidRPr="001A1BD9">
        <w:rPr>
          <w:i/>
          <w:sz w:val="20"/>
          <w:szCs w:val="20"/>
        </w:rPr>
        <w:t xml:space="preserve"> </w:t>
      </w:r>
      <w:proofErr w:type="spellStart"/>
      <w:r w:rsidR="00C71A80" w:rsidRPr="001A1BD9">
        <w:rPr>
          <w:i/>
          <w:sz w:val="20"/>
          <w:szCs w:val="20"/>
        </w:rPr>
        <w:t>odontológicos</w:t>
      </w:r>
      <w:proofErr w:type="spellEnd"/>
      <w:r w:rsidR="00C71A80">
        <w:rPr>
          <w:i/>
          <w:sz w:val="20"/>
          <w:szCs w:val="20"/>
        </w:rPr>
        <w:t xml:space="preserve"> – </w:t>
      </w:r>
      <w:r w:rsidR="00C71A80" w:rsidRPr="001A1BD9">
        <w:rPr>
          <w:i/>
          <w:sz w:val="20"/>
          <w:szCs w:val="20"/>
        </w:rPr>
        <w:t>NADINNE</w:t>
      </w:r>
      <w:r w:rsidR="00C71A80">
        <w:rPr>
          <w:i/>
          <w:sz w:val="20"/>
          <w:szCs w:val="20"/>
        </w:rPr>
        <w:t xml:space="preserve">, </w:t>
      </w:r>
      <w:r w:rsidRPr="00BF39E3">
        <w:rPr>
          <w:i/>
          <w:sz w:val="20"/>
          <w:szCs w:val="20"/>
        </w:rPr>
        <w:t xml:space="preserve">con las </w:t>
      </w:r>
      <w:proofErr w:type="spellStart"/>
      <w:r w:rsidRPr="00BF39E3">
        <w:rPr>
          <w:i/>
          <w:sz w:val="20"/>
          <w:szCs w:val="20"/>
        </w:rPr>
        <w:t>entidades</w:t>
      </w:r>
      <w:proofErr w:type="spellEnd"/>
      <w:r w:rsidRPr="00BF39E3">
        <w:rPr>
          <w:i/>
          <w:sz w:val="20"/>
          <w:szCs w:val="20"/>
        </w:rPr>
        <w:t xml:space="preserve"> </w:t>
      </w:r>
      <w:proofErr w:type="spellStart"/>
      <w:r w:rsidRPr="00BF39E3">
        <w:rPr>
          <w:i/>
          <w:sz w:val="20"/>
          <w:szCs w:val="20"/>
        </w:rPr>
        <w:t>principales</w:t>
      </w:r>
      <w:proofErr w:type="spellEnd"/>
      <w:r w:rsidRPr="00BF39E3">
        <w:rPr>
          <w:i/>
          <w:sz w:val="20"/>
          <w:szCs w:val="20"/>
        </w:rPr>
        <w:t xml:space="preserve"> del </w:t>
      </w:r>
      <w:proofErr w:type="spellStart"/>
      <w:r w:rsidRPr="00BF39E3">
        <w:rPr>
          <w:i/>
          <w:sz w:val="20"/>
          <w:szCs w:val="20"/>
        </w:rPr>
        <w:t>dominio</w:t>
      </w:r>
      <w:proofErr w:type="spellEnd"/>
      <w:r w:rsidRPr="00BF39E3">
        <w:rPr>
          <w:i/>
          <w:sz w:val="20"/>
          <w:szCs w:val="20"/>
        </w:rPr>
        <w:t xml:space="preserve"> (</w:t>
      </w:r>
      <w:proofErr w:type="spellStart"/>
      <w:r w:rsidRPr="00BF39E3">
        <w:rPr>
          <w:i/>
          <w:sz w:val="20"/>
          <w:szCs w:val="20"/>
        </w:rPr>
        <w:t>Paciente</w:t>
      </w:r>
      <w:proofErr w:type="spellEnd"/>
      <w:r w:rsidRPr="00BF39E3">
        <w:rPr>
          <w:i/>
          <w:sz w:val="20"/>
          <w:szCs w:val="20"/>
        </w:rPr>
        <w:t xml:space="preserve">, Cita, </w:t>
      </w:r>
      <w:proofErr w:type="spellStart"/>
      <w:r w:rsidRPr="00BF39E3">
        <w:rPr>
          <w:i/>
          <w:sz w:val="20"/>
          <w:szCs w:val="20"/>
        </w:rPr>
        <w:t>Tratamiento</w:t>
      </w:r>
      <w:proofErr w:type="spellEnd"/>
      <w:r w:rsidRPr="00BF39E3">
        <w:rPr>
          <w:i/>
          <w:sz w:val="20"/>
          <w:szCs w:val="20"/>
        </w:rPr>
        <w:t xml:space="preserve">, </w:t>
      </w:r>
      <w:proofErr w:type="spellStart"/>
      <w:r w:rsidRPr="00BF39E3">
        <w:rPr>
          <w:i/>
          <w:sz w:val="20"/>
          <w:szCs w:val="20"/>
        </w:rPr>
        <w:t>SesionTratamiento</w:t>
      </w:r>
      <w:proofErr w:type="spellEnd"/>
      <w:r w:rsidRPr="00BF39E3">
        <w:rPr>
          <w:i/>
          <w:sz w:val="20"/>
          <w:szCs w:val="20"/>
        </w:rPr>
        <w:t xml:space="preserve">, Pago, </w:t>
      </w:r>
      <w:proofErr w:type="spellStart"/>
      <w:r>
        <w:rPr>
          <w:i/>
          <w:sz w:val="20"/>
          <w:szCs w:val="20"/>
        </w:rPr>
        <w:t>Administrador</w:t>
      </w:r>
      <w:proofErr w:type="spellEnd"/>
      <w:r w:rsidRPr="00BF39E3">
        <w:rPr>
          <w:i/>
          <w:sz w:val="20"/>
          <w:szCs w:val="20"/>
        </w:rPr>
        <w:t xml:space="preserve">) y sus </w:t>
      </w:r>
      <w:proofErr w:type="spellStart"/>
      <w:r w:rsidRPr="00BF39E3">
        <w:rPr>
          <w:i/>
          <w:sz w:val="20"/>
          <w:szCs w:val="20"/>
        </w:rPr>
        <w:t>relaciones</w:t>
      </w:r>
      <w:proofErr w:type="spellEnd"/>
      <w:r w:rsidRPr="00BF39E3">
        <w:rPr>
          <w:i/>
          <w:sz w:val="20"/>
          <w:szCs w:val="20"/>
        </w:rPr>
        <w:t>.</w:t>
      </w:r>
    </w:p>
    <w:p w14:paraId="5DA94056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780536E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6134B5F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40755DFB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1F96CF73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7BB768C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63DFAF7F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2567D1A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0E61C9D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750F252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7E84DC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29550656" w14:textId="6D8354A0" w:rsidR="009403FB" w:rsidRPr="00C84CAF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40" w:name="_Toc242460857"/>
      <w:r w:rsidRPr="00C84CAF">
        <w:rPr>
          <w:rFonts w:ascii="Arial" w:hAnsi="Arial" w:cs="Arial"/>
          <w:color w:val="auto"/>
          <w:szCs w:val="24"/>
        </w:rPr>
        <w:lastRenderedPageBreak/>
        <w:t>5.4</w:t>
      </w:r>
      <w:r w:rsidR="00BF39E3">
        <w:rPr>
          <w:rFonts w:ascii="Arial" w:hAnsi="Arial" w:cs="Arial"/>
          <w:color w:val="auto"/>
          <w:szCs w:val="24"/>
        </w:rPr>
        <w:t>.</w:t>
      </w:r>
      <w:r w:rsidR="00BF39E3">
        <w:rPr>
          <w:rFonts w:ascii="Arial" w:hAnsi="Arial" w:cs="Arial"/>
          <w:color w:val="auto"/>
          <w:szCs w:val="24"/>
        </w:rPr>
        <w:tab/>
      </w:r>
      <w:proofErr w:type="spellStart"/>
      <w:r w:rsidRPr="00C84CAF">
        <w:rPr>
          <w:rFonts w:ascii="Arial" w:hAnsi="Arial" w:cs="Arial"/>
          <w:color w:val="auto"/>
          <w:szCs w:val="24"/>
        </w:rPr>
        <w:t>Diagramas</w:t>
      </w:r>
      <w:proofErr w:type="spellEnd"/>
      <w:r w:rsidRPr="00C84CAF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84CAF">
        <w:rPr>
          <w:rFonts w:ascii="Arial" w:hAnsi="Arial" w:cs="Arial"/>
          <w:color w:val="auto"/>
          <w:szCs w:val="24"/>
        </w:rPr>
        <w:t>secuencia</w:t>
      </w:r>
      <w:bookmarkEnd w:id="4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52C3E6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E0D3DB" w14:textId="2C0C2750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Modelar</w:t>
            </w:r>
            <w:proofErr w:type="spellEnd"/>
            <w:r w:rsidRPr="002855A5">
              <w:rPr>
                <w:i/>
                <w:sz w:val="18"/>
              </w:rPr>
              <w:t xml:space="preserve"> las </w:t>
            </w:r>
            <w:proofErr w:type="spellStart"/>
            <w:r w:rsidRPr="002855A5">
              <w:rPr>
                <w:i/>
                <w:sz w:val="18"/>
              </w:rPr>
              <w:t>interacciones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casos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 de mayor </w:t>
            </w:r>
            <w:proofErr w:type="spellStart"/>
            <w:r w:rsidRPr="002855A5">
              <w:rPr>
                <w:i/>
                <w:sz w:val="18"/>
              </w:rPr>
              <w:t>relevancia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D626742" w14:textId="2F27851A" w:rsidR="009403FB" w:rsidRDefault="00C71A80">
      <w:pPr>
        <w:spacing w:after="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61CE6E0" wp14:editId="3F0D22B2">
            <wp:simplePos x="0" y="0"/>
            <wp:positionH relativeFrom="column">
              <wp:posOffset>396150</wp:posOffset>
            </wp:positionH>
            <wp:positionV relativeFrom="paragraph">
              <wp:posOffset>157157</wp:posOffset>
            </wp:positionV>
            <wp:extent cx="5718626" cy="3435689"/>
            <wp:effectExtent l="0" t="0" r="0" b="0"/>
            <wp:wrapNone/>
            <wp:docPr id="6907043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626" cy="3435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4F734" w14:textId="47234554" w:rsidR="00BF39E3" w:rsidRDefault="00BF39E3">
      <w:pPr>
        <w:spacing w:after="40"/>
      </w:pPr>
    </w:p>
    <w:p w14:paraId="27D69DA0" w14:textId="3148AF30" w:rsidR="00BF39E3" w:rsidRDefault="00BF39E3">
      <w:pPr>
        <w:spacing w:after="40"/>
      </w:pPr>
    </w:p>
    <w:p w14:paraId="0F721F6E" w14:textId="77777777" w:rsidR="00BF39E3" w:rsidRDefault="00BF39E3">
      <w:pPr>
        <w:spacing w:after="40"/>
      </w:pPr>
    </w:p>
    <w:p w14:paraId="0C1BC6FF" w14:textId="1DB6DF2E" w:rsidR="00BF39E3" w:rsidRDefault="00BF39E3">
      <w:pPr>
        <w:spacing w:after="40"/>
      </w:pPr>
    </w:p>
    <w:p w14:paraId="193173F5" w14:textId="77777777" w:rsidR="00BF39E3" w:rsidRDefault="00BF39E3">
      <w:pPr>
        <w:spacing w:after="40"/>
      </w:pPr>
    </w:p>
    <w:p w14:paraId="5282CDC5" w14:textId="25F7CA42" w:rsidR="00BF39E3" w:rsidRDefault="00BF39E3">
      <w:pPr>
        <w:spacing w:after="40"/>
      </w:pPr>
    </w:p>
    <w:p w14:paraId="366989B5" w14:textId="7CC1802E" w:rsidR="00BF39E3" w:rsidRDefault="00BF39E3">
      <w:pPr>
        <w:spacing w:after="40"/>
      </w:pPr>
    </w:p>
    <w:p w14:paraId="27F0444D" w14:textId="77777777" w:rsidR="00BF39E3" w:rsidRDefault="00BF39E3">
      <w:pPr>
        <w:spacing w:after="40"/>
      </w:pPr>
    </w:p>
    <w:p w14:paraId="55B2BFC1" w14:textId="77777777" w:rsidR="00BF39E3" w:rsidRDefault="00BF39E3">
      <w:pPr>
        <w:spacing w:after="40"/>
      </w:pPr>
    </w:p>
    <w:p w14:paraId="67085B89" w14:textId="77777777" w:rsidR="00BF39E3" w:rsidRDefault="00BF39E3">
      <w:pPr>
        <w:spacing w:after="40"/>
      </w:pPr>
    </w:p>
    <w:p w14:paraId="4582B187" w14:textId="77777777" w:rsidR="00BF39E3" w:rsidRDefault="00BF39E3">
      <w:pPr>
        <w:spacing w:after="40"/>
      </w:pPr>
    </w:p>
    <w:p w14:paraId="2F3E167F" w14:textId="77777777" w:rsidR="00BF39E3" w:rsidRDefault="00BF39E3">
      <w:pPr>
        <w:spacing w:after="40"/>
      </w:pPr>
    </w:p>
    <w:p w14:paraId="3DEC06D3" w14:textId="77777777" w:rsidR="00C71A80" w:rsidRDefault="00C71A80">
      <w:pPr>
        <w:spacing w:after="40"/>
      </w:pPr>
    </w:p>
    <w:p w14:paraId="5825A34B" w14:textId="77777777" w:rsidR="00C71A80" w:rsidRDefault="00C71A80">
      <w:pPr>
        <w:spacing w:after="40"/>
      </w:pPr>
    </w:p>
    <w:p w14:paraId="245D59CD" w14:textId="77777777" w:rsidR="00C71A80" w:rsidRDefault="00C71A80">
      <w:pPr>
        <w:spacing w:after="40"/>
      </w:pPr>
    </w:p>
    <w:p w14:paraId="4DBE9A95" w14:textId="77777777" w:rsidR="00C71A80" w:rsidRDefault="00C71A80">
      <w:pPr>
        <w:spacing w:after="40"/>
      </w:pPr>
    </w:p>
    <w:p w14:paraId="5992ACA9" w14:textId="77777777" w:rsidR="00C71A80" w:rsidRDefault="00C71A80">
      <w:pPr>
        <w:spacing w:after="40"/>
      </w:pPr>
    </w:p>
    <w:p w14:paraId="6811825E" w14:textId="77777777" w:rsidR="00BF39E3" w:rsidRDefault="00BF39E3">
      <w:pPr>
        <w:spacing w:after="40"/>
      </w:pPr>
    </w:p>
    <w:p w14:paraId="77B69A24" w14:textId="1F712D9E" w:rsidR="00BF39E3" w:rsidRP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  <w:proofErr w:type="spellStart"/>
      <w:r w:rsidRPr="00BF39E3">
        <w:rPr>
          <w:i/>
          <w:sz w:val="20"/>
          <w:szCs w:val="20"/>
        </w:rPr>
        <w:t>Diagrama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secuencia</w:t>
      </w:r>
      <w:proofErr w:type="spellEnd"/>
      <w:r w:rsidRPr="00BF39E3">
        <w:rPr>
          <w:i/>
          <w:sz w:val="20"/>
          <w:szCs w:val="20"/>
        </w:rPr>
        <w:t xml:space="preserve"> del </w:t>
      </w:r>
      <w:proofErr w:type="spellStart"/>
      <w:r w:rsidRPr="00BF39E3">
        <w:rPr>
          <w:i/>
          <w:sz w:val="20"/>
          <w:szCs w:val="20"/>
        </w:rPr>
        <w:t>caso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uso</w:t>
      </w:r>
      <w:proofErr w:type="spellEnd"/>
      <w:r w:rsidRPr="00BF39E3">
        <w:rPr>
          <w:i/>
          <w:sz w:val="20"/>
          <w:szCs w:val="20"/>
        </w:rPr>
        <w:t xml:space="preserve"> CU-03 Registrar </w:t>
      </w:r>
      <w:proofErr w:type="spellStart"/>
      <w:r w:rsidRPr="00BF39E3">
        <w:rPr>
          <w:i/>
          <w:sz w:val="20"/>
          <w:szCs w:val="20"/>
        </w:rPr>
        <w:t>cita</w:t>
      </w:r>
      <w:proofErr w:type="spellEnd"/>
      <w:r w:rsidRPr="00BF39E3">
        <w:rPr>
          <w:i/>
          <w:sz w:val="20"/>
          <w:szCs w:val="20"/>
        </w:rPr>
        <w:t xml:space="preserve">, </w:t>
      </w:r>
      <w:proofErr w:type="spellStart"/>
      <w:r w:rsidRPr="00BF39E3">
        <w:rPr>
          <w:i/>
          <w:sz w:val="20"/>
          <w:szCs w:val="20"/>
        </w:rPr>
        <w:t>mostrando</w:t>
      </w:r>
      <w:proofErr w:type="spellEnd"/>
      <w:r w:rsidRPr="00BF39E3">
        <w:rPr>
          <w:i/>
          <w:sz w:val="20"/>
          <w:szCs w:val="20"/>
        </w:rPr>
        <w:t xml:space="preserve"> la interacción entre la Dra. Cynthia, la </w:t>
      </w:r>
      <w:proofErr w:type="spellStart"/>
      <w:r w:rsidRPr="00BF39E3">
        <w:rPr>
          <w:i/>
          <w:sz w:val="20"/>
          <w:szCs w:val="20"/>
        </w:rPr>
        <w:t>interfaz</w:t>
      </w:r>
      <w:proofErr w:type="spellEnd"/>
      <w:r w:rsidRPr="00BF39E3">
        <w:rPr>
          <w:i/>
          <w:sz w:val="20"/>
          <w:szCs w:val="20"/>
        </w:rPr>
        <w:t xml:space="preserve"> web, el </w:t>
      </w:r>
      <w:proofErr w:type="spellStart"/>
      <w:r w:rsidRPr="00BF39E3">
        <w:rPr>
          <w:i/>
          <w:sz w:val="20"/>
          <w:szCs w:val="20"/>
        </w:rPr>
        <w:t>controlador</w:t>
      </w:r>
      <w:proofErr w:type="spellEnd"/>
      <w:r w:rsidRPr="00BF39E3">
        <w:rPr>
          <w:i/>
          <w:sz w:val="20"/>
          <w:szCs w:val="20"/>
        </w:rPr>
        <w:t xml:space="preserve"> de </w:t>
      </w:r>
      <w:proofErr w:type="spellStart"/>
      <w:r w:rsidRPr="00BF39E3">
        <w:rPr>
          <w:i/>
          <w:sz w:val="20"/>
          <w:szCs w:val="20"/>
        </w:rPr>
        <w:t>citas</w:t>
      </w:r>
      <w:proofErr w:type="spellEnd"/>
      <w:r w:rsidRPr="00BF39E3">
        <w:rPr>
          <w:i/>
          <w:sz w:val="20"/>
          <w:szCs w:val="20"/>
        </w:rPr>
        <w:t xml:space="preserve"> y la base de </w:t>
      </w:r>
      <w:proofErr w:type="spellStart"/>
      <w:r w:rsidRPr="00BF39E3">
        <w:rPr>
          <w:i/>
          <w:sz w:val="20"/>
          <w:szCs w:val="20"/>
        </w:rPr>
        <w:t>datos</w:t>
      </w:r>
      <w:proofErr w:type="spellEnd"/>
      <w:r w:rsidRPr="00BF39E3">
        <w:rPr>
          <w:i/>
          <w:sz w:val="20"/>
          <w:szCs w:val="20"/>
        </w:rPr>
        <w:t>.</w:t>
      </w:r>
    </w:p>
    <w:p w14:paraId="5F008079" w14:textId="77777777" w:rsidR="00BF39E3" w:rsidRDefault="00BF39E3">
      <w:pPr>
        <w:spacing w:after="40"/>
      </w:pPr>
    </w:p>
    <w:p w14:paraId="05426AE5" w14:textId="77777777" w:rsidR="00BF39E3" w:rsidRDefault="00BF39E3">
      <w:pPr>
        <w:spacing w:after="40"/>
      </w:pPr>
    </w:p>
    <w:p w14:paraId="37BB22F4" w14:textId="77777777" w:rsidR="00BF39E3" w:rsidRDefault="00BF39E3">
      <w:pPr>
        <w:spacing w:after="40"/>
      </w:pPr>
    </w:p>
    <w:p w14:paraId="1A075229" w14:textId="77777777" w:rsidR="00BF39E3" w:rsidRDefault="00BF39E3">
      <w:pPr>
        <w:spacing w:after="40"/>
      </w:pPr>
    </w:p>
    <w:p w14:paraId="433B7D73" w14:textId="77777777" w:rsidR="00BF39E3" w:rsidRDefault="00BF39E3">
      <w:pPr>
        <w:spacing w:after="40"/>
      </w:pPr>
    </w:p>
    <w:p w14:paraId="6498A049" w14:textId="77777777" w:rsidR="00BF39E3" w:rsidRDefault="00BF39E3">
      <w:pPr>
        <w:spacing w:after="40"/>
      </w:pPr>
    </w:p>
    <w:p w14:paraId="04C4BC31" w14:textId="77777777" w:rsidR="00BF39E3" w:rsidRDefault="00BF39E3">
      <w:pPr>
        <w:spacing w:after="40"/>
      </w:pPr>
    </w:p>
    <w:p w14:paraId="2DA0E0D1" w14:textId="77777777" w:rsidR="00BF39E3" w:rsidRDefault="00BF39E3">
      <w:pPr>
        <w:spacing w:after="40"/>
      </w:pPr>
    </w:p>
    <w:p w14:paraId="53E3FFFD" w14:textId="77777777" w:rsidR="00BF39E3" w:rsidRDefault="00BF39E3">
      <w:pPr>
        <w:spacing w:after="40"/>
      </w:pPr>
    </w:p>
    <w:p w14:paraId="7A340A00" w14:textId="77777777" w:rsidR="00BF39E3" w:rsidRDefault="00BF39E3">
      <w:pPr>
        <w:spacing w:after="40"/>
      </w:pPr>
    </w:p>
    <w:p w14:paraId="324D6827" w14:textId="77777777" w:rsidR="00BF39E3" w:rsidRDefault="00BF39E3">
      <w:pPr>
        <w:spacing w:after="40"/>
      </w:pPr>
    </w:p>
    <w:p w14:paraId="749E8737" w14:textId="77777777" w:rsidR="00BF39E3" w:rsidRDefault="00BF39E3">
      <w:pPr>
        <w:spacing w:after="40"/>
      </w:pPr>
    </w:p>
    <w:p w14:paraId="68766C09" w14:textId="77777777" w:rsidR="00BF39E3" w:rsidRDefault="00BF39E3">
      <w:pPr>
        <w:spacing w:after="40"/>
      </w:pPr>
    </w:p>
    <w:p w14:paraId="122BFAAE" w14:textId="77777777" w:rsidR="00BF39E3" w:rsidRDefault="00BF39E3">
      <w:pPr>
        <w:spacing w:after="40"/>
      </w:pPr>
    </w:p>
    <w:p w14:paraId="7E440C61" w14:textId="77777777" w:rsidR="00BF39E3" w:rsidRDefault="00BF39E3">
      <w:pPr>
        <w:spacing w:after="40"/>
      </w:pPr>
    </w:p>
    <w:p w14:paraId="5D1484F0" w14:textId="77777777" w:rsidR="00BF39E3" w:rsidRDefault="00BF39E3">
      <w:pPr>
        <w:spacing w:after="40"/>
      </w:pPr>
    </w:p>
    <w:p w14:paraId="71C40AB0" w14:textId="77777777" w:rsidR="00BF39E3" w:rsidRDefault="00BF39E3">
      <w:pPr>
        <w:spacing w:after="40"/>
      </w:pPr>
    </w:p>
    <w:p w14:paraId="508163C7" w14:textId="77777777" w:rsidR="00BF39E3" w:rsidRDefault="00BF39E3">
      <w:pPr>
        <w:spacing w:after="40"/>
      </w:pPr>
    </w:p>
    <w:p w14:paraId="01E7C154" w14:textId="1504240C" w:rsidR="009403FB" w:rsidRPr="00C84CAF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41" w:name="_Toc242460858"/>
      <w:r w:rsidRPr="00C84CAF">
        <w:rPr>
          <w:rFonts w:ascii="Arial" w:hAnsi="Arial" w:cs="Arial"/>
          <w:color w:val="auto"/>
          <w:szCs w:val="24"/>
        </w:rPr>
        <w:lastRenderedPageBreak/>
        <w:t>5.5</w:t>
      </w:r>
      <w:r w:rsidR="00BF39E3">
        <w:rPr>
          <w:rFonts w:ascii="Arial" w:hAnsi="Arial" w:cs="Arial"/>
          <w:color w:val="auto"/>
          <w:szCs w:val="24"/>
        </w:rPr>
        <w:t>.</w:t>
      </w:r>
      <w:r w:rsidR="00BF39E3">
        <w:rPr>
          <w:rFonts w:ascii="Arial" w:hAnsi="Arial" w:cs="Arial"/>
          <w:color w:val="auto"/>
          <w:szCs w:val="24"/>
        </w:rPr>
        <w:tab/>
      </w:r>
      <w:r w:rsidRPr="00C84CAF">
        <w:rPr>
          <w:rFonts w:ascii="Arial" w:hAnsi="Arial" w:cs="Arial"/>
          <w:color w:val="auto"/>
          <w:szCs w:val="24"/>
        </w:rPr>
        <w:t xml:space="preserve">Modelo de </w:t>
      </w:r>
      <w:proofErr w:type="spellStart"/>
      <w:r w:rsidRPr="00C84CAF">
        <w:rPr>
          <w:rFonts w:ascii="Arial" w:hAnsi="Arial" w:cs="Arial"/>
          <w:color w:val="auto"/>
          <w:szCs w:val="24"/>
        </w:rPr>
        <w:t>datos</w:t>
      </w:r>
      <w:bookmarkEnd w:id="4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BDFC49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F06858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Presentar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modelo</w:t>
            </w:r>
            <w:proofErr w:type="spellEnd"/>
            <w:r w:rsidRPr="002855A5">
              <w:rPr>
                <w:i/>
                <w:sz w:val="18"/>
              </w:rPr>
              <w:t xml:space="preserve"> conceptual/</w:t>
            </w:r>
            <w:proofErr w:type="spellStart"/>
            <w:r w:rsidRPr="002855A5">
              <w:rPr>
                <w:i/>
                <w:sz w:val="18"/>
              </w:rPr>
              <w:t>lógico</w:t>
            </w:r>
            <w:proofErr w:type="spellEnd"/>
            <w:r w:rsidRPr="002855A5">
              <w:rPr>
                <w:i/>
                <w:sz w:val="18"/>
              </w:rPr>
              <w:t xml:space="preserve"> y,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corresponda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modelo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físico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286ACA0" w14:textId="18E5C8F9" w:rsidR="009403FB" w:rsidRPr="002855A5" w:rsidRDefault="00BF39E3">
      <w:pPr>
        <w:spacing w:after="40"/>
      </w:pPr>
      <w:r>
        <w:rPr>
          <w:i/>
          <w:noProof/>
          <w:sz w:val="20"/>
        </w:rPr>
        <w:drawing>
          <wp:anchor distT="0" distB="0" distL="114300" distR="114300" simplePos="0" relativeHeight="251665408" behindDoc="1" locked="0" layoutInCell="1" allowOverlap="1" wp14:anchorId="72AE4A08" wp14:editId="79EA06F0">
            <wp:simplePos x="0" y="0"/>
            <wp:positionH relativeFrom="column">
              <wp:posOffset>2540</wp:posOffset>
            </wp:positionH>
            <wp:positionV relativeFrom="paragraph">
              <wp:posOffset>163830</wp:posOffset>
            </wp:positionV>
            <wp:extent cx="6142271" cy="3276600"/>
            <wp:effectExtent l="0" t="0" r="0" b="0"/>
            <wp:wrapNone/>
            <wp:docPr id="196899847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271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95E0C" w14:textId="2D48D6DC" w:rsidR="009403FB" w:rsidRDefault="009403FB">
      <w:pPr>
        <w:spacing w:after="160"/>
        <w:ind w:left="170"/>
        <w:rPr>
          <w:i/>
          <w:sz w:val="20"/>
        </w:rPr>
      </w:pPr>
    </w:p>
    <w:p w14:paraId="7633D700" w14:textId="483D0AD2" w:rsidR="0045178D" w:rsidRDefault="0045178D">
      <w:pPr>
        <w:spacing w:after="160"/>
        <w:ind w:left="170"/>
        <w:rPr>
          <w:i/>
          <w:sz w:val="20"/>
        </w:rPr>
      </w:pPr>
    </w:p>
    <w:p w14:paraId="45803F97" w14:textId="42E2FBE1" w:rsidR="0045178D" w:rsidRDefault="0045178D">
      <w:pPr>
        <w:spacing w:after="160"/>
        <w:ind w:left="170"/>
        <w:rPr>
          <w:i/>
          <w:sz w:val="20"/>
        </w:rPr>
      </w:pPr>
    </w:p>
    <w:p w14:paraId="52E0D0FD" w14:textId="77777777" w:rsidR="0045178D" w:rsidRDefault="0045178D">
      <w:pPr>
        <w:spacing w:after="160"/>
        <w:ind w:left="170"/>
        <w:rPr>
          <w:i/>
          <w:sz w:val="20"/>
        </w:rPr>
      </w:pPr>
    </w:p>
    <w:p w14:paraId="343F6378" w14:textId="77777777" w:rsidR="0045178D" w:rsidRDefault="0045178D">
      <w:pPr>
        <w:spacing w:after="160"/>
        <w:ind w:left="170"/>
        <w:rPr>
          <w:i/>
          <w:sz w:val="20"/>
        </w:rPr>
      </w:pPr>
    </w:p>
    <w:p w14:paraId="77324810" w14:textId="77777777" w:rsidR="0045178D" w:rsidRDefault="0045178D">
      <w:pPr>
        <w:spacing w:after="160"/>
        <w:ind w:left="170"/>
        <w:rPr>
          <w:i/>
          <w:sz w:val="20"/>
        </w:rPr>
      </w:pPr>
    </w:p>
    <w:p w14:paraId="41050A3F" w14:textId="77777777" w:rsidR="0045178D" w:rsidRDefault="0045178D">
      <w:pPr>
        <w:spacing w:after="160"/>
        <w:ind w:left="170"/>
        <w:rPr>
          <w:i/>
          <w:sz w:val="20"/>
        </w:rPr>
      </w:pPr>
    </w:p>
    <w:p w14:paraId="62F66210" w14:textId="77777777" w:rsidR="0045178D" w:rsidRDefault="0045178D">
      <w:pPr>
        <w:spacing w:after="160"/>
        <w:ind w:left="170"/>
        <w:rPr>
          <w:i/>
          <w:sz w:val="20"/>
        </w:rPr>
      </w:pPr>
    </w:p>
    <w:p w14:paraId="4FA24450" w14:textId="77777777" w:rsidR="0045178D" w:rsidRDefault="0045178D">
      <w:pPr>
        <w:spacing w:after="160"/>
        <w:ind w:left="170"/>
        <w:rPr>
          <w:i/>
          <w:sz w:val="20"/>
        </w:rPr>
      </w:pPr>
    </w:p>
    <w:p w14:paraId="5E6DDBDB" w14:textId="77777777" w:rsidR="0045178D" w:rsidRDefault="0045178D">
      <w:pPr>
        <w:spacing w:after="160"/>
        <w:ind w:left="170"/>
        <w:rPr>
          <w:i/>
          <w:sz w:val="20"/>
        </w:rPr>
      </w:pPr>
    </w:p>
    <w:p w14:paraId="3865A5CF" w14:textId="77777777" w:rsidR="0045178D" w:rsidRDefault="0045178D">
      <w:pPr>
        <w:spacing w:after="160"/>
        <w:ind w:left="170"/>
        <w:rPr>
          <w:i/>
          <w:sz w:val="20"/>
        </w:rPr>
      </w:pPr>
    </w:p>
    <w:p w14:paraId="6E272526" w14:textId="77777777" w:rsidR="0045178D" w:rsidRDefault="0045178D">
      <w:pPr>
        <w:spacing w:after="160"/>
        <w:ind w:left="170"/>
        <w:rPr>
          <w:i/>
          <w:sz w:val="20"/>
        </w:rPr>
      </w:pPr>
    </w:p>
    <w:p w14:paraId="2D42AB2B" w14:textId="77777777" w:rsidR="0045178D" w:rsidRDefault="0045178D">
      <w:pPr>
        <w:spacing w:after="160"/>
        <w:ind w:left="170"/>
        <w:rPr>
          <w:i/>
          <w:sz w:val="20"/>
        </w:rPr>
      </w:pPr>
    </w:p>
    <w:p w14:paraId="7E0F0F06" w14:textId="0D6EC164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  <w:r w:rsidRPr="00BF39E3">
        <w:rPr>
          <w:i/>
          <w:sz w:val="20"/>
          <w:szCs w:val="20"/>
        </w:rPr>
        <w:t xml:space="preserve">Modelo </w:t>
      </w:r>
      <w:proofErr w:type="spellStart"/>
      <w:r w:rsidRPr="00BF39E3">
        <w:rPr>
          <w:i/>
          <w:sz w:val="20"/>
          <w:szCs w:val="20"/>
        </w:rPr>
        <w:t>entidad-relación</w:t>
      </w:r>
      <w:proofErr w:type="spellEnd"/>
      <w:r w:rsidRPr="00BF39E3">
        <w:rPr>
          <w:i/>
          <w:sz w:val="20"/>
          <w:szCs w:val="20"/>
        </w:rPr>
        <w:t xml:space="preserve"> </w:t>
      </w:r>
      <w:proofErr w:type="spellStart"/>
      <w:r w:rsidRPr="00BF39E3">
        <w:rPr>
          <w:i/>
          <w:sz w:val="20"/>
          <w:szCs w:val="20"/>
        </w:rPr>
        <w:t>lógico</w:t>
      </w:r>
      <w:proofErr w:type="spellEnd"/>
      <w:r w:rsidRPr="00BF39E3">
        <w:rPr>
          <w:i/>
          <w:sz w:val="20"/>
          <w:szCs w:val="20"/>
        </w:rPr>
        <w:t xml:space="preserve"> del Sistema Web</w:t>
      </w:r>
      <w:r w:rsidR="00C71A80">
        <w:rPr>
          <w:i/>
          <w:sz w:val="20"/>
          <w:szCs w:val="20"/>
        </w:rPr>
        <w:t xml:space="preserve"> </w:t>
      </w:r>
      <w:r w:rsidR="00C71A80" w:rsidRPr="001A1BD9">
        <w:rPr>
          <w:i/>
          <w:sz w:val="20"/>
          <w:szCs w:val="20"/>
        </w:rPr>
        <w:t xml:space="preserve">para la </w:t>
      </w:r>
      <w:proofErr w:type="spellStart"/>
      <w:r w:rsidR="00C71A80" w:rsidRPr="001A1BD9">
        <w:rPr>
          <w:i/>
          <w:sz w:val="20"/>
          <w:szCs w:val="20"/>
        </w:rPr>
        <w:t>Gestión</w:t>
      </w:r>
      <w:proofErr w:type="spellEnd"/>
      <w:r w:rsidR="00C71A80" w:rsidRPr="001A1BD9">
        <w:rPr>
          <w:i/>
          <w:sz w:val="20"/>
          <w:szCs w:val="20"/>
        </w:rPr>
        <w:t xml:space="preserve"> y control de </w:t>
      </w:r>
      <w:proofErr w:type="spellStart"/>
      <w:r w:rsidR="00C71A80" w:rsidRPr="001A1BD9">
        <w:rPr>
          <w:i/>
          <w:sz w:val="20"/>
          <w:szCs w:val="20"/>
        </w:rPr>
        <w:t>Citas</w:t>
      </w:r>
      <w:proofErr w:type="spellEnd"/>
      <w:r w:rsidR="00C71A80" w:rsidRPr="001A1BD9">
        <w:rPr>
          <w:i/>
          <w:sz w:val="20"/>
          <w:szCs w:val="20"/>
        </w:rPr>
        <w:t xml:space="preserve"> y </w:t>
      </w:r>
      <w:proofErr w:type="spellStart"/>
      <w:r w:rsidR="00C71A80" w:rsidRPr="001A1BD9">
        <w:rPr>
          <w:i/>
          <w:sz w:val="20"/>
          <w:szCs w:val="20"/>
        </w:rPr>
        <w:t>tratamientos</w:t>
      </w:r>
      <w:proofErr w:type="spellEnd"/>
      <w:r w:rsidR="00C71A80" w:rsidRPr="001A1BD9">
        <w:rPr>
          <w:i/>
          <w:sz w:val="20"/>
          <w:szCs w:val="20"/>
        </w:rPr>
        <w:t xml:space="preserve"> </w:t>
      </w:r>
      <w:proofErr w:type="spellStart"/>
      <w:r w:rsidR="00C71A80" w:rsidRPr="001A1BD9">
        <w:rPr>
          <w:i/>
          <w:sz w:val="20"/>
          <w:szCs w:val="20"/>
        </w:rPr>
        <w:t>odontológicos</w:t>
      </w:r>
      <w:proofErr w:type="spellEnd"/>
      <w:r w:rsidR="00C71A80">
        <w:rPr>
          <w:i/>
          <w:sz w:val="20"/>
          <w:szCs w:val="20"/>
        </w:rPr>
        <w:t xml:space="preserve"> – </w:t>
      </w:r>
      <w:r w:rsidR="00C71A80" w:rsidRPr="001A1BD9">
        <w:rPr>
          <w:i/>
          <w:sz w:val="20"/>
          <w:szCs w:val="20"/>
        </w:rPr>
        <w:t>NADINNE</w:t>
      </w:r>
      <w:r w:rsidR="00C71A80">
        <w:rPr>
          <w:i/>
          <w:sz w:val="20"/>
          <w:szCs w:val="20"/>
        </w:rPr>
        <w:t xml:space="preserve">, </w:t>
      </w:r>
      <w:r w:rsidRPr="00BF39E3">
        <w:rPr>
          <w:i/>
          <w:sz w:val="20"/>
          <w:szCs w:val="20"/>
        </w:rPr>
        <w:t xml:space="preserve">base para el </w:t>
      </w:r>
      <w:proofErr w:type="spellStart"/>
      <w:r w:rsidRPr="00BF39E3">
        <w:rPr>
          <w:i/>
          <w:sz w:val="20"/>
          <w:szCs w:val="20"/>
        </w:rPr>
        <w:t>diseño</w:t>
      </w:r>
      <w:proofErr w:type="spellEnd"/>
      <w:r w:rsidRPr="00BF39E3">
        <w:rPr>
          <w:i/>
          <w:sz w:val="20"/>
          <w:szCs w:val="20"/>
        </w:rPr>
        <w:t xml:space="preserve"> </w:t>
      </w:r>
      <w:proofErr w:type="spellStart"/>
      <w:r w:rsidRPr="00BF39E3">
        <w:rPr>
          <w:i/>
          <w:sz w:val="20"/>
          <w:szCs w:val="20"/>
        </w:rPr>
        <w:t>físico</w:t>
      </w:r>
      <w:proofErr w:type="spellEnd"/>
      <w:r w:rsidRPr="00BF39E3">
        <w:rPr>
          <w:i/>
          <w:sz w:val="20"/>
          <w:szCs w:val="20"/>
        </w:rPr>
        <w:t xml:space="preserve"> de la base de </w:t>
      </w:r>
      <w:proofErr w:type="spellStart"/>
      <w:r w:rsidRPr="00BF39E3">
        <w:rPr>
          <w:i/>
          <w:sz w:val="20"/>
          <w:szCs w:val="20"/>
        </w:rPr>
        <w:t>datos</w:t>
      </w:r>
      <w:proofErr w:type="spellEnd"/>
      <w:r w:rsidRPr="00BF39E3">
        <w:rPr>
          <w:i/>
          <w:sz w:val="20"/>
          <w:szCs w:val="20"/>
        </w:rPr>
        <w:t xml:space="preserve"> en MySQL</w:t>
      </w:r>
      <w:r>
        <w:rPr>
          <w:i/>
          <w:sz w:val="20"/>
          <w:szCs w:val="20"/>
        </w:rPr>
        <w:t>.</w:t>
      </w:r>
    </w:p>
    <w:p w14:paraId="3ADA376A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DBF4CE9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45EFD6A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2C5860B7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1FB8D3A0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3214E91A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36D736C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B8F6B3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490857BB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73BF45C5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A7620F4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6D3F4D16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504792B6" w14:textId="77777777" w:rsidR="00BF39E3" w:rsidRDefault="00BF39E3" w:rsidP="00BF39E3">
      <w:pPr>
        <w:spacing w:after="160"/>
        <w:ind w:left="993"/>
        <w:jc w:val="both"/>
        <w:rPr>
          <w:i/>
          <w:sz w:val="20"/>
          <w:szCs w:val="20"/>
        </w:rPr>
      </w:pPr>
    </w:p>
    <w:p w14:paraId="0DB9F018" w14:textId="77777777" w:rsidR="009403FB" w:rsidRPr="002855A5" w:rsidRDefault="00ED72C1">
      <w:pPr>
        <w:pStyle w:val="Ttulo1"/>
        <w:rPr>
          <w:color w:val="auto"/>
        </w:rPr>
      </w:pPr>
      <w:bookmarkStart w:id="42" w:name="_Toc242460859"/>
      <w:r w:rsidRPr="002855A5">
        <w:rPr>
          <w:color w:val="auto"/>
        </w:rPr>
        <w:lastRenderedPageBreak/>
        <w:t>6. DISEÑO DE LA SOLUCIÓN</w:t>
      </w:r>
      <w:bookmarkEnd w:id="42"/>
    </w:p>
    <w:p w14:paraId="313C7441" w14:textId="77777777" w:rsidR="009403FB" w:rsidRPr="002855A5" w:rsidRDefault="00ED72C1">
      <w:pPr>
        <w:pStyle w:val="Ttulo2"/>
        <w:rPr>
          <w:color w:val="auto"/>
        </w:rPr>
      </w:pPr>
      <w:bookmarkStart w:id="43" w:name="_Toc242460860"/>
      <w:r w:rsidRPr="002855A5">
        <w:rPr>
          <w:color w:val="auto"/>
        </w:rPr>
        <w:t xml:space="preserve">6.1 </w:t>
      </w:r>
      <w:proofErr w:type="spellStart"/>
      <w:r w:rsidRPr="002855A5">
        <w:rPr>
          <w:color w:val="auto"/>
        </w:rPr>
        <w:t>Arquitectura</w:t>
      </w:r>
      <w:proofErr w:type="spellEnd"/>
      <w:r w:rsidRPr="002855A5">
        <w:rPr>
          <w:color w:val="auto"/>
        </w:rPr>
        <w:t xml:space="preserve"> del </w:t>
      </w:r>
      <w:proofErr w:type="spellStart"/>
      <w:r w:rsidRPr="002855A5">
        <w:rPr>
          <w:color w:val="auto"/>
        </w:rPr>
        <w:t>sistema</w:t>
      </w:r>
      <w:bookmarkEnd w:id="4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02921B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44A98B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Presentar</w:t>
            </w:r>
            <w:proofErr w:type="spellEnd"/>
            <w:r w:rsidRPr="002855A5">
              <w:rPr>
                <w:i/>
                <w:sz w:val="18"/>
              </w:rPr>
              <w:t xml:space="preserve"> un </w:t>
            </w:r>
            <w:proofErr w:type="spellStart"/>
            <w:r w:rsidRPr="002855A5">
              <w:rPr>
                <w:i/>
                <w:sz w:val="18"/>
              </w:rPr>
              <w:t>diagrama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componentes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capas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explicar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responsabilidades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4FF8328" w14:textId="77777777" w:rsidR="009403FB" w:rsidRPr="002855A5" w:rsidRDefault="009403FB">
      <w:pPr>
        <w:spacing w:after="40"/>
      </w:pPr>
    </w:p>
    <w:p w14:paraId="39578447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6D7A5D19" w14:textId="77777777" w:rsidR="009403FB" w:rsidRPr="002855A5" w:rsidRDefault="00ED72C1">
      <w:pPr>
        <w:pStyle w:val="Ttulo2"/>
        <w:rPr>
          <w:color w:val="auto"/>
        </w:rPr>
      </w:pPr>
      <w:bookmarkStart w:id="44" w:name="_Toc242460861"/>
      <w:r w:rsidRPr="002855A5">
        <w:rPr>
          <w:color w:val="auto"/>
        </w:rPr>
        <w:t xml:space="preserve">6.2 </w:t>
      </w:r>
      <w:proofErr w:type="spellStart"/>
      <w:r w:rsidRPr="002855A5">
        <w:rPr>
          <w:color w:val="auto"/>
        </w:rPr>
        <w:t>Decisiones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patrón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arquitectura</w:t>
      </w:r>
      <w:bookmarkEnd w:id="4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B5D090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A5288F6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patrón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enfoque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usado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justificar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elección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B302C34" w14:textId="77777777" w:rsidR="009403FB" w:rsidRPr="002855A5" w:rsidRDefault="009403FB">
      <w:pPr>
        <w:spacing w:after="40"/>
      </w:pPr>
    </w:p>
    <w:p w14:paraId="621CBED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03D2839F" w14:textId="77777777" w:rsidR="009403FB" w:rsidRPr="002855A5" w:rsidRDefault="00ED72C1">
      <w:pPr>
        <w:pStyle w:val="Ttulo2"/>
        <w:rPr>
          <w:color w:val="auto"/>
        </w:rPr>
      </w:pPr>
      <w:bookmarkStart w:id="45" w:name="_Toc242460862"/>
      <w:r w:rsidRPr="002855A5">
        <w:rPr>
          <w:color w:val="auto"/>
        </w:rPr>
        <w:t xml:space="preserve">6.3 </w:t>
      </w:r>
      <w:proofErr w:type="spellStart"/>
      <w:r w:rsidRPr="002855A5">
        <w:rPr>
          <w:color w:val="auto"/>
        </w:rPr>
        <w:t>Diseño</w:t>
      </w:r>
      <w:proofErr w:type="spellEnd"/>
      <w:r w:rsidRPr="002855A5">
        <w:rPr>
          <w:color w:val="auto"/>
        </w:rPr>
        <w:t xml:space="preserve"> de base de </w:t>
      </w:r>
      <w:proofErr w:type="spellStart"/>
      <w:r w:rsidRPr="002855A5">
        <w:rPr>
          <w:color w:val="auto"/>
        </w:rPr>
        <w:t>datos</w:t>
      </w:r>
      <w:bookmarkEnd w:id="4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A4568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016B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entidades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tablas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relaciones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restricciones</w:t>
            </w:r>
            <w:proofErr w:type="spellEnd"/>
            <w:r w:rsidRPr="002855A5">
              <w:rPr>
                <w:i/>
                <w:sz w:val="18"/>
              </w:rPr>
              <w:t xml:space="preserve"> e </w:t>
            </w:r>
            <w:proofErr w:type="spellStart"/>
            <w:r w:rsidRPr="002855A5">
              <w:rPr>
                <w:i/>
                <w:sz w:val="18"/>
              </w:rPr>
              <w:t>índices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relevantes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3D0F6B4" w14:textId="77777777" w:rsidR="009403FB" w:rsidRPr="002855A5" w:rsidRDefault="009403FB">
      <w:pPr>
        <w:spacing w:after="40"/>
      </w:pPr>
    </w:p>
    <w:p w14:paraId="22952684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4EF36899" w14:textId="77777777" w:rsidR="009403FB" w:rsidRPr="002855A5" w:rsidRDefault="00ED72C1">
      <w:pPr>
        <w:pStyle w:val="Ttulo2"/>
        <w:rPr>
          <w:color w:val="auto"/>
        </w:rPr>
      </w:pPr>
      <w:bookmarkStart w:id="46" w:name="_Toc242460863"/>
      <w:r w:rsidRPr="002855A5">
        <w:rPr>
          <w:color w:val="auto"/>
        </w:rPr>
        <w:t xml:space="preserve">6.4 </w:t>
      </w:r>
      <w:proofErr w:type="spellStart"/>
      <w:r w:rsidRPr="002855A5">
        <w:rPr>
          <w:color w:val="auto"/>
        </w:rPr>
        <w:t>Diseño</w:t>
      </w:r>
      <w:proofErr w:type="spellEnd"/>
      <w:r w:rsidRPr="002855A5">
        <w:rPr>
          <w:color w:val="auto"/>
        </w:rPr>
        <w:t xml:space="preserve"> de interfaces</w:t>
      </w:r>
      <w:bookmarkEnd w:id="4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18D7CC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09CD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prototipos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capturas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pantallas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BF7EF2C" w14:textId="77777777" w:rsidR="009403FB" w:rsidRPr="002855A5" w:rsidRDefault="009403FB">
      <w:pPr>
        <w:spacing w:after="40"/>
      </w:pPr>
    </w:p>
    <w:p w14:paraId="719F5CDF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09BADAD0" w14:textId="77777777" w:rsidR="009403FB" w:rsidRPr="002855A5" w:rsidRDefault="00ED72C1">
      <w:pPr>
        <w:pStyle w:val="Ttulo2"/>
        <w:rPr>
          <w:color w:val="auto"/>
        </w:rPr>
      </w:pPr>
      <w:bookmarkStart w:id="47" w:name="_Toc242460864"/>
      <w:r w:rsidRPr="002855A5">
        <w:rPr>
          <w:color w:val="auto"/>
        </w:rPr>
        <w:t xml:space="preserve">6.5 Mapa de </w:t>
      </w:r>
      <w:proofErr w:type="spellStart"/>
      <w:r w:rsidRPr="002855A5">
        <w:rPr>
          <w:color w:val="auto"/>
        </w:rPr>
        <w:t>navegación</w:t>
      </w:r>
      <w:bookmarkEnd w:id="4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CAADCA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69248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Representar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navegación</w:t>
            </w:r>
            <w:proofErr w:type="spellEnd"/>
            <w:r w:rsidRPr="002855A5">
              <w:rPr>
                <w:i/>
                <w:sz w:val="18"/>
              </w:rPr>
              <w:t xml:space="preserve"> entre </w:t>
            </w:r>
            <w:proofErr w:type="spellStart"/>
            <w:r w:rsidRPr="002855A5">
              <w:rPr>
                <w:i/>
                <w:sz w:val="18"/>
              </w:rPr>
              <w:t>módulos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pantallas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1E0DB4D" w14:textId="77777777" w:rsidR="009403FB" w:rsidRPr="002855A5" w:rsidRDefault="009403FB">
      <w:pPr>
        <w:spacing w:after="40"/>
      </w:pPr>
    </w:p>
    <w:p w14:paraId="2A49D584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6D90F9CD" w14:textId="77777777" w:rsidR="009403FB" w:rsidRPr="002855A5" w:rsidRDefault="00ED72C1">
      <w:pPr>
        <w:pStyle w:val="Ttulo2"/>
        <w:rPr>
          <w:color w:val="auto"/>
        </w:rPr>
      </w:pPr>
      <w:bookmarkStart w:id="48" w:name="_Toc242460865"/>
      <w:r w:rsidRPr="002855A5">
        <w:rPr>
          <w:color w:val="auto"/>
        </w:rPr>
        <w:t xml:space="preserve">6.6 </w:t>
      </w:r>
      <w:proofErr w:type="spellStart"/>
      <w:r w:rsidRPr="002855A5">
        <w:rPr>
          <w:color w:val="auto"/>
        </w:rPr>
        <w:t>Diseño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seguridad</w:t>
      </w:r>
      <w:bookmarkEnd w:id="4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AA572C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CC1DF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autenticación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autorización</w:t>
            </w:r>
            <w:proofErr w:type="spellEnd"/>
            <w:r w:rsidRPr="002855A5">
              <w:rPr>
                <w:i/>
                <w:sz w:val="18"/>
              </w:rPr>
              <w:t xml:space="preserve">, roles, </w:t>
            </w:r>
            <w:proofErr w:type="spellStart"/>
            <w:r w:rsidRPr="002855A5">
              <w:rPr>
                <w:i/>
                <w:sz w:val="18"/>
              </w:rPr>
              <w:t>sesiones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controles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aplicados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830259D" w14:textId="77777777" w:rsidR="009403FB" w:rsidRPr="002855A5" w:rsidRDefault="009403FB">
      <w:pPr>
        <w:spacing w:after="40"/>
      </w:pPr>
    </w:p>
    <w:p w14:paraId="7A1FC728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028428B" w14:textId="77777777" w:rsidR="009403FB" w:rsidRPr="002855A5" w:rsidRDefault="00ED72C1">
      <w:pPr>
        <w:pStyle w:val="Ttulo2"/>
        <w:rPr>
          <w:color w:val="auto"/>
        </w:rPr>
      </w:pPr>
      <w:bookmarkStart w:id="49" w:name="_Toc242460866"/>
      <w:r w:rsidRPr="002855A5">
        <w:rPr>
          <w:color w:val="auto"/>
        </w:rPr>
        <w:t xml:space="preserve">6.7 </w:t>
      </w:r>
      <w:proofErr w:type="spellStart"/>
      <w:r w:rsidRPr="002855A5">
        <w:rPr>
          <w:color w:val="auto"/>
        </w:rPr>
        <w:t>Métricas</w:t>
      </w:r>
      <w:proofErr w:type="spellEnd"/>
      <w:r w:rsidRPr="002855A5">
        <w:rPr>
          <w:color w:val="auto"/>
        </w:rPr>
        <w:t xml:space="preserve"> o </w:t>
      </w:r>
      <w:proofErr w:type="spellStart"/>
      <w:r w:rsidRPr="002855A5">
        <w:rPr>
          <w:color w:val="auto"/>
        </w:rPr>
        <w:t>criterios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diseño</w:t>
      </w:r>
      <w:bookmarkEnd w:id="4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8C567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8D8F76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Definir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criterios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usados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evaluar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mantenibilidad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modularidad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rendimiento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aspectos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diseño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pertinentes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82DE2B3" w14:textId="77777777" w:rsidR="009403FB" w:rsidRPr="002855A5" w:rsidRDefault="009403FB">
      <w:pPr>
        <w:spacing w:after="40"/>
      </w:pPr>
    </w:p>
    <w:p w14:paraId="635EB1F6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42DE0867" w14:textId="77777777" w:rsidR="009403FB" w:rsidRPr="002855A5" w:rsidRDefault="00ED72C1">
      <w:pPr>
        <w:pStyle w:val="Ttulo1"/>
        <w:rPr>
          <w:color w:val="auto"/>
        </w:rPr>
      </w:pPr>
      <w:bookmarkStart w:id="50" w:name="_Toc242460867"/>
      <w:r w:rsidRPr="002855A5">
        <w:rPr>
          <w:color w:val="auto"/>
        </w:rPr>
        <w:lastRenderedPageBreak/>
        <w:t>7. IMPLEMENTACIÓN</w:t>
      </w:r>
      <w:bookmarkEnd w:id="50"/>
    </w:p>
    <w:p w14:paraId="5AF52FAF" w14:textId="77777777" w:rsidR="009403FB" w:rsidRPr="002855A5" w:rsidRDefault="00ED72C1">
      <w:pPr>
        <w:pStyle w:val="Ttulo2"/>
        <w:rPr>
          <w:color w:val="auto"/>
        </w:rPr>
      </w:pPr>
      <w:bookmarkStart w:id="51" w:name="_Toc242460868"/>
      <w:r w:rsidRPr="002855A5">
        <w:rPr>
          <w:color w:val="auto"/>
        </w:rPr>
        <w:t xml:space="preserve">7.1 </w:t>
      </w:r>
      <w:proofErr w:type="spellStart"/>
      <w:r w:rsidRPr="002855A5">
        <w:rPr>
          <w:color w:val="auto"/>
        </w:rPr>
        <w:t>Entorno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desarrollo</w:t>
      </w:r>
      <w:bookmarkEnd w:id="5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42D43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33255E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sistema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operativo</w:t>
            </w:r>
            <w:proofErr w:type="spellEnd"/>
            <w:r w:rsidRPr="002855A5">
              <w:rPr>
                <w:i/>
                <w:sz w:val="18"/>
              </w:rPr>
              <w:t xml:space="preserve">, IDE/editor, </w:t>
            </w:r>
            <w:proofErr w:type="spellStart"/>
            <w:r w:rsidRPr="002855A5">
              <w:rPr>
                <w:i/>
                <w:sz w:val="18"/>
              </w:rPr>
              <w:t>lenguajes</w:t>
            </w:r>
            <w:proofErr w:type="spellEnd"/>
            <w:r w:rsidRPr="002855A5">
              <w:rPr>
                <w:i/>
                <w:sz w:val="18"/>
              </w:rPr>
              <w:t xml:space="preserve">, frameworks, base de </w:t>
            </w:r>
            <w:proofErr w:type="spellStart"/>
            <w:r w:rsidRPr="002855A5">
              <w:rPr>
                <w:i/>
                <w:sz w:val="18"/>
              </w:rPr>
              <w:t>datos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versiones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7962DA2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417"/>
        <w:gridCol w:w="3231"/>
      </w:tblGrid>
      <w:tr w:rsidR="009403FB" w:rsidRPr="002855A5" w14:paraId="106ADEF1" w14:textId="77777777">
        <w:trPr>
          <w:trHeight w:val="300"/>
          <w:tblHeader/>
          <w:jc w:val="center"/>
        </w:trPr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168D4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Componente</w:t>
            </w:r>
            <w:proofErr w:type="spellEnd"/>
          </w:p>
        </w:tc>
        <w:tc>
          <w:tcPr>
            <w:tcW w:w="255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8A12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Tecnología</w:t>
            </w:r>
            <w:proofErr w:type="spellEnd"/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B485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Versión</w:t>
            </w:r>
            <w:proofErr w:type="spellEnd"/>
          </w:p>
        </w:tc>
        <w:tc>
          <w:tcPr>
            <w:tcW w:w="323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4662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Observación</w:t>
            </w:r>
            <w:proofErr w:type="spellEnd"/>
          </w:p>
        </w:tc>
      </w:tr>
      <w:tr w:rsidR="009403FB" w:rsidRPr="002855A5" w14:paraId="5FD561FE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8602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FF5A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E6A7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6F0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703B405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D302E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258F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3B86A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8FB4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F764B5D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1688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3CC4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117C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7333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2C7B4DF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F9F0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24D24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5FEE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FF0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6BE0816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A15D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11CE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B4FA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39A9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0742E220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FFFD" w14:textId="77777777" w:rsidR="009403FB" w:rsidRPr="002855A5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65EE" w14:textId="77777777" w:rsidR="009403FB" w:rsidRPr="002855A5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06D9" w14:textId="77777777" w:rsidR="009403FB" w:rsidRPr="002855A5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6CD4" w14:textId="77777777" w:rsidR="009403FB" w:rsidRPr="002855A5" w:rsidRDefault="009403FB">
            <w:pPr>
              <w:spacing w:after="0"/>
            </w:pPr>
          </w:p>
        </w:tc>
      </w:tr>
    </w:tbl>
    <w:p w14:paraId="2BE9A8B0" w14:textId="77777777" w:rsidR="009403FB" w:rsidRPr="002855A5" w:rsidRDefault="009403FB">
      <w:pPr>
        <w:spacing w:after="60"/>
      </w:pPr>
    </w:p>
    <w:p w14:paraId="3DF93138" w14:textId="77777777" w:rsidR="009403FB" w:rsidRPr="002855A5" w:rsidRDefault="00ED72C1">
      <w:pPr>
        <w:pStyle w:val="Ttulo2"/>
        <w:rPr>
          <w:color w:val="auto"/>
        </w:rPr>
      </w:pPr>
      <w:bookmarkStart w:id="52" w:name="_Toc242460869"/>
      <w:r w:rsidRPr="002855A5">
        <w:rPr>
          <w:color w:val="auto"/>
        </w:rPr>
        <w:t xml:space="preserve">7.2 </w:t>
      </w:r>
      <w:proofErr w:type="spellStart"/>
      <w:r w:rsidRPr="002855A5">
        <w:rPr>
          <w:color w:val="auto"/>
        </w:rPr>
        <w:t>Estructura</w:t>
      </w:r>
      <w:proofErr w:type="spellEnd"/>
      <w:r w:rsidRPr="002855A5">
        <w:rPr>
          <w:color w:val="auto"/>
        </w:rPr>
        <w:t xml:space="preserve"> del </w:t>
      </w:r>
      <w:proofErr w:type="spellStart"/>
      <w:r w:rsidRPr="002855A5">
        <w:rPr>
          <w:color w:val="auto"/>
        </w:rPr>
        <w:t>proyecto</w:t>
      </w:r>
      <w:bookmarkEnd w:id="5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7C8B34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E1FD8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Explicar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organización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código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fuente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componentes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principales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992BFAC" w14:textId="77777777" w:rsidR="009403FB" w:rsidRPr="002855A5" w:rsidRDefault="009403FB">
      <w:pPr>
        <w:spacing w:after="40"/>
      </w:pPr>
    </w:p>
    <w:p w14:paraId="0DD0269E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05663C11" w14:textId="77777777" w:rsidR="009403FB" w:rsidRPr="002855A5" w:rsidRDefault="00ED72C1">
      <w:pPr>
        <w:pStyle w:val="Ttulo2"/>
        <w:rPr>
          <w:color w:val="auto"/>
        </w:rPr>
      </w:pPr>
      <w:bookmarkStart w:id="53" w:name="_Toc242460870"/>
      <w:r w:rsidRPr="002855A5">
        <w:rPr>
          <w:color w:val="auto"/>
        </w:rPr>
        <w:t xml:space="preserve">7.3 </w:t>
      </w:r>
      <w:proofErr w:type="spellStart"/>
      <w:r w:rsidRPr="002855A5">
        <w:rPr>
          <w:color w:val="auto"/>
        </w:rPr>
        <w:t>Módulos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implementados</w:t>
      </w:r>
      <w:bookmarkEnd w:id="5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D33878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B024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el </w:t>
            </w:r>
            <w:proofErr w:type="spellStart"/>
            <w:r w:rsidRPr="002855A5">
              <w:rPr>
                <w:i/>
                <w:sz w:val="18"/>
              </w:rPr>
              <w:t>avance</w:t>
            </w:r>
            <w:proofErr w:type="spellEnd"/>
            <w:r w:rsidRPr="002855A5">
              <w:rPr>
                <w:i/>
                <w:sz w:val="18"/>
              </w:rPr>
              <w:t xml:space="preserve"> real de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módulo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CE249AA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1587"/>
        <w:gridCol w:w="1134"/>
        <w:gridCol w:w="1701"/>
      </w:tblGrid>
      <w:tr w:rsidR="009403FB" w:rsidRPr="002855A5" w14:paraId="646436BA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C485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Módulo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D9E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Funcionalidades</w:t>
            </w:r>
            <w:proofErr w:type="spellEnd"/>
          </w:p>
        </w:tc>
        <w:tc>
          <w:tcPr>
            <w:tcW w:w="158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7B74F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16A2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6"/>
              </w:rPr>
              <w:t>Estado</w:t>
            </w:r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22E3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  <w:r w:rsidRPr="002855A5">
              <w:rPr>
                <w:b/>
                <w:sz w:val="16"/>
              </w:rPr>
              <w:t xml:space="preserve"> / enlace</w:t>
            </w:r>
          </w:p>
        </w:tc>
      </w:tr>
      <w:tr w:rsidR="009403FB" w:rsidRPr="002855A5" w14:paraId="372E249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7CB9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A86A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B0DD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FDA1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DE02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9C7CB88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FAE6C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23BA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E5CC8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2E17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6DC21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76C0E9D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80FAD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2F92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D811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4F0E5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A708A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E7D7A4C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6485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00BB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EB8A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2CC4C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5E2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8218EF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BE48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58FA0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9AD4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7AF93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7E36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830AF43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79B03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9BC7" w14:textId="77777777" w:rsidR="009403FB" w:rsidRPr="002855A5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0B64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4DCF6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96D7" w14:textId="77777777" w:rsidR="009403FB" w:rsidRPr="002855A5" w:rsidRDefault="009403FB">
            <w:pPr>
              <w:spacing w:after="0"/>
            </w:pPr>
          </w:p>
        </w:tc>
      </w:tr>
    </w:tbl>
    <w:p w14:paraId="2EC0929B" w14:textId="77777777" w:rsidR="009403FB" w:rsidRPr="002855A5" w:rsidRDefault="009403FB">
      <w:pPr>
        <w:spacing w:after="60"/>
      </w:pPr>
    </w:p>
    <w:p w14:paraId="2CC5020D" w14:textId="77777777" w:rsidR="009403FB" w:rsidRPr="002855A5" w:rsidRDefault="00ED72C1">
      <w:pPr>
        <w:pStyle w:val="Ttulo2"/>
        <w:rPr>
          <w:color w:val="auto"/>
        </w:rPr>
      </w:pPr>
      <w:bookmarkStart w:id="54" w:name="_Toc242460871"/>
      <w:r w:rsidRPr="002855A5">
        <w:rPr>
          <w:color w:val="auto"/>
        </w:rPr>
        <w:lastRenderedPageBreak/>
        <w:t xml:space="preserve">7.4 </w:t>
      </w:r>
      <w:proofErr w:type="spellStart"/>
      <w:r w:rsidRPr="002855A5">
        <w:rPr>
          <w:color w:val="auto"/>
        </w:rPr>
        <w:t>Funcionalidades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principales</w:t>
      </w:r>
      <w:bookmarkEnd w:id="5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71029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EC79FA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evidencias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funcionales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capturas</w:t>
            </w:r>
            <w:proofErr w:type="spellEnd"/>
            <w:r w:rsidRPr="002855A5">
              <w:rPr>
                <w:i/>
                <w:sz w:val="18"/>
              </w:rPr>
              <w:t xml:space="preserve"> breves y </w:t>
            </w:r>
            <w:proofErr w:type="spellStart"/>
            <w:r w:rsidRPr="002855A5">
              <w:rPr>
                <w:i/>
                <w:sz w:val="18"/>
              </w:rPr>
              <w:t>explicación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21D064F" w14:textId="77777777" w:rsidR="009403FB" w:rsidRPr="002855A5" w:rsidRDefault="009403FB">
      <w:pPr>
        <w:spacing w:after="40"/>
      </w:pPr>
    </w:p>
    <w:p w14:paraId="2E87BA5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804C446" w14:textId="77777777" w:rsidR="009403FB" w:rsidRPr="002855A5" w:rsidRDefault="00ED72C1">
      <w:pPr>
        <w:pStyle w:val="Ttulo2"/>
        <w:rPr>
          <w:color w:val="auto"/>
        </w:rPr>
      </w:pPr>
      <w:bookmarkStart w:id="55" w:name="_Toc242460872"/>
      <w:r w:rsidRPr="002855A5">
        <w:rPr>
          <w:color w:val="auto"/>
        </w:rPr>
        <w:t xml:space="preserve">7.5 </w:t>
      </w:r>
      <w:proofErr w:type="spellStart"/>
      <w:r w:rsidRPr="002855A5">
        <w:rPr>
          <w:color w:val="auto"/>
        </w:rPr>
        <w:t>Repositorio</w:t>
      </w:r>
      <w:proofErr w:type="spellEnd"/>
      <w:r w:rsidRPr="002855A5">
        <w:rPr>
          <w:color w:val="auto"/>
        </w:rPr>
        <w:t xml:space="preserve"> y control de </w:t>
      </w:r>
      <w:proofErr w:type="spellStart"/>
      <w:r w:rsidRPr="002855A5">
        <w:rPr>
          <w:color w:val="auto"/>
        </w:rPr>
        <w:t>versiones</w:t>
      </w:r>
      <w:bookmarkEnd w:id="5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2E58A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EA770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URL, </w:t>
            </w:r>
            <w:proofErr w:type="spellStart"/>
            <w:r w:rsidRPr="002855A5">
              <w:rPr>
                <w:i/>
                <w:sz w:val="18"/>
              </w:rPr>
              <w:t>rama</w:t>
            </w:r>
            <w:proofErr w:type="spellEnd"/>
            <w:r w:rsidRPr="002855A5">
              <w:rPr>
                <w:i/>
                <w:sz w:val="18"/>
              </w:rPr>
              <w:t xml:space="preserve"> principal y </w:t>
            </w:r>
            <w:proofErr w:type="spellStart"/>
            <w:r w:rsidRPr="002855A5">
              <w:rPr>
                <w:i/>
                <w:sz w:val="18"/>
              </w:rPr>
              <w:t>prácticas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mínimas</w:t>
            </w:r>
            <w:proofErr w:type="spellEnd"/>
            <w:r w:rsidRPr="002855A5">
              <w:rPr>
                <w:i/>
                <w:sz w:val="18"/>
              </w:rPr>
              <w:t xml:space="preserve"> de commits/</w:t>
            </w:r>
            <w:proofErr w:type="spellStart"/>
            <w:r w:rsidRPr="002855A5">
              <w:rPr>
                <w:i/>
                <w:sz w:val="18"/>
              </w:rPr>
              <w:t>ramas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B052893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9403FB" w:rsidRPr="002855A5" w14:paraId="2BD0FF25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4533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Elemento</w:t>
            </w:r>
          </w:p>
        </w:tc>
        <w:tc>
          <w:tcPr>
            <w:tcW w:w="69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9F66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Valor</w:t>
            </w:r>
          </w:p>
        </w:tc>
      </w:tr>
      <w:tr w:rsidR="009403FB" w:rsidRPr="002855A5" w14:paraId="74113567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849" w14:textId="77777777" w:rsidR="009403FB" w:rsidRPr="002855A5" w:rsidRDefault="00ED72C1">
            <w:r w:rsidRPr="002855A5">
              <w:rPr>
                <w:b/>
                <w:sz w:val="17"/>
              </w:rPr>
              <w:t xml:space="preserve">URL del </w:t>
            </w:r>
            <w:proofErr w:type="spellStart"/>
            <w:r w:rsidRPr="002855A5">
              <w:rPr>
                <w:b/>
                <w:sz w:val="17"/>
              </w:rPr>
              <w:t>repositorio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83D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04D7FA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A501" w14:textId="77777777" w:rsidR="009403FB" w:rsidRPr="002855A5" w:rsidRDefault="00ED72C1">
            <w:r w:rsidRPr="002855A5">
              <w:rPr>
                <w:b/>
                <w:sz w:val="17"/>
              </w:rPr>
              <w:t>Rama principal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97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98DB9B5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75747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Convención</w:t>
            </w:r>
            <w:proofErr w:type="spellEnd"/>
            <w:r w:rsidRPr="002855A5">
              <w:rPr>
                <w:b/>
                <w:sz w:val="17"/>
              </w:rPr>
              <w:t xml:space="preserve"> de </w:t>
            </w:r>
            <w:proofErr w:type="spellStart"/>
            <w:r w:rsidRPr="002855A5">
              <w:rPr>
                <w:b/>
                <w:sz w:val="17"/>
              </w:rPr>
              <w:t>ramas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134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14847CD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1FE8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Convención</w:t>
            </w:r>
            <w:proofErr w:type="spellEnd"/>
            <w:r w:rsidRPr="002855A5">
              <w:rPr>
                <w:b/>
                <w:sz w:val="17"/>
              </w:rPr>
              <w:t xml:space="preserve"> de commits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E83E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46E1E8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3C91" w14:textId="77777777" w:rsidR="009403FB" w:rsidRPr="002855A5" w:rsidRDefault="00ED72C1">
            <w:r w:rsidRPr="002855A5">
              <w:rPr>
                <w:b/>
                <w:sz w:val="17"/>
              </w:rPr>
              <w:t xml:space="preserve">Último commit </w:t>
            </w:r>
            <w:proofErr w:type="spellStart"/>
            <w:r w:rsidRPr="002855A5">
              <w:rPr>
                <w:b/>
                <w:sz w:val="17"/>
              </w:rPr>
              <w:t>revisado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703F" w14:textId="77777777" w:rsidR="009403FB" w:rsidRPr="002855A5" w:rsidRDefault="009403FB">
            <w:pPr>
              <w:spacing w:after="0"/>
            </w:pPr>
          </w:p>
        </w:tc>
      </w:tr>
    </w:tbl>
    <w:p w14:paraId="3F96856D" w14:textId="77777777" w:rsidR="009403FB" w:rsidRPr="002855A5" w:rsidRDefault="009403FB">
      <w:pPr>
        <w:spacing w:after="60"/>
      </w:pPr>
    </w:p>
    <w:p w14:paraId="0C8972A7" w14:textId="77777777" w:rsidR="009403FB" w:rsidRPr="002855A5" w:rsidRDefault="00ED72C1">
      <w:pPr>
        <w:pStyle w:val="Ttulo2"/>
        <w:rPr>
          <w:color w:val="auto"/>
        </w:rPr>
      </w:pPr>
      <w:bookmarkStart w:id="56" w:name="_Toc242460873"/>
      <w:r w:rsidRPr="002855A5">
        <w:rPr>
          <w:color w:val="auto"/>
        </w:rPr>
        <w:t xml:space="preserve">7.6 </w:t>
      </w:r>
      <w:proofErr w:type="spellStart"/>
      <w:r w:rsidRPr="002855A5">
        <w:rPr>
          <w:color w:val="auto"/>
        </w:rPr>
        <w:t>Configuración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dependencias</w:t>
      </w:r>
      <w:bookmarkEnd w:id="5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290F8E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00322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archivos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configuración</w:t>
            </w:r>
            <w:proofErr w:type="spellEnd"/>
            <w:r w:rsidRPr="002855A5">
              <w:rPr>
                <w:i/>
                <w:sz w:val="18"/>
              </w:rPr>
              <w:t xml:space="preserve">, variables de </w:t>
            </w:r>
            <w:proofErr w:type="spellStart"/>
            <w:r w:rsidRPr="002855A5">
              <w:rPr>
                <w:i/>
                <w:sz w:val="18"/>
              </w:rPr>
              <w:t>entorno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dependencias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necesarias</w:t>
            </w:r>
            <w:proofErr w:type="spellEnd"/>
            <w:r w:rsidRPr="002855A5">
              <w:rPr>
                <w:i/>
                <w:sz w:val="18"/>
              </w:rPr>
              <w:t xml:space="preserve"> sin </w:t>
            </w:r>
            <w:proofErr w:type="spellStart"/>
            <w:r w:rsidRPr="002855A5">
              <w:rPr>
                <w:i/>
                <w:sz w:val="18"/>
              </w:rPr>
              <w:t>exponer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contraseñas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ni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secretos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EAA987B" w14:textId="77777777" w:rsidR="009403FB" w:rsidRPr="002855A5" w:rsidRDefault="009403FB">
      <w:pPr>
        <w:spacing w:after="40"/>
      </w:pPr>
    </w:p>
    <w:p w14:paraId="31A86E3E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59A05E9" w14:textId="77777777" w:rsidR="009403FB" w:rsidRPr="002855A5" w:rsidRDefault="00ED72C1">
      <w:pPr>
        <w:pStyle w:val="Ttulo1"/>
        <w:rPr>
          <w:color w:val="auto"/>
        </w:rPr>
      </w:pPr>
      <w:bookmarkStart w:id="57" w:name="_Toc242460874"/>
      <w:r w:rsidRPr="002855A5">
        <w:rPr>
          <w:color w:val="auto"/>
        </w:rPr>
        <w:t>8. PRUEBAS</w:t>
      </w:r>
      <w:bookmarkEnd w:id="57"/>
    </w:p>
    <w:p w14:paraId="20E176C4" w14:textId="77777777" w:rsidR="009403FB" w:rsidRPr="002855A5" w:rsidRDefault="00ED72C1">
      <w:pPr>
        <w:pStyle w:val="Ttulo2"/>
        <w:rPr>
          <w:color w:val="auto"/>
        </w:rPr>
      </w:pPr>
      <w:bookmarkStart w:id="58" w:name="_Toc242460875"/>
      <w:r w:rsidRPr="002855A5">
        <w:rPr>
          <w:color w:val="auto"/>
        </w:rPr>
        <w:t xml:space="preserve">8.1 </w:t>
      </w:r>
      <w:proofErr w:type="spellStart"/>
      <w:r w:rsidRPr="002855A5">
        <w:rPr>
          <w:color w:val="auto"/>
        </w:rPr>
        <w:t>Estrategia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alcance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pruebas</w:t>
      </w:r>
      <w:bookmarkEnd w:id="5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90DE01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95FCB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tipos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prueba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aplicarán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sobre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qué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módulos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45993E3" w14:textId="77777777" w:rsidR="009403FB" w:rsidRPr="002855A5" w:rsidRDefault="009403FB">
      <w:pPr>
        <w:spacing w:after="40"/>
      </w:pPr>
    </w:p>
    <w:p w14:paraId="2B8B4FA5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A7B413D" w14:textId="77777777" w:rsidR="009403FB" w:rsidRPr="002855A5" w:rsidRDefault="00ED72C1">
      <w:pPr>
        <w:pStyle w:val="Ttulo2"/>
        <w:rPr>
          <w:color w:val="auto"/>
        </w:rPr>
      </w:pPr>
      <w:bookmarkStart w:id="59" w:name="_Toc242460876"/>
      <w:r w:rsidRPr="002855A5">
        <w:rPr>
          <w:color w:val="auto"/>
        </w:rPr>
        <w:t xml:space="preserve">8.2 Casos de </w:t>
      </w:r>
      <w:proofErr w:type="spellStart"/>
      <w:r w:rsidRPr="002855A5">
        <w:rPr>
          <w:color w:val="auto"/>
        </w:rPr>
        <w:t>prueba</w:t>
      </w:r>
      <w:bookmarkEnd w:id="5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ABE2B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8281E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entradas, </w:t>
            </w:r>
            <w:proofErr w:type="spellStart"/>
            <w:r w:rsidRPr="002855A5">
              <w:rPr>
                <w:i/>
                <w:sz w:val="18"/>
              </w:rPr>
              <w:t>resultado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esperado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resultado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obtenido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estado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CAAAE80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04"/>
        <w:gridCol w:w="2154"/>
        <w:gridCol w:w="2324"/>
        <w:gridCol w:w="1984"/>
        <w:gridCol w:w="1020"/>
      </w:tblGrid>
      <w:tr w:rsidR="009403FB" w:rsidRPr="002855A5" w14:paraId="2C7C0B00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54ED2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CP</w:t>
            </w:r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C4E6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Requisito</w:t>
            </w:r>
            <w:proofErr w:type="spellEnd"/>
          </w:p>
        </w:tc>
        <w:tc>
          <w:tcPr>
            <w:tcW w:w="215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79A13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 xml:space="preserve">Entrada / </w:t>
            </w:r>
            <w:proofErr w:type="spellStart"/>
            <w:r w:rsidRPr="002855A5">
              <w:rPr>
                <w:b/>
                <w:sz w:val="15"/>
              </w:rPr>
              <w:t>condición</w:t>
            </w:r>
            <w:proofErr w:type="spellEnd"/>
          </w:p>
        </w:tc>
        <w:tc>
          <w:tcPr>
            <w:tcW w:w="23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A1AB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Resultado</w:t>
            </w:r>
            <w:proofErr w:type="spellEnd"/>
            <w:r w:rsidRPr="002855A5">
              <w:rPr>
                <w:b/>
                <w:sz w:val="15"/>
              </w:rPr>
              <w:t xml:space="preserve"> </w:t>
            </w:r>
            <w:proofErr w:type="spellStart"/>
            <w:r w:rsidRPr="002855A5">
              <w:rPr>
                <w:b/>
                <w:sz w:val="15"/>
              </w:rPr>
              <w:t>esperado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03FF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Resultado</w:t>
            </w:r>
            <w:proofErr w:type="spellEnd"/>
            <w:r w:rsidRPr="002855A5">
              <w:rPr>
                <w:b/>
                <w:sz w:val="15"/>
              </w:rPr>
              <w:t xml:space="preserve"> obtenido</w:t>
            </w:r>
          </w:p>
        </w:tc>
        <w:tc>
          <w:tcPr>
            <w:tcW w:w="10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368A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Estado</w:t>
            </w:r>
          </w:p>
        </w:tc>
      </w:tr>
      <w:tr w:rsidR="009403FB" w:rsidRPr="002855A5" w14:paraId="1F4BF597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C1B0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49B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B879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7A125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234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BD5F4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02F41262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76C0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75DF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C8D9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08B1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62A9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8F10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1A1D7C1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F5D7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13AC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9F1CA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D9D1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3282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4CB6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46CCDFA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E7B1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76AD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48A9D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6729D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D91C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EC7A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653FDBF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6B87F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E7A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4EEAD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5557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B310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3916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62F9E59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72DD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4009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5225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03C0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99F8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58D6E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43BF100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A956D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28F3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CE84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686F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32ED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AEA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6E9AF35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951C8" w14:textId="77777777" w:rsidR="009403FB" w:rsidRPr="002855A5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5C1E" w14:textId="77777777" w:rsidR="009403FB" w:rsidRPr="002855A5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CB7B" w14:textId="77777777" w:rsidR="009403FB" w:rsidRPr="002855A5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0CB1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BC86F" w14:textId="77777777" w:rsidR="009403FB" w:rsidRPr="002855A5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4ED8B" w14:textId="77777777" w:rsidR="009403FB" w:rsidRPr="002855A5" w:rsidRDefault="009403FB">
            <w:pPr>
              <w:spacing w:after="0"/>
            </w:pPr>
          </w:p>
        </w:tc>
      </w:tr>
    </w:tbl>
    <w:p w14:paraId="7DF3698E" w14:textId="77777777" w:rsidR="009403FB" w:rsidRPr="002855A5" w:rsidRDefault="009403FB">
      <w:pPr>
        <w:spacing w:after="60"/>
      </w:pPr>
    </w:p>
    <w:p w14:paraId="7E255C9A" w14:textId="77777777" w:rsidR="009403FB" w:rsidRPr="002855A5" w:rsidRDefault="00ED72C1">
      <w:pPr>
        <w:pStyle w:val="Ttulo2"/>
        <w:rPr>
          <w:color w:val="auto"/>
        </w:rPr>
      </w:pPr>
      <w:bookmarkStart w:id="60" w:name="_Toc242460877"/>
      <w:r w:rsidRPr="002855A5">
        <w:rPr>
          <w:color w:val="auto"/>
        </w:rPr>
        <w:t xml:space="preserve">8.3 </w:t>
      </w:r>
      <w:proofErr w:type="spellStart"/>
      <w:r w:rsidRPr="002855A5">
        <w:rPr>
          <w:color w:val="auto"/>
        </w:rPr>
        <w:t>Evidencias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ejecución</w:t>
      </w:r>
      <w:bookmarkEnd w:id="6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3D7A10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5E6F1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Adjuntar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capturas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referencias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gramStart"/>
            <w:r w:rsidRPr="002855A5">
              <w:rPr>
                <w:i/>
                <w:sz w:val="18"/>
              </w:rPr>
              <w:t>a</w:t>
            </w:r>
            <w:proofErr w:type="gram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evidencias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pruebas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249C995" w14:textId="77777777" w:rsidR="009403FB" w:rsidRPr="002855A5" w:rsidRDefault="009403FB">
      <w:pPr>
        <w:spacing w:after="40"/>
      </w:pPr>
    </w:p>
    <w:p w14:paraId="73C747DF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F1D21AF" w14:textId="77777777" w:rsidR="009403FB" w:rsidRPr="002855A5" w:rsidRDefault="00ED72C1">
      <w:pPr>
        <w:pStyle w:val="Ttulo2"/>
        <w:rPr>
          <w:color w:val="auto"/>
        </w:rPr>
      </w:pPr>
      <w:bookmarkStart w:id="61" w:name="_Toc242460878"/>
      <w:r w:rsidRPr="002855A5">
        <w:rPr>
          <w:color w:val="auto"/>
        </w:rPr>
        <w:t xml:space="preserve">8.4 </w:t>
      </w:r>
      <w:proofErr w:type="spellStart"/>
      <w:r w:rsidRPr="002855A5">
        <w:rPr>
          <w:color w:val="auto"/>
        </w:rPr>
        <w:t>Incidencias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correcciones</w:t>
      </w:r>
      <w:bookmarkEnd w:id="6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37942E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A2112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defectos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severidad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responsable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estado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E07D503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1247"/>
        <w:gridCol w:w="1701"/>
        <w:gridCol w:w="1134"/>
        <w:gridCol w:w="1984"/>
      </w:tblGrid>
      <w:tr w:rsidR="009403FB" w:rsidRPr="002855A5" w14:paraId="25B80558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37FC6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ID</w:t>
            </w:r>
          </w:p>
        </w:tc>
        <w:tc>
          <w:tcPr>
            <w:tcW w:w="24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A4CD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Incidencia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061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Severidad</w:t>
            </w:r>
            <w:proofErr w:type="spellEnd"/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945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D4B4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5"/>
              </w:rPr>
              <w:t>Estado</w:t>
            </w:r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C3FA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5"/>
              </w:rPr>
              <w:t>Resolución</w:t>
            </w:r>
            <w:proofErr w:type="spellEnd"/>
          </w:p>
        </w:tc>
      </w:tr>
      <w:tr w:rsidR="009403FB" w:rsidRPr="002855A5" w14:paraId="202E32EC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CB4D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03A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58D09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5FAC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2C50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E94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2D8B54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5C8E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F7EBD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F99E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FDE2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BEFD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BB5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4EF4CFE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499E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B056B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BD9A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8DB9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9E5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48E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050CD29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7C27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94E8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7B56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5561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3A7D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957E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3A49F7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1609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3FCC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377E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6DA6E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78F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B6EC0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91C5D4A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0274" w14:textId="77777777" w:rsidR="009403FB" w:rsidRPr="002855A5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14FF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7A64" w14:textId="77777777" w:rsidR="009403FB" w:rsidRPr="002855A5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41CA1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1F35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227A" w14:textId="77777777" w:rsidR="009403FB" w:rsidRPr="002855A5" w:rsidRDefault="009403FB">
            <w:pPr>
              <w:spacing w:after="0"/>
            </w:pPr>
          </w:p>
        </w:tc>
      </w:tr>
    </w:tbl>
    <w:p w14:paraId="1033B7DA" w14:textId="77777777" w:rsidR="009403FB" w:rsidRPr="002855A5" w:rsidRDefault="009403FB">
      <w:pPr>
        <w:spacing w:after="60"/>
      </w:pPr>
    </w:p>
    <w:p w14:paraId="2B20E31D" w14:textId="77777777" w:rsidR="009403FB" w:rsidRPr="002855A5" w:rsidRDefault="00ED72C1">
      <w:pPr>
        <w:pStyle w:val="Ttulo2"/>
        <w:rPr>
          <w:color w:val="auto"/>
        </w:rPr>
      </w:pPr>
      <w:bookmarkStart w:id="62" w:name="_Toc242460879"/>
      <w:r w:rsidRPr="002855A5">
        <w:rPr>
          <w:color w:val="auto"/>
        </w:rPr>
        <w:t xml:space="preserve">8.5 </w:t>
      </w:r>
      <w:proofErr w:type="spellStart"/>
      <w:r w:rsidRPr="002855A5">
        <w:rPr>
          <w:color w:val="auto"/>
        </w:rPr>
        <w:t>Resultado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consolidado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pruebas</w:t>
      </w:r>
      <w:bookmarkEnd w:id="6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D4F8F2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B59CDD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Resumir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tasas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cumplimiento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validados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mostrando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obtuvo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cualquier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cifra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presentada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0335581" w14:textId="77777777" w:rsidR="009403FB" w:rsidRPr="002855A5" w:rsidRDefault="009403FB">
      <w:pPr>
        <w:spacing w:after="40"/>
      </w:pPr>
    </w:p>
    <w:p w14:paraId="7C6438C2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BE27745" w14:textId="77777777" w:rsidR="009403FB" w:rsidRPr="002855A5" w:rsidRDefault="00ED72C1">
      <w:pPr>
        <w:pStyle w:val="Ttulo1"/>
        <w:rPr>
          <w:color w:val="auto"/>
        </w:rPr>
      </w:pPr>
      <w:bookmarkStart w:id="63" w:name="_Toc242460880"/>
      <w:r w:rsidRPr="002855A5">
        <w:rPr>
          <w:color w:val="auto"/>
        </w:rPr>
        <w:lastRenderedPageBreak/>
        <w:t>9. DESPLIEGUE</w:t>
      </w:r>
      <w:bookmarkEnd w:id="63"/>
    </w:p>
    <w:p w14:paraId="2A06513C" w14:textId="77777777" w:rsidR="009403FB" w:rsidRPr="002855A5" w:rsidRDefault="00ED72C1">
      <w:pPr>
        <w:pStyle w:val="Ttulo2"/>
        <w:rPr>
          <w:color w:val="auto"/>
        </w:rPr>
      </w:pPr>
      <w:bookmarkStart w:id="64" w:name="_Toc242460881"/>
      <w:r w:rsidRPr="002855A5">
        <w:rPr>
          <w:color w:val="auto"/>
        </w:rPr>
        <w:t xml:space="preserve">9.1 </w:t>
      </w:r>
      <w:proofErr w:type="spellStart"/>
      <w:r w:rsidRPr="002855A5">
        <w:rPr>
          <w:color w:val="auto"/>
        </w:rPr>
        <w:t>Arquitectura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despliegue</w:t>
      </w:r>
      <w:bookmarkEnd w:id="6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42B64C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6722FE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Representar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dónde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ejecuta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componente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6B30EF2" w14:textId="77777777" w:rsidR="009403FB" w:rsidRPr="002855A5" w:rsidRDefault="009403FB">
      <w:pPr>
        <w:spacing w:after="40"/>
      </w:pPr>
    </w:p>
    <w:p w14:paraId="7E513FBD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Insertar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 xml:space="preserve"> el/</w:t>
      </w:r>
      <w:proofErr w:type="spellStart"/>
      <w:r w:rsidRPr="002855A5">
        <w:rPr>
          <w:i/>
          <w:sz w:val="20"/>
        </w:rPr>
        <w:t>los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diagrama</w:t>
      </w:r>
      <w:proofErr w:type="spellEnd"/>
      <w:r w:rsidRPr="002855A5">
        <w:rPr>
          <w:i/>
          <w:sz w:val="20"/>
        </w:rPr>
        <w:t xml:space="preserve">(s), </w:t>
      </w:r>
      <w:proofErr w:type="spellStart"/>
      <w:r w:rsidRPr="002855A5">
        <w:rPr>
          <w:i/>
          <w:sz w:val="20"/>
        </w:rPr>
        <w:t>modelo</w:t>
      </w:r>
      <w:proofErr w:type="spellEnd"/>
      <w:r w:rsidRPr="002855A5">
        <w:rPr>
          <w:i/>
          <w:sz w:val="20"/>
        </w:rPr>
        <w:t xml:space="preserve">(s) o </w:t>
      </w:r>
      <w:proofErr w:type="spellStart"/>
      <w:r w:rsidRPr="002855A5">
        <w:rPr>
          <w:i/>
          <w:sz w:val="20"/>
        </w:rPr>
        <w:t>figura</w:t>
      </w:r>
      <w:proofErr w:type="spellEnd"/>
      <w:r w:rsidRPr="002855A5">
        <w:rPr>
          <w:i/>
          <w:sz w:val="20"/>
        </w:rPr>
        <w:t xml:space="preserve">(s) </w:t>
      </w:r>
      <w:proofErr w:type="spellStart"/>
      <w:r w:rsidRPr="002855A5">
        <w:rPr>
          <w:i/>
          <w:sz w:val="20"/>
        </w:rPr>
        <w:t>correspondientes</w:t>
      </w:r>
      <w:proofErr w:type="spellEnd"/>
      <w:r w:rsidRPr="002855A5">
        <w:rPr>
          <w:i/>
          <w:sz w:val="20"/>
        </w:rPr>
        <w:t>]</w:t>
      </w:r>
    </w:p>
    <w:p w14:paraId="0E073019" w14:textId="77777777" w:rsidR="009403FB" w:rsidRPr="002855A5" w:rsidRDefault="00ED72C1">
      <w:pPr>
        <w:pStyle w:val="Ttulo2"/>
        <w:rPr>
          <w:color w:val="auto"/>
        </w:rPr>
      </w:pPr>
      <w:bookmarkStart w:id="65" w:name="_Toc242460882"/>
      <w:r w:rsidRPr="002855A5">
        <w:rPr>
          <w:color w:val="auto"/>
        </w:rPr>
        <w:t xml:space="preserve">9.2 </w:t>
      </w:r>
      <w:proofErr w:type="spellStart"/>
      <w:r w:rsidRPr="002855A5">
        <w:rPr>
          <w:color w:val="auto"/>
        </w:rPr>
        <w:t>Requerimientos</w:t>
      </w:r>
      <w:proofErr w:type="spellEnd"/>
      <w:r w:rsidRPr="002855A5">
        <w:rPr>
          <w:color w:val="auto"/>
        </w:rPr>
        <w:t xml:space="preserve"> de hardware y software</w:t>
      </w:r>
      <w:bookmarkEnd w:id="6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1FCE68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CCDB11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mínimos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entorno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E25A515" w14:textId="77777777" w:rsidR="009403FB" w:rsidRPr="002855A5" w:rsidRDefault="009403FB">
      <w:pPr>
        <w:spacing w:after="40"/>
      </w:pPr>
    </w:p>
    <w:p w14:paraId="653B0C1E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254CC48D" w14:textId="77777777" w:rsidR="009403FB" w:rsidRPr="002855A5" w:rsidRDefault="00ED72C1">
      <w:pPr>
        <w:pStyle w:val="Ttulo2"/>
        <w:rPr>
          <w:color w:val="auto"/>
        </w:rPr>
      </w:pPr>
      <w:bookmarkStart w:id="66" w:name="_Toc242460883"/>
      <w:r w:rsidRPr="002855A5">
        <w:rPr>
          <w:color w:val="auto"/>
        </w:rPr>
        <w:t xml:space="preserve">9.3 </w:t>
      </w:r>
      <w:proofErr w:type="spellStart"/>
      <w:r w:rsidRPr="002855A5">
        <w:rPr>
          <w:color w:val="auto"/>
        </w:rPr>
        <w:t>Procedimiento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instalación</w:t>
      </w:r>
      <w:proofErr w:type="spellEnd"/>
      <w:r w:rsidRPr="002855A5">
        <w:rPr>
          <w:color w:val="auto"/>
        </w:rPr>
        <w:t>/</w:t>
      </w:r>
      <w:proofErr w:type="spellStart"/>
      <w:r w:rsidRPr="002855A5">
        <w:rPr>
          <w:color w:val="auto"/>
        </w:rPr>
        <w:t>configuración</w:t>
      </w:r>
      <w:bookmarkEnd w:id="6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E8A453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D0D0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Documentar</w:t>
            </w:r>
            <w:proofErr w:type="spellEnd"/>
            <w:r w:rsidRPr="002855A5">
              <w:rPr>
                <w:i/>
                <w:sz w:val="18"/>
              </w:rPr>
              <w:t xml:space="preserve"> pasos </w:t>
            </w:r>
            <w:proofErr w:type="spellStart"/>
            <w:r w:rsidRPr="002855A5">
              <w:rPr>
                <w:i/>
                <w:sz w:val="18"/>
              </w:rPr>
              <w:t>reproducibles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098D8614" w14:textId="77777777" w:rsidR="009403FB" w:rsidRPr="002855A5" w:rsidRDefault="009403FB">
      <w:pPr>
        <w:spacing w:after="40"/>
      </w:pPr>
    </w:p>
    <w:p w14:paraId="155D6ADC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BD9393D" w14:textId="77777777" w:rsidR="009403FB" w:rsidRPr="002855A5" w:rsidRDefault="00ED72C1">
      <w:pPr>
        <w:pStyle w:val="Ttulo2"/>
        <w:rPr>
          <w:color w:val="auto"/>
        </w:rPr>
      </w:pPr>
      <w:bookmarkStart w:id="67" w:name="_Toc242460884"/>
      <w:r w:rsidRPr="002855A5">
        <w:rPr>
          <w:color w:val="auto"/>
        </w:rPr>
        <w:t xml:space="preserve">9.4 Base de </w:t>
      </w:r>
      <w:proofErr w:type="spellStart"/>
      <w:r w:rsidRPr="002855A5">
        <w:rPr>
          <w:color w:val="auto"/>
        </w:rPr>
        <w:t>datos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datos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iniciales</w:t>
      </w:r>
      <w:bookmarkEnd w:id="6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166CDAB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759F4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Indicar</w:t>
            </w:r>
            <w:proofErr w:type="spellEnd"/>
            <w:r w:rsidRPr="002855A5">
              <w:rPr>
                <w:i/>
                <w:sz w:val="18"/>
              </w:rPr>
              <w:t xml:space="preserve"> scripts, </w:t>
            </w:r>
            <w:proofErr w:type="spellStart"/>
            <w:r w:rsidRPr="002855A5">
              <w:rPr>
                <w:i/>
                <w:sz w:val="18"/>
              </w:rPr>
              <w:t>migraciones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procedimiento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inicialización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90E4EA1" w14:textId="77777777" w:rsidR="009403FB" w:rsidRPr="002855A5" w:rsidRDefault="009403FB">
      <w:pPr>
        <w:spacing w:after="40"/>
      </w:pPr>
    </w:p>
    <w:p w14:paraId="64EB5545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3332FA7" w14:textId="77777777" w:rsidR="009403FB" w:rsidRPr="002855A5" w:rsidRDefault="00ED72C1">
      <w:pPr>
        <w:pStyle w:val="Ttulo2"/>
        <w:rPr>
          <w:color w:val="auto"/>
        </w:rPr>
      </w:pPr>
      <w:bookmarkStart w:id="68" w:name="_Toc242460885"/>
      <w:r w:rsidRPr="002855A5">
        <w:rPr>
          <w:color w:val="auto"/>
        </w:rPr>
        <w:t xml:space="preserve">9.5 URL o </w:t>
      </w:r>
      <w:proofErr w:type="spellStart"/>
      <w:r w:rsidRPr="002855A5">
        <w:rPr>
          <w:color w:val="auto"/>
        </w:rPr>
        <w:t>entorno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demostración</w:t>
      </w:r>
      <w:bookmarkEnd w:id="6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4701AA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B7EF9C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enlace de </w:t>
            </w:r>
            <w:proofErr w:type="spellStart"/>
            <w:r w:rsidRPr="002855A5">
              <w:rPr>
                <w:i/>
                <w:sz w:val="18"/>
              </w:rPr>
              <w:t>acceso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corresponda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BBA35A0" w14:textId="77777777" w:rsidR="009403FB" w:rsidRPr="002855A5" w:rsidRDefault="009403FB">
      <w:pPr>
        <w:spacing w:after="40"/>
      </w:pPr>
    </w:p>
    <w:p w14:paraId="31A8429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F0FAAA5" w14:textId="77777777" w:rsidR="009403FB" w:rsidRPr="002855A5" w:rsidRDefault="00ED72C1">
      <w:pPr>
        <w:pStyle w:val="Ttulo2"/>
        <w:rPr>
          <w:color w:val="auto"/>
        </w:rPr>
      </w:pPr>
      <w:bookmarkStart w:id="69" w:name="_Toc242460886"/>
      <w:r w:rsidRPr="002855A5">
        <w:rPr>
          <w:color w:val="auto"/>
        </w:rPr>
        <w:t xml:space="preserve">9.6 </w:t>
      </w:r>
      <w:proofErr w:type="spellStart"/>
      <w:r w:rsidRPr="002855A5">
        <w:rPr>
          <w:color w:val="auto"/>
        </w:rPr>
        <w:t>Credenciales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prueba</w:t>
      </w:r>
      <w:bookmarkEnd w:id="6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2F667E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124539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Usar </w:t>
            </w:r>
            <w:proofErr w:type="spellStart"/>
            <w:r w:rsidRPr="002855A5">
              <w:rPr>
                <w:i/>
                <w:sz w:val="18"/>
              </w:rPr>
              <w:t>únicamente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cuentas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demostración</w:t>
            </w:r>
            <w:proofErr w:type="spellEnd"/>
            <w:r w:rsidRPr="002855A5">
              <w:rPr>
                <w:i/>
                <w:sz w:val="18"/>
              </w:rPr>
              <w:t xml:space="preserve">; </w:t>
            </w:r>
            <w:proofErr w:type="spellStart"/>
            <w:r w:rsidRPr="002855A5">
              <w:rPr>
                <w:i/>
                <w:sz w:val="18"/>
              </w:rPr>
              <w:t>nunca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contraseñas</w:t>
            </w:r>
            <w:proofErr w:type="spellEnd"/>
            <w:r w:rsidRPr="002855A5">
              <w:rPr>
                <w:i/>
                <w:sz w:val="18"/>
              </w:rPr>
              <w:t xml:space="preserve"> reales de </w:t>
            </w:r>
            <w:proofErr w:type="spellStart"/>
            <w:r w:rsidRPr="002855A5">
              <w:rPr>
                <w:i/>
                <w:sz w:val="18"/>
              </w:rPr>
              <w:t>usuarios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organizaciones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1FD2511" w14:textId="77777777" w:rsidR="009403FB" w:rsidRPr="002855A5" w:rsidRDefault="009403FB">
      <w:pPr>
        <w:spacing w:after="40"/>
      </w:pPr>
    </w:p>
    <w:p w14:paraId="7783EBB1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AF5E26F" w14:textId="77777777" w:rsidR="009403FB" w:rsidRPr="002855A5" w:rsidRDefault="00ED72C1">
      <w:pPr>
        <w:pStyle w:val="Ttulo1"/>
        <w:rPr>
          <w:color w:val="auto"/>
        </w:rPr>
      </w:pPr>
      <w:bookmarkStart w:id="70" w:name="_Toc242460887"/>
      <w:r w:rsidRPr="002855A5">
        <w:rPr>
          <w:color w:val="auto"/>
        </w:rPr>
        <w:t>10. TRANSFERENCIA AL USUARIO</w:t>
      </w:r>
      <w:bookmarkEnd w:id="70"/>
    </w:p>
    <w:p w14:paraId="65FC7CFC" w14:textId="77777777" w:rsidR="009403FB" w:rsidRPr="002855A5" w:rsidRDefault="00ED72C1">
      <w:pPr>
        <w:pStyle w:val="Ttulo2"/>
        <w:rPr>
          <w:color w:val="auto"/>
        </w:rPr>
      </w:pPr>
      <w:bookmarkStart w:id="71" w:name="_Toc242460888"/>
      <w:r w:rsidRPr="002855A5">
        <w:rPr>
          <w:color w:val="auto"/>
        </w:rPr>
        <w:t xml:space="preserve">10.1 Plan de </w:t>
      </w:r>
      <w:proofErr w:type="spellStart"/>
      <w:r w:rsidRPr="002855A5">
        <w:rPr>
          <w:color w:val="auto"/>
        </w:rPr>
        <w:t>implementación</w:t>
      </w:r>
      <w:proofErr w:type="spellEnd"/>
      <w:r w:rsidRPr="002855A5">
        <w:rPr>
          <w:color w:val="auto"/>
        </w:rPr>
        <w:t>/</w:t>
      </w:r>
      <w:proofErr w:type="spellStart"/>
      <w:r w:rsidRPr="002855A5">
        <w:rPr>
          <w:color w:val="auto"/>
        </w:rPr>
        <w:t>puesta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en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marcha</w:t>
      </w:r>
      <w:bookmarkEnd w:id="7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2EE7A9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53C663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Describir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cómo</w:t>
            </w:r>
            <w:proofErr w:type="spellEnd"/>
            <w:r w:rsidRPr="002855A5">
              <w:rPr>
                <w:i/>
                <w:sz w:val="18"/>
              </w:rPr>
              <w:t xml:space="preserve"> se </w:t>
            </w:r>
            <w:proofErr w:type="spellStart"/>
            <w:r w:rsidRPr="002855A5">
              <w:rPr>
                <w:i/>
                <w:sz w:val="18"/>
              </w:rPr>
              <w:t>entregará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pondrá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uso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1E1B64B" w14:textId="77777777" w:rsidR="009403FB" w:rsidRPr="002855A5" w:rsidRDefault="009403FB">
      <w:pPr>
        <w:spacing w:after="40"/>
      </w:pPr>
    </w:p>
    <w:p w14:paraId="1B1B2102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7ACE1853" w14:textId="77777777" w:rsidR="009403FB" w:rsidRPr="002855A5" w:rsidRDefault="00ED72C1">
      <w:pPr>
        <w:pStyle w:val="Ttulo2"/>
        <w:rPr>
          <w:color w:val="auto"/>
        </w:rPr>
      </w:pPr>
      <w:bookmarkStart w:id="72" w:name="_Toc242460889"/>
      <w:r w:rsidRPr="002855A5">
        <w:rPr>
          <w:color w:val="auto"/>
        </w:rPr>
        <w:lastRenderedPageBreak/>
        <w:t xml:space="preserve">10.2 </w:t>
      </w:r>
      <w:proofErr w:type="spellStart"/>
      <w:r w:rsidRPr="002855A5">
        <w:rPr>
          <w:color w:val="auto"/>
        </w:rPr>
        <w:t>Capacitación</w:t>
      </w:r>
      <w:bookmarkEnd w:id="7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2DD7B2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8816B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audiencia, </w:t>
            </w:r>
            <w:proofErr w:type="spellStart"/>
            <w:r w:rsidRPr="002855A5">
              <w:rPr>
                <w:i/>
                <w:sz w:val="18"/>
              </w:rPr>
              <w:t>fecha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contenido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evidencia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5C93704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3515"/>
        <w:gridCol w:w="1984"/>
      </w:tblGrid>
      <w:tr w:rsidR="009403FB" w:rsidRPr="002855A5" w14:paraId="40F83C26" w14:textId="77777777">
        <w:trPr>
          <w:trHeight w:val="300"/>
          <w:tblHeader/>
          <w:jc w:val="center"/>
        </w:trPr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7DBA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Fecha</w:t>
            </w:r>
            <w:proofErr w:type="spellEnd"/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2A5B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Participantes</w:t>
            </w:r>
            <w:proofErr w:type="spellEnd"/>
          </w:p>
        </w:tc>
        <w:tc>
          <w:tcPr>
            <w:tcW w:w="351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9A1C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6"/>
              </w:rPr>
              <w:t xml:space="preserve">Tema / </w:t>
            </w:r>
            <w:proofErr w:type="spellStart"/>
            <w:r w:rsidRPr="002855A5">
              <w:rPr>
                <w:b/>
                <w:sz w:val="16"/>
              </w:rPr>
              <w:t>contenido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EEB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</w:p>
        </w:tc>
      </w:tr>
      <w:tr w:rsidR="009403FB" w:rsidRPr="002855A5" w14:paraId="42D83AAD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4AE9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7C99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DD04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975A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702B950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D6A9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0D1B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2741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6170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E7B2897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11AB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C4A3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49E7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EE99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2EA7A13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0DDD" w14:textId="77777777" w:rsidR="009403FB" w:rsidRPr="002855A5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8512" w14:textId="77777777" w:rsidR="009403FB" w:rsidRPr="002855A5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B656" w14:textId="77777777" w:rsidR="009403FB" w:rsidRPr="002855A5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074B" w14:textId="77777777" w:rsidR="009403FB" w:rsidRPr="002855A5" w:rsidRDefault="009403FB">
            <w:pPr>
              <w:spacing w:after="0"/>
            </w:pPr>
          </w:p>
        </w:tc>
      </w:tr>
    </w:tbl>
    <w:p w14:paraId="3859FCBA" w14:textId="77777777" w:rsidR="009403FB" w:rsidRPr="002855A5" w:rsidRDefault="009403FB">
      <w:pPr>
        <w:spacing w:after="60"/>
      </w:pPr>
    </w:p>
    <w:p w14:paraId="6F412C88" w14:textId="77777777" w:rsidR="009403FB" w:rsidRPr="002855A5" w:rsidRDefault="00ED72C1">
      <w:pPr>
        <w:pStyle w:val="Ttulo2"/>
        <w:rPr>
          <w:color w:val="auto"/>
        </w:rPr>
      </w:pPr>
      <w:bookmarkStart w:id="73" w:name="_Toc242460890"/>
      <w:r w:rsidRPr="002855A5">
        <w:rPr>
          <w:color w:val="auto"/>
        </w:rPr>
        <w:t xml:space="preserve">10.3 Manual de </w:t>
      </w:r>
      <w:proofErr w:type="spellStart"/>
      <w:r w:rsidRPr="002855A5">
        <w:rPr>
          <w:color w:val="auto"/>
        </w:rPr>
        <w:t>usuario</w:t>
      </w:r>
      <w:bookmarkEnd w:id="7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3583DC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5649C1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referenciar</w:t>
            </w:r>
            <w:proofErr w:type="spellEnd"/>
            <w:r w:rsidRPr="002855A5">
              <w:rPr>
                <w:i/>
                <w:sz w:val="18"/>
              </w:rPr>
              <w:t xml:space="preserve"> el manual de </w:t>
            </w:r>
            <w:proofErr w:type="spellStart"/>
            <w:r w:rsidRPr="002855A5">
              <w:rPr>
                <w:i/>
                <w:sz w:val="18"/>
              </w:rPr>
              <w:t>usuario</w:t>
            </w:r>
            <w:proofErr w:type="spellEnd"/>
            <w:r w:rsidRPr="002855A5">
              <w:rPr>
                <w:i/>
                <w:sz w:val="18"/>
              </w:rPr>
              <w:t xml:space="preserve"> final.</w:t>
            </w:r>
          </w:p>
        </w:tc>
      </w:tr>
    </w:tbl>
    <w:p w14:paraId="5B465B13" w14:textId="77777777" w:rsidR="009403FB" w:rsidRPr="002855A5" w:rsidRDefault="009403FB">
      <w:pPr>
        <w:spacing w:after="40"/>
      </w:pPr>
    </w:p>
    <w:p w14:paraId="3520BDB2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441A2EAE" w14:textId="77777777" w:rsidR="009403FB" w:rsidRPr="002855A5" w:rsidRDefault="00ED72C1">
      <w:pPr>
        <w:pStyle w:val="Ttulo2"/>
        <w:rPr>
          <w:color w:val="auto"/>
        </w:rPr>
      </w:pPr>
      <w:bookmarkStart w:id="74" w:name="_Toc242460891"/>
      <w:r w:rsidRPr="002855A5">
        <w:rPr>
          <w:color w:val="auto"/>
        </w:rPr>
        <w:t xml:space="preserve">10.4 Manual </w:t>
      </w:r>
      <w:proofErr w:type="spellStart"/>
      <w:r w:rsidRPr="002855A5">
        <w:rPr>
          <w:color w:val="auto"/>
        </w:rPr>
        <w:t>técnico</w:t>
      </w:r>
      <w:bookmarkEnd w:id="7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CAE89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7D9AF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Incluir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referenciar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documentación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necesaria</w:t>
            </w:r>
            <w:proofErr w:type="spellEnd"/>
            <w:r w:rsidRPr="002855A5">
              <w:rPr>
                <w:i/>
                <w:sz w:val="18"/>
              </w:rPr>
              <w:t xml:space="preserve"> para </w:t>
            </w:r>
            <w:proofErr w:type="spellStart"/>
            <w:r w:rsidRPr="002855A5">
              <w:rPr>
                <w:i/>
                <w:sz w:val="18"/>
              </w:rPr>
              <w:t>mantenimiento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despliegue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2ED87EE4" w14:textId="77777777" w:rsidR="009403FB" w:rsidRPr="002855A5" w:rsidRDefault="009403FB">
      <w:pPr>
        <w:spacing w:after="40"/>
      </w:pPr>
    </w:p>
    <w:p w14:paraId="4288BCF5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12C5CB76" w14:textId="77777777" w:rsidR="009403FB" w:rsidRPr="002855A5" w:rsidRDefault="00ED72C1">
      <w:pPr>
        <w:pStyle w:val="Ttulo2"/>
        <w:rPr>
          <w:color w:val="auto"/>
        </w:rPr>
      </w:pPr>
      <w:bookmarkStart w:id="75" w:name="_Toc242460892"/>
      <w:r w:rsidRPr="002855A5">
        <w:rPr>
          <w:color w:val="auto"/>
        </w:rPr>
        <w:t xml:space="preserve">10.5 </w:t>
      </w:r>
      <w:proofErr w:type="spellStart"/>
      <w:r w:rsidRPr="002855A5">
        <w:rPr>
          <w:color w:val="auto"/>
        </w:rPr>
        <w:t>Evidencia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aceptación</w:t>
      </w:r>
      <w:bookmarkEnd w:id="7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349273D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1B3A25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Adjuntar</w:t>
            </w:r>
            <w:proofErr w:type="spellEnd"/>
            <w:r w:rsidRPr="002855A5">
              <w:rPr>
                <w:i/>
                <w:sz w:val="18"/>
              </w:rPr>
              <w:t xml:space="preserve"> acta, </w:t>
            </w:r>
            <w:proofErr w:type="spellStart"/>
            <w:r w:rsidRPr="002855A5">
              <w:rPr>
                <w:i/>
                <w:sz w:val="18"/>
              </w:rPr>
              <w:t>correo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constancia</w:t>
            </w:r>
            <w:proofErr w:type="spellEnd"/>
            <w:r w:rsidRPr="002855A5">
              <w:rPr>
                <w:i/>
                <w:sz w:val="18"/>
              </w:rPr>
              <w:t xml:space="preserve"> u </w:t>
            </w:r>
            <w:proofErr w:type="spellStart"/>
            <w:r w:rsidRPr="002855A5">
              <w:rPr>
                <w:i/>
                <w:sz w:val="18"/>
              </w:rPr>
              <w:t>otra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evidencia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verificable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revisión</w:t>
            </w:r>
            <w:proofErr w:type="spellEnd"/>
            <w:r w:rsidRPr="002855A5">
              <w:rPr>
                <w:i/>
                <w:sz w:val="18"/>
              </w:rPr>
              <w:t>/</w:t>
            </w:r>
            <w:proofErr w:type="spellStart"/>
            <w:r w:rsidRPr="002855A5">
              <w:rPr>
                <w:i/>
                <w:sz w:val="18"/>
              </w:rPr>
              <w:t>aceptación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por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usuario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responsable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1729CC6" w14:textId="77777777" w:rsidR="009403FB" w:rsidRPr="002855A5" w:rsidRDefault="009403FB">
      <w:pPr>
        <w:spacing w:after="40"/>
      </w:pPr>
    </w:p>
    <w:p w14:paraId="54F5556F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62DB66C1" w14:textId="77777777" w:rsidR="009403FB" w:rsidRPr="002855A5" w:rsidRDefault="00ED72C1">
      <w:pPr>
        <w:pStyle w:val="Ttulo1"/>
        <w:rPr>
          <w:color w:val="auto"/>
        </w:rPr>
      </w:pPr>
      <w:bookmarkStart w:id="76" w:name="_Toc242460893"/>
      <w:r w:rsidRPr="002855A5">
        <w:rPr>
          <w:color w:val="auto"/>
        </w:rPr>
        <w:t>11. RESULTADOS DEL PROYECTO</w:t>
      </w:r>
      <w:bookmarkEnd w:id="76"/>
    </w:p>
    <w:p w14:paraId="1601D561" w14:textId="77777777" w:rsidR="009403FB" w:rsidRPr="002855A5" w:rsidRDefault="00ED72C1">
      <w:pPr>
        <w:pStyle w:val="Ttulo2"/>
        <w:rPr>
          <w:color w:val="auto"/>
        </w:rPr>
      </w:pPr>
      <w:bookmarkStart w:id="77" w:name="_Toc242460894"/>
      <w:r w:rsidRPr="002855A5">
        <w:rPr>
          <w:color w:val="auto"/>
        </w:rPr>
        <w:t xml:space="preserve">11.1 </w:t>
      </w:r>
      <w:proofErr w:type="spellStart"/>
      <w:r w:rsidRPr="002855A5">
        <w:rPr>
          <w:color w:val="auto"/>
        </w:rPr>
        <w:t>Funcionalidades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entregadas</w:t>
      </w:r>
      <w:bookmarkEnd w:id="7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D04F76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63A6DB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Listar</w:t>
            </w:r>
            <w:proofErr w:type="spellEnd"/>
            <w:r w:rsidRPr="002855A5">
              <w:rPr>
                <w:i/>
                <w:sz w:val="18"/>
              </w:rPr>
              <w:t xml:space="preserve"> las </w:t>
            </w:r>
            <w:proofErr w:type="spellStart"/>
            <w:r w:rsidRPr="002855A5">
              <w:rPr>
                <w:i/>
                <w:sz w:val="18"/>
              </w:rPr>
              <w:t>funcionalidades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efectivamente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implementadas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292F339" w14:textId="77777777" w:rsidR="009403FB" w:rsidRPr="002855A5" w:rsidRDefault="009403FB">
      <w:pPr>
        <w:spacing w:after="40"/>
      </w:pPr>
    </w:p>
    <w:p w14:paraId="2A8980EA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7823551D" w14:textId="77777777" w:rsidR="009403FB" w:rsidRPr="002855A5" w:rsidRDefault="00ED72C1">
      <w:pPr>
        <w:pStyle w:val="Ttulo2"/>
        <w:rPr>
          <w:color w:val="auto"/>
        </w:rPr>
      </w:pPr>
      <w:bookmarkStart w:id="78" w:name="_Toc242460895"/>
      <w:r w:rsidRPr="002855A5">
        <w:rPr>
          <w:color w:val="auto"/>
        </w:rPr>
        <w:t xml:space="preserve">11.2 </w:t>
      </w:r>
      <w:proofErr w:type="spellStart"/>
      <w:r w:rsidRPr="002855A5">
        <w:rPr>
          <w:color w:val="auto"/>
        </w:rPr>
        <w:t>Cumplimiento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objetivos</w:t>
      </w:r>
      <w:bookmarkEnd w:id="7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8A8B1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853E01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Evaluar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cada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objetivo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evidencia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concreta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ABFFF1C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1134"/>
        <w:gridCol w:w="1814"/>
      </w:tblGrid>
      <w:tr w:rsidR="009403FB" w:rsidRPr="002855A5" w14:paraId="7A13006E" w14:textId="77777777">
        <w:trPr>
          <w:trHeight w:val="300"/>
          <w:tblHeader/>
          <w:jc w:val="center"/>
        </w:trPr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BFB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lastRenderedPageBreak/>
              <w:t>Objetivo</w:t>
            </w:r>
            <w:proofErr w:type="spellEnd"/>
          </w:p>
        </w:tc>
        <w:tc>
          <w:tcPr>
            <w:tcW w:w="340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DAEC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  <w:r w:rsidRPr="002855A5">
              <w:rPr>
                <w:b/>
                <w:sz w:val="16"/>
              </w:rPr>
              <w:t xml:space="preserve"> de </w:t>
            </w:r>
            <w:proofErr w:type="spellStart"/>
            <w:r w:rsidRPr="002855A5">
              <w:rPr>
                <w:b/>
                <w:sz w:val="16"/>
              </w:rPr>
              <w:t>cumplimiento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06AD9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6"/>
              </w:rPr>
              <w:t>Estado</w:t>
            </w:r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DBE0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Observación</w:t>
            </w:r>
            <w:proofErr w:type="spellEnd"/>
          </w:p>
        </w:tc>
      </w:tr>
      <w:tr w:rsidR="009403FB" w:rsidRPr="002855A5" w14:paraId="5583FF6F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476EB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F20F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F75F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F41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9FF249B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2BAD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6A55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1A97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F949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671DDF93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4C42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8D24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18002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613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9895CCA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0118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19E69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6C776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CC8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6F55568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93FE" w14:textId="77777777" w:rsidR="009403FB" w:rsidRPr="002855A5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2C40" w14:textId="77777777" w:rsidR="009403FB" w:rsidRPr="002855A5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56D6" w14:textId="77777777" w:rsidR="009403FB" w:rsidRPr="002855A5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2370" w14:textId="77777777" w:rsidR="009403FB" w:rsidRPr="002855A5" w:rsidRDefault="009403FB">
            <w:pPr>
              <w:spacing w:after="0"/>
            </w:pPr>
          </w:p>
        </w:tc>
      </w:tr>
    </w:tbl>
    <w:p w14:paraId="1CDA48D5" w14:textId="77777777" w:rsidR="009403FB" w:rsidRPr="002855A5" w:rsidRDefault="009403FB">
      <w:pPr>
        <w:spacing w:after="60"/>
      </w:pPr>
    </w:p>
    <w:p w14:paraId="7D28C2E1" w14:textId="77777777" w:rsidR="009403FB" w:rsidRPr="002855A5" w:rsidRDefault="00ED72C1">
      <w:pPr>
        <w:pStyle w:val="Ttulo2"/>
        <w:rPr>
          <w:color w:val="auto"/>
        </w:rPr>
      </w:pPr>
      <w:bookmarkStart w:id="79" w:name="_Toc242460896"/>
      <w:r w:rsidRPr="002855A5">
        <w:rPr>
          <w:color w:val="auto"/>
        </w:rPr>
        <w:t xml:space="preserve">11.3 </w:t>
      </w:r>
      <w:proofErr w:type="spellStart"/>
      <w:r w:rsidRPr="002855A5">
        <w:rPr>
          <w:color w:val="auto"/>
        </w:rPr>
        <w:t>Cumplimiento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requisitos</w:t>
      </w:r>
      <w:bookmarkEnd w:id="7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57971B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C93816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Consolidar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estado</w:t>
            </w:r>
            <w:proofErr w:type="spellEnd"/>
            <w:r w:rsidRPr="002855A5">
              <w:rPr>
                <w:i/>
                <w:sz w:val="18"/>
              </w:rPr>
              <w:t xml:space="preserve"> de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requisitos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su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validación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1F0B7B01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361"/>
        <w:gridCol w:w="1247"/>
        <w:gridCol w:w="1247"/>
        <w:gridCol w:w="3288"/>
      </w:tblGrid>
      <w:tr w:rsidR="009403FB" w:rsidRPr="002855A5" w14:paraId="4097373A" w14:textId="77777777">
        <w:trPr>
          <w:trHeight w:val="300"/>
          <w:tblHeader/>
          <w:jc w:val="center"/>
        </w:trPr>
        <w:tc>
          <w:tcPr>
            <w:tcW w:w="204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97D4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Requisito</w:t>
            </w:r>
            <w:proofErr w:type="spellEnd"/>
          </w:p>
        </w:tc>
        <w:tc>
          <w:tcPr>
            <w:tcW w:w="13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57E9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Implementado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72D0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Probado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886D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Aceptado</w:t>
            </w:r>
            <w:proofErr w:type="spellEnd"/>
          </w:p>
        </w:tc>
        <w:tc>
          <w:tcPr>
            <w:tcW w:w="32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A8E6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</w:p>
        </w:tc>
      </w:tr>
      <w:tr w:rsidR="009403FB" w:rsidRPr="002855A5" w14:paraId="23BF8CA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8457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B009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9061C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4CE4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B62C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99AFD5C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A8C2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E123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BA3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4975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1547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2C4B103A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B7F2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8CC4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40A7B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2CAE8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DEED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7548404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4AA6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AA61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308A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20E27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B6D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412C716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578F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D514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28B8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0D7C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02471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59A0DF8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C6E22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F1B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8133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B5034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0AA18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869348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C639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5E75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A1F9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7D7C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3E871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3384E4D5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20F04" w14:textId="77777777" w:rsidR="009403FB" w:rsidRPr="002855A5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6E7B7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3A76" w14:textId="77777777" w:rsidR="009403FB" w:rsidRPr="002855A5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98C2" w14:textId="77777777" w:rsidR="009403FB" w:rsidRPr="002855A5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826C9" w14:textId="77777777" w:rsidR="009403FB" w:rsidRPr="002855A5" w:rsidRDefault="009403FB">
            <w:pPr>
              <w:spacing w:after="0"/>
            </w:pPr>
          </w:p>
        </w:tc>
      </w:tr>
    </w:tbl>
    <w:p w14:paraId="0C4B83DE" w14:textId="77777777" w:rsidR="009403FB" w:rsidRPr="002855A5" w:rsidRDefault="009403FB">
      <w:pPr>
        <w:spacing w:after="60"/>
      </w:pPr>
    </w:p>
    <w:p w14:paraId="480E8FE0" w14:textId="77777777" w:rsidR="009403FB" w:rsidRPr="002855A5" w:rsidRDefault="00ED72C1">
      <w:pPr>
        <w:pStyle w:val="Ttulo2"/>
        <w:rPr>
          <w:color w:val="auto"/>
        </w:rPr>
      </w:pPr>
      <w:bookmarkStart w:id="80" w:name="_Toc242460897"/>
      <w:r w:rsidRPr="002855A5">
        <w:rPr>
          <w:color w:val="auto"/>
        </w:rPr>
        <w:t xml:space="preserve">11.4 </w:t>
      </w:r>
      <w:proofErr w:type="spellStart"/>
      <w:r w:rsidRPr="002855A5">
        <w:rPr>
          <w:color w:val="auto"/>
        </w:rPr>
        <w:t>Comparación</w:t>
      </w:r>
      <w:proofErr w:type="spellEnd"/>
      <w:r w:rsidRPr="002855A5">
        <w:rPr>
          <w:color w:val="auto"/>
        </w:rPr>
        <w:t xml:space="preserve"> entre </w:t>
      </w:r>
      <w:proofErr w:type="spellStart"/>
      <w:r w:rsidRPr="002855A5">
        <w:rPr>
          <w:color w:val="auto"/>
        </w:rPr>
        <w:t>situación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inicial</w:t>
      </w:r>
      <w:proofErr w:type="spellEnd"/>
      <w:r w:rsidRPr="002855A5">
        <w:rPr>
          <w:color w:val="auto"/>
        </w:rPr>
        <w:t xml:space="preserve"> y </w:t>
      </w:r>
      <w:proofErr w:type="spellStart"/>
      <w:r w:rsidRPr="002855A5">
        <w:rPr>
          <w:color w:val="auto"/>
        </w:rPr>
        <w:t>solución</w:t>
      </w:r>
      <w:bookmarkEnd w:id="8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608DAFE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B24F00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Contrastar</w:t>
            </w:r>
            <w:proofErr w:type="spellEnd"/>
            <w:r w:rsidRPr="002855A5">
              <w:rPr>
                <w:i/>
                <w:sz w:val="18"/>
              </w:rPr>
              <w:t xml:space="preserve"> la </w:t>
            </w:r>
            <w:proofErr w:type="spellStart"/>
            <w:r w:rsidRPr="002855A5">
              <w:rPr>
                <w:i/>
                <w:sz w:val="18"/>
              </w:rPr>
              <w:t>situación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inicial</w:t>
            </w:r>
            <w:proofErr w:type="spellEnd"/>
            <w:r w:rsidRPr="002855A5">
              <w:rPr>
                <w:i/>
                <w:sz w:val="18"/>
              </w:rPr>
              <w:t xml:space="preserve"> con la </w:t>
            </w:r>
            <w:proofErr w:type="spellStart"/>
            <w:r w:rsidRPr="002855A5">
              <w:rPr>
                <w:i/>
                <w:sz w:val="18"/>
              </w:rPr>
              <w:t>solución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implementada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evitando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afirmar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mejoras</w:t>
            </w:r>
            <w:proofErr w:type="spellEnd"/>
            <w:r w:rsidRPr="002855A5">
              <w:rPr>
                <w:i/>
                <w:sz w:val="18"/>
              </w:rPr>
              <w:t xml:space="preserve"> no </w:t>
            </w:r>
            <w:proofErr w:type="spellStart"/>
            <w:r w:rsidRPr="002855A5">
              <w:rPr>
                <w:i/>
                <w:sz w:val="18"/>
              </w:rPr>
              <w:t>medidas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36A22954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9403FB" w:rsidRPr="002855A5" w14:paraId="668A63A1" w14:textId="77777777">
        <w:trPr>
          <w:trHeight w:val="300"/>
          <w:tblHeader/>
          <w:jc w:val="center"/>
        </w:trPr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5163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Situación</w:t>
            </w:r>
            <w:proofErr w:type="spellEnd"/>
            <w:r w:rsidRPr="002855A5">
              <w:rPr>
                <w:b/>
                <w:sz w:val="16"/>
              </w:rPr>
              <w:t xml:space="preserve"> </w:t>
            </w:r>
            <w:proofErr w:type="spellStart"/>
            <w:r w:rsidRPr="002855A5">
              <w:rPr>
                <w:b/>
                <w:sz w:val="16"/>
              </w:rPr>
              <w:t>inicial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FC95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Solución</w:t>
            </w:r>
            <w:proofErr w:type="spellEnd"/>
            <w:r w:rsidRPr="002855A5">
              <w:rPr>
                <w:b/>
                <w:sz w:val="16"/>
              </w:rPr>
              <w:t xml:space="preserve"> </w:t>
            </w:r>
            <w:proofErr w:type="spellStart"/>
            <w:r w:rsidRPr="002855A5">
              <w:rPr>
                <w:b/>
                <w:sz w:val="16"/>
              </w:rPr>
              <w:t>implementada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4D41E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6"/>
              </w:rPr>
              <w:t>Evidencia</w:t>
            </w:r>
            <w:proofErr w:type="spellEnd"/>
            <w:r w:rsidRPr="002855A5">
              <w:rPr>
                <w:b/>
                <w:sz w:val="16"/>
              </w:rPr>
              <w:t xml:space="preserve"> / resultado </w:t>
            </w:r>
            <w:proofErr w:type="spellStart"/>
            <w:r w:rsidRPr="002855A5">
              <w:rPr>
                <w:b/>
                <w:sz w:val="16"/>
              </w:rPr>
              <w:t>observado</w:t>
            </w:r>
            <w:proofErr w:type="spellEnd"/>
          </w:p>
        </w:tc>
      </w:tr>
      <w:tr w:rsidR="009403FB" w:rsidRPr="002855A5" w14:paraId="128775F4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046F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F437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885F2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7FEA52E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4BE5F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2D36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3D4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4FAC39AD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C96FB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446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FA25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1746544A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92B1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58E7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967F" w14:textId="77777777" w:rsidR="009403FB" w:rsidRPr="002855A5" w:rsidRDefault="009403FB">
            <w:pPr>
              <w:spacing w:after="0"/>
            </w:pPr>
          </w:p>
        </w:tc>
      </w:tr>
      <w:tr w:rsidR="009403FB" w:rsidRPr="002855A5" w14:paraId="53A3109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5FAC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F338" w14:textId="77777777" w:rsidR="009403FB" w:rsidRPr="002855A5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8BDB" w14:textId="77777777" w:rsidR="009403FB" w:rsidRPr="002855A5" w:rsidRDefault="009403FB">
            <w:pPr>
              <w:spacing w:after="0"/>
            </w:pPr>
          </w:p>
        </w:tc>
      </w:tr>
    </w:tbl>
    <w:p w14:paraId="31C18937" w14:textId="77777777" w:rsidR="009403FB" w:rsidRPr="002855A5" w:rsidRDefault="009403FB">
      <w:pPr>
        <w:spacing w:after="60"/>
      </w:pPr>
    </w:p>
    <w:p w14:paraId="68B9DA92" w14:textId="77777777" w:rsidR="009403FB" w:rsidRPr="002855A5" w:rsidRDefault="00ED72C1">
      <w:pPr>
        <w:pStyle w:val="Ttulo1"/>
        <w:rPr>
          <w:color w:val="auto"/>
        </w:rPr>
      </w:pPr>
      <w:bookmarkStart w:id="81" w:name="_Toc242460898"/>
      <w:r w:rsidRPr="002855A5">
        <w:rPr>
          <w:color w:val="auto"/>
        </w:rPr>
        <w:t>12. CONCLUSIONES</w:t>
      </w:r>
      <w:bookmarkEnd w:id="81"/>
    </w:p>
    <w:p w14:paraId="3D02F9D7" w14:textId="77777777" w:rsidR="009403FB" w:rsidRPr="002855A5" w:rsidRDefault="00ED72C1">
      <w:pPr>
        <w:pStyle w:val="Ttulo2"/>
        <w:rPr>
          <w:color w:val="auto"/>
        </w:rPr>
      </w:pPr>
      <w:bookmarkStart w:id="82" w:name="_Toc242460899"/>
      <w:r w:rsidRPr="002855A5">
        <w:rPr>
          <w:color w:val="auto"/>
        </w:rPr>
        <w:t xml:space="preserve">12.1 </w:t>
      </w:r>
      <w:proofErr w:type="spellStart"/>
      <w:r w:rsidRPr="002855A5">
        <w:rPr>
          <w:color w:val="auto"/>
        </w:rPr>
        <w:t>Conclusiones</w:t>
      </w:r>
      <w:bookmarkEnd w:id="8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C77359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378F0A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Redactar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conclusiones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directamente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relacionadas</w:t>
            </w:r>
            <w:proofErr w:type="spellEnd"/>
            <w:r w:rsidRPr="002855A5">
              <w:rPr>
                <w:i/>
                <w:sz w:val="18"/>
              </w:rPr>
              <w:t xml:space="preserve"> con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objetivos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resultados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obtenidos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5450D713" w14:textId="77777777" w:rsidR="009403FB" w:rsidRPr="002855A5" w:rsidRDefault="009403FB">
      <w:pPr>
        <w:spacing w:after="40"/>
      </w:pPr>
    </w:p>
    <w:p w14:paraId="3C57C43A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0E0FB41F" w14:textId="77777777" w:rsidR="009403FB" w:rsidRPr="002855A5" w:rsidRDefault="00ED72C1">
      <w:pPr>
        <w:pStyle w:val="Ttulo1"/>
        <w:rPr>
          <w:color w:val="auto"/>
        </w:rPr>
      </w:pPr>
      <w:bookmarkStart w:id="83" w:name="_Toc242460900"/>
      <w:r w:rsidRPr="002855A5">
        <w:rPr>
          <w:color w:val="auto"/>
        </w:rPr>
        <w:t>13. RECOMENDACIONES</w:t>
      </w:r>
      <w:bookmarkEnd w:id="83"/>
    </w:p>
    <w:p w14:paraId="0B7DD4F1" w14:textId="77777777" w:rsidR="009403FB" w:rsidRPr="002855A5" w:rsidRDefault="00ED72C1">
      <w:pPr>
        <w:pStyle w:val="Ttulo2"/>
        <w:rPr>
          <w:color w:val="auto"/>
        </w:rPr>
      </w:pPr>
      <w:bookmarkStart w:id="84" w:name="_Toc242460901"/>
      <w:r w:rsidRPr="002855A5">
        <w:rPr>
          <w:color w:val="auto"/>
        </w:rPr>
        <w:t xml:space="preserve">13.1 </w:t>
      </w:r>
      <w:proofErr w:type="spellStart"/>
      <w:r w:rsidRPr="002855A5">
        <w:rPr>
          <w:color w:val="auto"/>
        </w:rPr>
        <w:t>Recomendaciones</w:t>
      </w:r>
      <w:bookmarkEnd w:id="8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54BFE0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5EE68F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Proponer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mejoras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mantenimiento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ampliaciones</w:t>
            </w:r>
            <w:proofErr w:type="spellEnd"/>
            <w:r w:rsidRPr="002855A5">
              <w:rPr>
                <w:i/>
                <w:sz w:val="18"/>
              </w:rPr>
              <w:t xml:space="preserve"> o </w:t>
            </w:r>
            <w:proofErr w:type="spellStart"/>
            <w:r w:rsidRPr="002855A5">
              <w:rPr>
                <w:i/>
                <w:sz w:val="18"/>
              </w:rPr>
              <w:t>trabajo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futuro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sustentado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en</w:t>
            </w:r>
            <w:proofErr w:type="spellEnd"/>
            <w:r w:rsidRPr="002855A5">
              <w:rPr>
                <w:i/>
                <w:sz w:val="18"/>
              </w:rPr>
              <w:t xml:space="preserve"> lo </w:t>
            </w:r>
            <w:proofErr w:type="spellStart"/>
            <w:r w:rsidRPr="002855A5">
              <w:rPr>
                <w:i/>
                <w:sz w:val="18"/>
              </w:rPr>
              <w:t>observado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durante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proyecto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025C4C9" w14:textId="77777777" w:rsidR="009403FB" w:rsidRPr="002855A5" w:rsidRDefault="009403FB">
      <w:pPr>
        <w:spacing w:after="40"/>
      </w:pPr>
    </w:p>
    <w:p w14:paraId="23FB2C30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75DAE6C1" w14:textId="77777777" w:rsidR="009403FB" w:rsidRPr="002855A5" w:rsidRDefault="00ED72C1">
      <w:pPr>
        <w:pStyle w:val="Ttulo1"/>
        <w:rPr>
          <w:color w:val="auto"/>
        </w:rPr>
      </w:pPr>
      <w:bookmarkStart w:id="85" w:name="_Toc242460902"/>
      <w:r w:rsidRPr="002855A5">
        <w:rPr>
          <w:color w:val="auto"/>
        </w:rPr>
        <w:t>14. REFERENCIAS</w:t>
      </w:r>
      <w:bookmarkEnd w:id="85"/>
    </w:p>
    <w:p w14:paraId="69D37897" w14:textId="77777777" w:rsidR="009403FB" w:rsidRPr="002855A5" w:rsidRDefault="00ED72C1">
      <w:pPr>
        <w:pStyle w:val="Ttulo2"/>
        <w:rPr>
          <w:color w:val="auto"/>
        </w:rPr>
      </w:pPr>
      <w:bookmarkStart w:id="86" w:name="_Toc242460903"/>
      <w:r w:rsidRPr="002855A5">
        <w:rPr>
          <w:color w:val="auto"/>
        </w:rPr>
        <w:t xml:space="preserve">14.1 </w:t>
      </w:r>
      <w:proofErr w:type="spellStart"/>
      <w:r w:rsidRPr="002855A5">
        <w:rPr>
          <w:color w:val="auto"/>
        </w:rPr>
        <w:t>Referencias</w:t>
      </w:r>
      <w:proofErr w:type="spellEnd"/>
      <w:r w:rsidRPr="002855A5">
        <w:rPr>
          <w:color w:val="auto"/>
        </w:rPr>
        <w:t xml:space="preserve"> </w:t>
      </w:r>
      <w:proofErr w:type="spellStart"/>
      <w:r w:rsidRPr="002855A5">
        <w:rPr>
          <w:color w:val="auto"/>
        </w:rPr>
        <w:t>consultadas</w:t>
      </w:r>
      <w:bookmarkEnd w:id="8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7D48DFF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62A12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Registrar </w:t>
            </w:r>
            <w:proofErr w:type="spellStart"/>
            <w:r w:rsidRPr="002855A5">
              <w:rPr>
                <w:i/>
                <w:sz w:val="18"/>
              </w:rPr>
              <w:t>fuentes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técnicas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documentación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oficial</w:t>
            </w:r>
            <w:proofErr w:type="spellEnd"/>
            <w:r w:rsidRPr="002855A5">
              <w:rPr>
                <w:i/>
                <w:sz w:val="18"/>
              </w:rPr>
              <w:t xml:space="preserve">, </w:t>
            </w:r>
            <w:proofErr w:type="spellStart"/>
            <w:r w:rsidRPr="002855A5">
              <w:rPr>
                <w:i/>
                <w:sz w:val="18"/>
              </w:rPr>
              <w:t>normas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bibliografía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utilizada</w:t>
            </w:r>
            <w:proofErr w:type="spellEnd"/>
            <w:r w:rsidRPr="002855A5">
              <w:rPr>
                <w:i/>
                <w:sz w:val="18"/>
              </w:rPr>
              <w:t xml:space="preserve"> con un </w:t>
            </w:r>
            <w:proofErr w:type="spellStart"/>
            <w:r w:rsidRPr="002855A5">
              <w:rPr>
                <w:i/>
                <w:sz w:val="18"/>
              </w:rPr>
              <w:t>único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estilo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bibliográfico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consistente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6FC5B2AA" w14:textId="77777777" w:rsidR="009403FB" w:rsidRPr="002855A5" w:rsidRDefault="009403FB">
      <w:pPr>
        <w:spacing w:after="40"/>
      </w:pPr>
    </w:p>
    <w:p w14:paraId="0E642829" w14:textId="77777777" w:rsidR="009403FB" w:rsidRPr="002855A5" w:rsidRDefault="00ED72C1">
      <w:pPr>
        <w:spacing w:after="160"/>
        <w:ind w:left="170"/>
      </w:pPr>
      <w:r w:rsidRPr="002855A5">
        <w:rPr>
          <w:i/>
          <w:sz w:val="20"/>
        </w:rPr>
        <w:t>[</w:t>
      </w:r>
      <w:proofErr w:type="spellStart"/>
      <w:r w:rsidRPr="002855A5">
        <w:rPr>
          <w:i/>
          <w:sz w:val="20"/>
        </w:rPr>
        <w:t>Desarrollar</w:t>
      </w:r>
      <w:proofErr w:type="spellEnd"/>
      <w:r w:rsidRPr="002855A5">
        <w:rPr>
          <w:i/>
          <w:sz w:val="20"/>
        </w:rPr>
        <w:t xml:space="preserve"> </w:t>
      </w:r>
      <w:proofErr w:type="spellStart"/>
      <w:r w:rsidRPr="002855A5">
        <w:rPr>
          <w:i/>
          <w:sz w:val="20"/>
        </w:rPr>
        <w:t>aquí</w:t>
      </w:r>
      <w:proofErr w:type="spellEnd"/>
      <w:r w:rsidRPr="002855A5">
        <w:rPr>
          <w:i/>
          <w:sz w:val="20"/>
        </w:rPr>
        <w:t>]</w:t>
      </w:r>
    </w:p>
    <w:p w14:paraId="33655EDF" w14:textId="77777777" w:rsidR="009403FB" w:rsidRPr="002855A5" w:rsidRDefault="00ED72C1">
      <w:pPr>
        <w:pStyle w:val="Ttulo1"/>
        <w:rPr>
          <w:color w:val="auto"/>
        </w:rPr>
      </w:pPr>
      <w:bookmarkStart w:id="87" w:name="_Toc242460904"/>
      <w:r w:rsidRPr="002855A5">
        <w:rPr>
          <w:color w:val="auto"/>
        </w:rPr>
        <w:t>15. ANEXOS</w:t>
      </w:r>
      <w:bookmarkEnd w:id="87"/>
    </w:p>
    <w:p w14:paraId="52F570C5" w14:textId="77777777" w:rsidR="009403FB" w:rsidRPr="002855A5" w:rsidRDefault="00ED72C1">
      <w:pPr>
        <w:pStyle w:val="Ttulo2"/>
        <w:rPr>
          <w:color w:val="auto"/>
        </w:rPr>
      </w:pPr>
      <w:bookmarkStart w:id="88" w:name="_Toc242460905"/>
      <w:r w:rsidRPr="002855A5">
        <w:rPr>
          <w:color w:val="auto"/>
        </w:rPr>
        <w:t xml:space="preserve">15.1 </w:t>
      </w:r>
      <w:proofErr w:type="spellStart"/>
      <w:r w:rsidRPr="002855A5">
        <w:rPr>
          <w:color w:val="auto"/>
        </w:rPr>
        <w:t>Relación</w:t>
      </w:r>
      <w:proofErr w:type="spellEnd"/>
      <w:r w:rsidRPr="002855A5">
        <w:rPr>
          <w:color w:val="auto"/>
        </w:rPr>
        <w:t xml:space="preserve"> de </w:t>
      </w:r>
      <w:proofErr w:type="spellStart"/>
      <w:r w:rsidRPr="002855A5">
        <w:rPr>
          <w:color w:val="auto"/>
        </w:rPr>
        <w:t>anexos</w:t>
      </w:r>
      <w:bookmarkEnd w:id="8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2AC911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F414A7" w14:textId="77777777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proofErr w:type="spellStart"/>
            <w:r w:rsidRPr="002855A5">
              <w:rPr>
                <w:i/>
                <w:sz w:val="18"/>
              </w:rPr>
              <w:t>Numerar</w:t>
            </w:r>
            <w:proofErr w:type="spellEnd"/>
            <w:r w:rsidRPr="002855A5">
              <w:rPr>
                <w:i/>
                <w:sz w:val="18"/>
              </w:rPr>
              <w:t xml:space="preserve"> y </w:t>
            </w:r>
            <w:proofErr w:type="spellStart"/>
            <w:r w:rsidRPr="002855A5">
              <w:rPr>
                <w:i/>
                <w:sz w:val="18"/>
              </w:rPr>
              <w:t>referenciar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anexos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desde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cuerpo</w:t>
            </w:r>
            <w:proofErr w:type="spellEnd"/>
            <w:r w:rsidRPr="002855A5">
              <w:rPr>
                <w:i/>
                <w:sz w:val="18"/>
              </w:rPr>
              <w:t xml:space="preserve"> del </w:t>
            </w:r>
            <w:proofErr w:type="spellStart"/>
            <w:r w:rsidRPr="002855A5">
              <w:rPr>
                <w:i/>
                <w:sz w:val="18"/>
              </w:rPr>
              <w:t>documento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7EAD61DF" w14:textId="77777777" w:rsidR="009403FB" w:rsidRPr="002855A5" w:rsidRDefault="009403FB">
      <w:pPr>
        <w:spacing w:after="40"/>
      </w:pPr>
    </w:p>
    <w:p w14:paraId="5C90B6D3" w14:textId="21DEBDEA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A. </w:t>
      </w:r>
      <w:proofErr w:type="spellStart"/>
      <w:r w:rsidRPr="002855A5">
        <w:rPr>
          <w:sz w:val="20"/>
        </w:rPr>
        <w:t>Ficha</w:t>
      </w:r>
      <w:proofErr w:type="spellEnd"/>
      <w:r w:rsidRPr="002855A5">
        <w:rPr>
          <w:sz w:val="20"/>
        </w:rPr>
        <w:t xml:space="preserve"> o </w:t>
      </w:r>
      <w:proofErr w:type="spellStart"/>
      <w:r w:rsidRPr="002855A5">
        <w:rPr>
          <w:sz w:val="20"/>
        </w:rPr>
        <w:t>autorización</w:t>
      </w:r>
      <w:proofErr w:type="spellEnd"/>
      <w:r w:rsidRPr="002855A5">
        <w:rPr>
          <w:sz w:val="20"/>
        </w:rPr>
        <w:t xml:space="preserve"> de la </w:t>
      </w:r>
      <w:proofErr w:type="spellStart"/>
      <w:r w:rsidRPr="002855A5">
        <w:rPr>
          <w:sz w:val="20"/>
        </w:rPr>
        <w:t>organización</w:t>
      </w:r>
      <w:proofErr w:type="spellEnd"/>
      <w:r w:rsidRPr="002855A5">
        <w:rPr>
          <w:sz w:val="20"/>
        </w:rPr>
        <w:t xml:space="preserve"> / </w:t>
      </w:r>
      <w:proofErr w:type="spellStart"/>
      <w:r w:rsidRPr="002855A5">
        <w:rPr>
          <w:sz w:val="20"/>
        </w:rPr>
        <w:t>responsable</w:t>
      </w:r>
      <w:proofErr w:type="spellEnd"/>
      <w:r w:rsidRPr="002855A5">
        <w:rPr>
          <w:sz w:val="20"/>
        </w:rPr>
        <w:t>.</w:t>
      </w:r>
      <w:r w:rsidR="00F43283" w:rsidRPr="002855A5">
        <w:rPr>
          <w:sz w:val="20"/>
        </w:rPr>
        <w:t xml:space="preserve"> (</w:t>
      </w:r>
      <w:proofErr w:type="spellStart"/>
      <w:r w:rsidR="00F43283" w:rsidRPr="002855A5">
        <w:rPr>
          <w:sz w:val="20"/>
        </w:rPr>
        <w:t>deseable</w:t>
      </w:r>
      <w:proofErr w:type="spellEnd"/>
      <w:r w:rsidR="00F43283" w:rsidRPr="002855A5">
        <w:rPr>
          <w:sz w:val="20"/>
        </w:rPr>
        <w:t>)</w:t>
      </w:r>
    </w:p>
    <w:p w14:paraId="36C29E96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B. </w:t>
      </w:r>
      <w:proofErr w:type="spellStart"/>
      <w:r w:rsidRPr="002855A5">
        <w:rPr>
          <w:sz w:val="20"/>
        </w:rPr>
        <w:t>Instrumentos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levantamiento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información</w:t>
      </w:r>
      <w:proofErr w:type="spellEnd"/>
      <w:r w:rsidRPr="002855A5">
        <w:rPr>
          <w:sz w:val="20"/>
        </w:rPr>
        <w:t>.</w:t>
      </w:r>
    </w:p>
    <w:p w14:paraId="634AA37A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C. </w:t>
      </w:r>
      <w:proofErr w:type="spellStart"/>
      <w:r w:rsidRPr="002855A5">
        <w:rPr>
          <w:sz w:val="20"/>
        </w:rPr>
        <w:t>Evidencias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entrevistas</w:t>
      </w:r>
      <w:proofErr w:type="spellEnd"/>
      <w:r w:rsidRPr="002855A5">
        <w:rPr>
          <w:sz w:val="20"/>
        </w:rPr>
        <w:t xml:space="preserve"> o </w:t>
      </w:r>
      <w:proofErr w:type="spellStart"/>
      <w:r w:rsidRPr="002855A5">
        <w:rPr>
          <w:sz w:val="20"/>
        </w:rPr>
        <w:t>reuniones</w:t>
      </w:r>
      <w:proofErr w:type="spellEnd"/>
      <w:r w:rsidRPr="002855A5">
        <w:rPr>
          <w:sz w:val="20"/>
        </w:rPr>
        <w:t>.</w:t>
      </w:r>
    </w:p>
    <w:p w14:paraId="416E67FF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D. </w:t>
      </w:r>
      <w:proofErr w:type="spellStart"/>
      <w:r w:rsidRPr="002855A5">
        <w:rPr>
          <w:sz w:val="20"/>
        </w:rPr>
        <w:t>Diagramas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completos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en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alta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resolución</w:t>
      </w:r>
      <w:proofErr w:type="spellEnd"/>
      <w:r w:rsidRPr="002855A5">
        <w:rPr>
          <w:sz w:val="20"/>
        </w:rPr>
        <w:t>.</w:t>
      </w:r>
    </w:p>
    <w:p w14:paraId="439871F6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E. </w:t>
      </w:r>
      <w:proofErr w:type="spellStart"/>
      <w:r w:rsidRPr="002855A5">
        <w:rPr>
          <w:sz w:val="20"/>
        </w:rPr>
        <w:t>Evidencias</w:t>
      </w:r>
      <w:proofErr w:type="spellEnd"/>
      <w:r w:rsidRPr="002855A5">
        <w:rPr>
          <w:sz w:val="20"/>
        </w:rPr>
        <w:t xml:space="preserve"> </w:t>
      </w:r>
      <w:proofErr w:type="spellStart"/>
      <w:r w:rsidRPr="002855A5">
        <w:rPr>
          <w:sz w:val="20"/>
        </w:rPr>
        <w:t>completas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pruebas</w:t>
      </w:r>
      <w:proofErr w:type="spellEnd"/>
      <w:r w:rsidRPr="002855A5">
        <w:rPr>
          <w:sz w:val="20"/>
        </w:rPr>
        <w:t>.</w:t>
      </w:r>
    </w:p>
    <w:p w14:paraId="4A58B96B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F. Manual de </w:t>
      </w:r>
      <w:proofErr w:type="spellStart"/>
      <w:r w:rsidRPr="002855A5">
        <w:rPr>
          <w:sz w:val="20"/>
        </w:rPr>
        <w:t>usuario</w:t>
      </w:r>
      <w:proofErr w:type="spellEnd"/>
      <w:r w:rsidRPr="002855A5">
        <w:rPr>
          <w:sz w:val="20"/>
        </w:rPr>
        <w:t>.</w:t>
      </w:r>
    </w:p>
    <w:p w14:paraId="48CE098C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G. Manual </w:t>
      </w:r>
      <w:proofErr w:type="spellStart"/>
      <w:r w:rsidRPr="002855A5">
        <w:rPr>
          <w:sz w:val="20"/>
        </w:rPr>
        <w:t>técnico</w:t>
      </w:r>
      <w:proofErr w:type="spellEnd"/>
      <w:r w:rsidRPr="002855A5">
        <w:rPr>
          <w:sz w:val="20"/>
        </w:rPr>
        <w:t xml:space="preserve"> / </w:t>
      </w:r>
      <w:proofErr w:type="spellStart"/>
      <w:r w:rsidRPr="002855A5">
        <w:rPr>
          <w:sz w:val="20"/>
        </w:rPr>
        <w:t>despliegue</w:t>
      </w:r>
      <w:proofErr w:type="spellEnd"/>
      <w:r w:rsidRPr="002855A5">
        <w:rPr>
          <w:sz w:val="20"/>
        </w:rPr>
        <w:t>.</w:t>
      </w:r>
    </w:p>
    <w:p w14:paraId="23512B3C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H. </w:t>
      </w:r>
      <w:proofErr w:type="spellStart"/>
      <w:r w:rsidRPr="002855A5">
        <w:rPr>
          <w:sz w:val="20"/>
        </w:rPr>
        <w:t>Evidencia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capacitación</w:t>
      </w:r>
      <w:proofErr w:type="spellEnd"/>
      <w:r w:rsidRPr="002855A5">
        <w:rPr>
          <w:sz w:val="20"/>
        </w:rPr>
        <w:t xml:space="preserve"> y </w:t>
      </w:r>
      <w:proofErr w:type="spellStart"/>
      <w:r w:rsidRPr="002855A5">
        <w:rPr>
          <w:sz w:val="20"/>
        </w:rPr>
        <w:t>transferencia</w:t>
      </w:r>
      <w:proofErr w:type="spellEnd"/>
      <w:r w:rsidRPr="002855A5">
        <w:rPr>
          <w:sz w:val="20"/>
        </w:rPr>
        <w:t>.</w:t>
      </w:r>
    </w:p>
    <w:p w14:paraId="7BF45B6F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I. </w:t>
      </w:r>
      <w:proofErr w:type="spellStart"/>
      <w:r w:rsidRPr="002855A5">
        <w:rPr>
          <w:sz w:val="20"/>
        </w:rPr>
        <w:t>Evidencia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aceptación</w:t>
      </w:r>
      <w:proofErr w:type="spellEnd"/>
      <w:r w:rsidRPr="002855A5">
        <w:rPr>
          <w:sz w:val="20"/>
        </w:rPr>
        <w:t xml:space="preserve"> del </w:t>
      </w:r>
      <w:proofErr w:type="spellStart"/>
      <w:r w:rsidRPr="002855A5">
        <w:rPr>
          <w:sz w:val="20"/>
        </w:rPr>
        <w:t>usuario</w:t>
      </w:r>
      <w:proofErr w:type="spellEnd"/>
      <w:r w:rsidRPr="002855A5">
        <w:rPr>
          <w:sz w:val="20"/>
        </w:rPr>
        <w:t>.</w:t>
      </w:r>
    </w:p>
    <w:p w14:paraId="6864ABD4" w14:textId="77777777" w:rsidR="009403FB" w:rsidRPr="002855A5" w:rsidRDefault="00ED72C1">
      <w:pPr>
        <w:pStyle w:val="Listaconvietas"/>
        <w:spacing w:after="40" w:line="264" w:lineRule="auto"/>
        <w:ind w:left="397"/>
      </w:pPr>
      <w:r w:rsidRPr="002855A5">
        <w:rPr>
          <w:sz w:val="20"/>
        </w:rPr>
        <w:t xml:space="preserve">Anexo J. Enlace al </w:t>
      </w:r>
      <w:proofErr w:type="spellStart"/>
      <w:r w:rsidRPr="002855A5">
        <w:rPr>
          <w:sz w:val="20"/>
        </w:rPr>
        <w:t>repositorio</w:t>
      </w:r>
      <w:proofErr w:type="spellEnd"/>
      <w:r w:rsidRPr="002855A5">
        <w:rPr>
          <w:sz w:val="20"/>
        </w:rPr>
        <w:t xml:space="preserve"> y </w:t>
      </w:r>
      <w:proofErr w:type="spellStart"/>
      <w:r w:rsidRPr="002855A5">
        <w:rPr>
          <w:sz w:val="20"/>
        </w:rPr>
        <w:t>registro</w:t>
      </w:r>
      <w:proofErr w:type="spellEnd"/>
      <w:r w:rsidRPr="002855A5">
        <w:rPr>
          <w:sz w:val="20"/>
        </w:rPr>
        <w:t xml:space="preserve"> de </w:t>
      </w:r>
      <w:proofErr w:type="spellStart"/>
      <w:r w:rsidRPr="002855A5">
        <w:rPr>
          <w:sz w:val="20"/>
        </w:rPr>
        <w:t>versión</w:t>
      </w:r>
      <w:proofErr w:type="spellEnd"/>
      <w:r w:rsidRPr="002855A5">
        <w:rPr>
          <w:sz w:val="20"/>
        </w:rPr>
        <w:t xml:space="preserve"> final.</w:t>
      </w:r>
    </w:p>
    <w:p w14:paraId="7920E39E" w14:textId="77777777" w:rsidR="009403FB" w:rsidRPr="002855A5" w:rsidRDefault="00ED72C1">
      <w:r w:rsidRPr="002855A5">
        <w:lastRenderedPageBreak/>
        <w:br w:type="page"/>
      </w:r>
    </w:p>
    <w:p w14:paraId="7DC90B0C" w14:textId="77777777" w:rsidR="009403FB" w:rsidRPr="002855A5" w:rsidRDefault="00ED72C1">
      <w:pPr>
        <w:pStyle w:val="Ttulo1"/>
        <w:rPr>
          <w:color w:val="auto"/>
        </w:rPr>
      </w:pPr>
      <w:bookmarkStart w:id="89" w:name="_Toc242460906"/>
      <w:r w:rsidRPr="002855A5">
        <w:rPr>
          <w:color w:val="auto"/>
        </w:rPr>
        <w:lastRenderedPageBreak/>
        <w:t>LISTA DE VERIFICACIÓN PARA LA ENTREGA FINAL</w:t>
      </w:r>
      <w:bookmarkEnd w:id="8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2855A5" w14:paraId="05E8AEE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B9C5DE" w14:textId="1A0F07C6" w:rsidR="009403FB" w:rsidRPr="002855A5" w:rsidRDefault="00ED72C1">
            <w:pPr>
              <w:spacing w:after="0" w:line="240" w:lineRule="auto"/>
            </w:pPr>
            <w:r w:rsidRPr="002855A5">
              <w:rPr>
                <w:b/>
                <w:sz w:val="18"/>
              </w:rPr>
              <w:t xml:space="preserve">INSTRUCCIÓN PARA EL ESTUDIANTE: </w:t>
            </w:r>
            <w:r w:rsidRPr="002855A5">
              <w:rPr>
                <w:i/>
                <w:sz w:val="18"/>
              </w:rPr>
              <w:t xml:space="preserve">El </w:t>
            </w:r>
            <w:proofErr w:type="spellStart"/>
            <w:r w:rsidR="00091C74" w:rsidRPr="002855A5">
              <w:rPr>
                <w:i/>
                <w:sz w:val="18"/>
              </w:rPr>
              <w:t>grupo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debe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completar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esta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lista</w:t>
            </w:r>
            <w:proofErr w:type="spellEnd"/>
            <w:r w:rsidRPr="002855A5">
              <w:rPr>
                <w:i/>
                <w:sz w:val="18"/>
              </w:rPr>
              <w:t xml:space="preserve"> antes de </w:t>
            </w:r>
            <w:proofErr w:type="spellStart"/>
            <w:r w:rsidRPr="002855A5">
              <w:rPr>
                <w:i/>
                <w:sz w:val="18"/>
              </w:rPr>
              <w:t>entregar</w:t>
            </w:r>
            <w:proofErr w:type="spellEnd"/>
            <w:r w:rsidRPr="002855A5">
              <w:rPr>
                <w:i/>
                <w:sz w:val="18"/>
              </w:rPr>
              <w:t xml:space="preserve">. Marcar </w:t>
            </w:r>
            <w:proofErr w:type="spellStart"/>
            <w:r w:rsidRPr="002855A5">
              <w:rPr>
                <w:i/>
                <w:sz w:val="18"/>
              </w:rPr>
              <w:t>únicamente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cuando</w:t>
            </w:r>
            <w:proofErr w:type="spellEnd"/>
            <w:r w:rsidRPr="002855A5">
              <w:rPr>
                <w:i/>
                <w:sz w:val="18"/>
              </w:rPr>
              <w:t xml:space="preserve"> el </w:t>
            </w:r>
            <w:proofErr w:type="spellStart"/>
            <w:r w:rsidRPr="002855A5">
              <w:rPr>
                <w:i/>
                <w:sz w:val="18"/>
              </w:rPr>
              <w:t>elemento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esté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realmente</w:t>
            </w:r>
            <w:proofErr w:type="spellEnd"/>
            <w:r w:rsidRPr="002855A5">
              <w:rPr>
                <w:i/>
                <w:sz w:val="18"/>
              </w:rPr>
              <w:t xml:space="preserve"> </w:t>
            </w:r>
            <w:proofErr w:type="spellStart"/>
            <w:r w:rsidRPr="002855A5">
              <w:rPr>
                <w:i/>
                <w:sz w:val="18"/>
              </w:rPr>
              <w:t>verificado</w:t>
            </w:r>
            <w:proofErr w:type="spellEnd"/>
            <w:r w:rsidRPr="002855A5">
              <w:rPr>
                <w:i/>
                <w:sz w:val="18"/>
              </w:rPr>
              <w:t>.</w:t>
            </w:r>
          </w:p>
        </w:tc>
      </w:tr>
    </w:tbl>
    <w:p w14:paraId="4A8A211E" w14:textId="77777777" w:rsidR="009403FB" w:rsidRPr="002855A5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633"/>
      </w:tblGrid>
      <w:tr w:rsidR="009403FB" w:rsidRPr="002855A5" w14:paraId="776A2079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4FE5" w14:textId="77777777" w:rsidR="009403FB" w:rsidRPr="002855A5" w:rsidRDefault="00ED72C1">
            <w:pPr>
              <w:spacing w:after="0"/>
              <w:jc w:val="center"/>
            </w:pPr>
            <w:r w:rsidRPr="002855A5">
              <w:rPr>
                <w:b/>
                <w:sz w:val="17"/>
              </w:rPr>
              <w:t>✓</w:t>
            </w:r>
          </w:p>
        </w:tc>
        <w:tc>
          <w:tcPr>
            <w:tcW w:w="192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CF6C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Categoría</w:t>
            </w:r>
            <w:proofErr w:type="spellEnd"/>
          </w:p>
        </w:tc>
        <w:tc>
          <w:tcPr>
            <w:tcW w:w="663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23CC" w14:textId="77777777" w:rsidR="009403FB" w:rsidRPr="002855A5" w:rsidRDefault="00ED72C1">
            <w:pPr>
              <w:spacing w:after="0"/>
              <w:jc w:val="center"/>
            </w:pPr>
            <w:proofErr w:type="spellStart"/>
            <w:r w:rsidRPr="002855A5">
              <w:rPr>
                <w:b/>
                <w:sz w:val="17"/>
              </w:rPr>
              <w:t>Criterio</w:t>
            </w:r>
            <w:proofErr w:type="spellEnd"/>
            <w:r w:rsidRPr="002855A5">
              <w:rPr>
                <w:b/>
                <w:sz w:val="17"/>
              </w:rPr>
              <w:t xml:space="preserve"> de </w:t>
            </w:r>
            <w:proofErr w:type="spellStart"/>
            <w:r w:rsidRPr="002855A5">
              <w:rPr>
                <w:b/>
                <w:sz w:val="17"/>
              </w:rPr>
              <w:t>verificación</w:t>
            </w:r>
            <w:proofErr w:type="spellEnd"/>
          </w:p>
        </w:tc>
      </w:tr>
      <w:tr w:rsidR="009403FB" w:rsidRPr="002855A5" w14:paraId="057542CD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BA38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BE5A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34B86" w14:textId="77777777" w:rsidR="009403FB" w:rsidRPr="002855A5" w:rsidRDefault="00ED72C1">
            <w:r w:rsidRPr="002855A5">
              <w:rPr>
                <w:sz w:val="17"/>
              </w:rPr>
              <w:t xml:space="preserve">Se </w:t>
            </w:r>
            <w:proofErr w:type="spellStart"/>
            <w:r w:rsidRPr="002855A5">
              <w:rPr>
                <w:sz w:val="17"/>
              </w:rPr>
              <w:t>eliminaron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todos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los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textos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guía</w:t>
            </w:r>
            <w:proofErr w:type="spellEnd"/>
            <w:r w:rsidRPr="002855A5">
              <w:rPr>
                <w:sz w:val="17"/>
              </w:rPr>
              <w:t xml:space="preserve"> y campos de </w:t>
            </w:r>
            <w:proofErr w:type="spellStart"/>
            <w:r w:rsidRPr="002855A5">
              <w:rPr>
                <w:sz w:val="17"/>
              </w:rPr>
              <w:t>ejemplo</w:t>
            </w:r>
            <w:proofErr w:type="spellEnd"/>
            <w:r w:rsidRPr="002855A5">
              <w:rPr>
                <w:sz w:val="17"/>
              </w:rPr>
              <w:t xml:space="preserve"> no </w:t>
            </w:r>
            <w:proofErr w:type="spellStart"/>
            <w:r w:rsidRPr="002855A5">
              <w:rPr>
                <w:sz w:val="17"/>
              </w:rPr>
              <w:t>utilizados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7FE0C7F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7442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F440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00DB" w14:textId="77777777" w:rsidR="009403FB" w:rsidRPr="002855A5" w:rsidRDefault="00ED72C1">
            <w:r w:rsidRPr="002855A5">
              <w:rPr>
                <w:sz w:val="17"/>
              </w:rPr>
              <w:t xml:space="preserve">La </w:t>
            </w:r>
            <w:proofErr w:type="spellStart"/>
            <w:r w:rsidRPr="002855A5">
              <w:rPr>
                <w:sz w:val="17"/>
              </w:rPr>
              <w:t>tabla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contenido</w:t>
            </w:r>
            <w:proofErr w:type="spellEnd"/>
            <w:r w:rsidRPr="002855A5">
              <w:rPr>
                <w:sz w:val="17"/>
              </w:rPr>
              <w:t xml:space="preserve">, </w:t>
            </w:r>
            <w:proofErr w:type="spellStart"/>
            <w:r w:rsidRPr="002855A5">
              <w:rPr>
                <w:sz w:val="17"/>
              </w:rPr>
              <w:t>numeración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figuras</w:t>
            </w:r>
            <w:proofErr w:type="spellEnd"/>
            <w:r w:rsidRPr="002855A5">
              <w:rPr>
                <w:sz w:val="17"/>
              </w:rPr>
              <w:t>/</w:t>
            </w:r>
            <w:proofErr w:type="spellStart"/>
            <w:r w:rsidRPr="002855A5">
              <w:rPr>
                <w:sz w:val="17"/>
              </w:rPr>
              <w:t>tablas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referencias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internas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están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actualizadas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6720185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36873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0661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Trazabilidad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081CB" w14:textId="77777777" w:rsidR="009403FB" w:rsidRPr="002855A5" w:rsidRDefault="00ED72C1">
            <w:r w:rsidRPr="002855A5">
              <w:rPr>
                <w:sz w:val="17"/>
              </w:rPr>
              <w:t xml:space="preserve">Cada </w:t>
            </w:r>
            <w:proofErr w:type="spellStart"/>
            <w:r w:rsidRPr="002855A5">
              <w:rPr>
                <w:sz w:val="17"/>
              </w:rPr>
              <w:t>requisito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está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relacionado</w:t>
            </w:r>
            <w:proofErr w:type="spellEnd"/>
            <w:r w:rsidRPr="002855A5">
              <w:rPr>
                <w:sz w:val="17"/>
              </w:rPr>
              <w:t xml:space="preserve"> con al </w:t>
            </w:r>
            <w:proofErr w:type="spellStart"/>
            <w:r w:rsidRPr="002855A5">
              <w:rPr>
                <w:sz w:val="17"/>
              </w:rPr>
              <w:t>menos</w:t>
            </w:r>
            <w:proofErr w:type="spellEnd"/>
            <w:r w:rsidRPr="002855A5">
              <w:rPr>
                <w:sz w:val="17"/>
              </w:rPr>
              <w:t xml:space="preserve"> un </w:t>
            </w:r>
            <w:proofErr w:type="spellStart"/>
            <w:r w:rsidRPr="002855A5">
              <w:rPr>
                <w:sz w:val="17"/>
              </w:rPr>
              <w:t>caso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uso</w:t>
            </w:r>
            <w:proofErr w:type="spellEnd"/>
            <w:r w:rsidRPr="002855A5">
              <w:rPr>
                <w:sz w:val="17"/>
              </w:rPr>
              <w:t>/</w:t>
            </w:r>
            <w:proofErr w:type="spellStart"/>
            <w:r w:rsidRPr="002855A5">
              <w:rPr>
                <w:sz w:val="17"/>
              </w:rPr>
              <w:t>módulo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una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prueba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6127A39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D7E1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C7A0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Modelos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E2CC0" w14:textId="77777777" w:rsidR="009403FB" w:rsidRPr="002855A5" w:rsidRDefault="00ED72C1">
            <w:r w:rsidRPr="002855A5">
              <w:rPr>
                <w:sz w:val="17"/>
              </w:rPr>
              <w:t xml:space="preserve">Los </w:t>
            </w:r>
            <w:proofErr w:type="spellStart"/>
            <w:r w:rsidRPr="002855A5">
              <w:rPr>
                <w:sz w:val="17"/>
              </w:rPr>
              <w:t>diagramas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reflejan</w:t>
            </w:r>
            <w:proofErr w:type="spellEnd"/>
            <w:r w:rsidRPr="002855A5">
              <w:rPr>
                <w:sz w:val="17"/>
              </w:rPr>
              <w:t xml:space="preserve"> la </w:t>
            </w:r>
            <w:proofErr w:type="spellStart"/>
            <w:r w:rsidRPr="002855A5">
              <w:rPr>
                <w:sz w:val="17"/>
              </w:rPr>
              <w:t>versión</w:t>
            </w:r>
            <w:proofErr w:type="spellEnd"/>
            <w:r w:rsidRPr="002855A5">
              <w:rPr>
                <w:sz w:val="17"/>
              </w:rPr>
              <w:t xml:space="preserve"> final del </w:t>
            </w:r>
            <w:proofErr w:type="spellStart"/>
            <w:r w:rsidRPr="002855A5">
              <w:rPr>
                <w:sz w:val="17"/>
              </w:rPr>
              <w:t>sistema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CDE1A89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53B0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73BB" w14:textId="77777777" w:rsidR="009403FB" w:rsidRPr="002855A5" w:rsidRDefault="00ED72C1">
            <w:r w:rsidRPr="002855A5">
              <w:rPr>
                <w:b/>
                <w:sz w:val="17"/>
              </w:rPr>
              <w:t>Código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BC33E" w14:textId="77777777" w:rsidR="009403FB" w:rsidRPr="002855A5" w:rsidRDefault="00ED72C1">
            <w:r w:rsidRPr="002855A5">
              <w:rPr>
                <w:sz w:val="17"/>
              </w:rPr>
              <w:t xml:space="preserve">El </w:t>
            </w:r>
            <w:proofErr w:type="spellStart"/>
            <w:r w:rsidRPr="002855A5">
              <w:rPr>
                <w:sz w:val="17"/>
              </w:rPr>
              <w:t>repositorio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contiene</w:t>
            </w:r>
            <w:proofErr w:type="spellEnd"/>
            <w:r w:rsidRPr="002855A5">
              <w:rPr>
                <w:sz w:val="17"/>
              </w:rPr>
              <w:t xml:space="preserve"> la </w:t>
            </w:r>
            <w:proofErr w:type="spellStart"/>
            <w:r w:rsidRPr="002855A5">
              <w:rPr>
                <w:sz w:val="17"/>
              </w:rPr>
              <w:t>versión</w:t>
            </w:r>
            <w:proofErr w:type="spellEnd"/>
            <w:r w:rsidRPr="002855A5">
              <w:rPr>
                <w:sz w:val="17"/>
              </w:rPr>
              <w:t xml:space="preserve"> final y </w:t>
            </w:r>
            <w:proofErr w:type="spellStart"/>
            <w:r w:rsidRPr="002855A5">
              <w:rPr>
                <w:sz w:val="17"/>
              </w:rPr>
              <w:t>puede</w:t>
            </w:r>
            <w:proofErr w:type="spellEnd"/>
            <w:r w:rsidRPr="002855A5">
              <w:rPr>
                <w:sz w:val="17"/>
              </w:rPr>
              <w:t xml:space="preserve"> ser </w:t>
            </w:r>
            <w:proofErr w:type="spellStart"/>
            <w:r w:rsidRPr="002855A5">
              <w:rPr>
                <w:sz w:val="17"/>
              </w:rPr>
              <w:t>revisado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por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los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docentes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92EEA2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BAA8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A468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Pruebas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20C4" w14:textId="77777777" w:rsidR="009403FB" w:rsidRPr="002855A5" w:rsidRDefault="00ED72C1">
            <w:r w:rsidRPr="002855A5">
              <w:rPr>
                <w:sz w:val="17"/>
              </w:rPr>
              <w:t xml:space="preserve">Los </w:t>
            </w:r>
            <w:proofErr w:type="spellStart"/>
            <w:r w:rsidRPr="002855A5">
              <w:rPr>
                <w:sz w:val="17"/>
              </w:rPr>
              <w:t>casos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prueba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incluyen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resultado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obtenido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evidencia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F06BDD0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AF2E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6494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Despliegue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7F0B" w14:textId="77777777" w:rsidR="009403FB" w:rsidRPr="002855A5" w:rsidRDefault="00ED72C1">
            <w:r w:rsidRPr="002855A5">
              <w:rPr>
                <w:sz w:val="17"/>
              </w:rPr>
              <w:t xml:space="preserve">El </w:t>
            </w:r>
            <w:proofErr w:type="spellStart"/>
            <w:r w:rsidRPr="002855A5">
              <w:rPr>
                <w:sz w:val="17"/>
              </w:rPr>
              <w:t>procedimiento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instalación</w:t>
            </w:r>
            <w:proofErr w:type="spellEnd"/>
            <w:r w:rsidRPr="002855A5">
              <w:rPr>
                <w:sz w:val="17"/>
              </w:rPr>
              <w:t xml:space="preserve"> o </w:t>
            </w:r>
            <w:proofErr w:type="spellStart"/>
            <w:r w:rsidRPr="002855A5">
              <w:rPr>
                <w:sz w:val="17"/>
              </w:rPr>
              <w:t>acceso</w:t>
            </w:r>
            <w:proofErr w:type="spellEnd"/>
            <w:r w:rsidRPr="002855A5">
              <w:rPr>
                <w:sz w:val="17"/>
              </w:rPr>
              <w:t xml:space="preserve"> es reproducible.</w:t>
            </w:r>
          </w:p>
        </w:tc>
      </w:tr>
      <w:tr w:rsidR="009403FB" w:rsidRPr="002855A5" w14:paraId="3B7E867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8EEF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2D68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Seguridad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CCAB" w14:textId="77777777" w:rsidR="009403FB" w:rsidRPr="002855A5" w:rsidRDefault="00ED72C1">
            <w:r w:rsidRPr="002855A5">
              <w:rPr>
                <w:sz w:val="17"/>
              </w:rPr>
              <w:t xml:space="preserve">No se </w:t>
            </w:r>
            <w:proofErr w:type="spellStart"/>
            <w:r w:rsidRPr="002855A5">
              <w:rPr>
                <w:sz w:val="17"/>
              </w:rPr>
              <w:t>incluyeron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contraseñas</w:t>
            </w:r>
            <w:proofErr w:type="spellEnd"/>
            <w:r w:rsidRPr="002855A5">
              <w:rPr>
                <w:sz w:val="17"/>
              </w:rPr>
              <w:t xml:space="preserve"> reales, claves API </w:t>
            </w:r>
            <w:proofErr w:type="spellStart"/>
            <w:r w:rsidRPr="002855A5">
              <w:rPr>
                <w:sz w:val="17"/>
              </w:rPr>
              <w:t>ni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secretos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en</w:t>
            </w:r>
            <w:proofErr w:type="spellEnd"/>
            <w:r w:rsidRPr="002855A5">
              <w:rPr>
                <w:sz w:val="17"/>
              </w:rPr>
              <w:t xml:space="preserve"> el </w:t>
            </w:r>
            <w:proofErr w:type="spellStart"/>
            <w:r w:rsidRPr="002855A5">
              <w:rPr>
                <w:sz w:val="17"/>
              </w:rPr>
              <w:t>documento</w:t>
            </w:r>
            <w:proofErr w:type="spellEnd"/>
            <w:r w:rsidRPr="002855A5">
              <w:rPr>
                <w:sz w:val="17"/>
              </w:rPr>
              <w:t xml:space="preserve"> o </w:t>
            </w:r>
            <w:proofErr w:type="spellStart"/>
            <w:r w:rsidRPr="002855A5">
              <w:rPr>
                <w:sz w:val="17"/>
              </w:rPr>
              <w:t>repositorio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0EBA50E5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CACE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49A9" w14:textId="77777777" w:rsidR="009403FB" w:rsidRPr="002855A5" w:rsidRDefault="00ED72C1">
            <w:proofErr w:type="spellStart"/>
            <w:r w:rsidRPr="002855A5">
              <w:rPr>
                <w:b/>
                <w:sz w:val="17"/>
              </w:rPr>
              <w:t>Usuario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B7F95" w14:textId="77777777" w:rsidR="009403FB" w:rsidRPr="002855A5" w:rsidRDefault="00ED72C1">
            <w:r w:rsidRPr="002855A5">
              <w:rPr>
                <w:sz w:val="17"/>
              </w:rPr>
              <w:t xml:space="preserve">Se </w:t>
            </w:r>
            <w:proofErr w:type="spellStart"/>
            <w:r w:rsidRPr="002855A5">
              <w:rPr>
                <w:sz w:val="17"/>
              </w:rPr>
              <w:t>adjuntó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evidencia</w:t>
            </w:r>
            <w:proofErr w:type="spellEnd"/>
            <w:r w:rsidRPr="002855A5">
              <w:rPr>
                <w:sz w:val="17"/>
              </w:rPr>
              <w:t xml:space="preserve"> de </w:t>
            </w:r>
            <w:proofErr w:type="spellStart"/>
            <w:r w:rsidRPr="002855A5">
              <w:rPr>
                <w:sz w:val="17"/>
              </w:rPr>
              <w:t>capacitación</w:t>
            </w:r>
            <w:proofErr w:type="spellEnd"/>
            <w:r w:rsidRPr="002855A5">
              <w:rPr>
                <w:sz w:val="17"/>
              </w:rPr>
              <w:t>/</w:t>
            </w:r>
            <w:proofErr w:type="spellStart"/>
            <w:r w:rsidRPr="002855A5">
              <w:rPr>
                <w:sz w:val="17"/>
              </w:rPr>
              <w:t>transferencia</w:t>
            </w:r>
            <w:proofErr w:type="spellEnd"/>
            <w:r w:rsidRPr="002855A5">
              <w:rPr>
                <w:sz w:val="17"/>
              </w:rPr>
              <w:t xml:space="preserve"> y </w:t>
            </w:r>
            <w:proofErr w:type="spellStart"/>
            <w:r w:rsidRPr="002855A5">
              <w:rPr>
                <w:sz w:val="17"/>
              </w:rPr>
              <w:t>aceptación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cuando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corresponda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  <w:tr w:rsidR="009403FB" w:rsidRPr="002855A5" w14:paraId="716359C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2BE6" w14:textId="77777777" w:rsidR="009403FB" w:rsidRPr="002855A5" w:rsidRDefault="00ED72C1">
            <w:pPr>
              <w:jc w:val="center"/>
            </w:pPr>
            <w:r w:rsidRPr="002855A5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CDB4" w14:textId="77777777" w:rsidR="009403FB" w:rsidRPr="002855A5" w:rsidRDefault="00ED72C1">
            <w:r w:rsidRPr="002855A5">
              <w:rPr>
                <w:b/>
                <w:sz w:val="17"/>
              </w:rPr>
              <w:t>Entrega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403F" w14:textId="77777777" w:rsidR="009403FB" w:rsidRPr="002855A5" w:rsidRDefault="00ED72C1">
            <w:r w:rsidRPr="002855A5">
              <w:rPr>
                <w:sz w:val="17"/>
              </w:rPr>
              <w:t xml:space="preserve">El </w:t>
            </w:r>
            <w:proofErr w:type="spellStart"/>
            <w:r w:rsidRPr="002855A5">
              <w:rPr>
                <w:sz w:val="17"/>
              </w:rPr>
              <w:t>sistema</w:t>
            </w:r>
            <w:proofErr w:type="spellEnd"/>
            <w:r w:rsidRPr="002855A5">
              <w:rPr>
                <w:sz w:val="17"/>
              </w:rPr>
              <w:t xml:space="preserve"> </w:t>
            </w:r>
            <w:proofErr w:type="spellStart"/>
            <w:r w:rsidRPr="002855A5">
              <w:rPr>
                <w:sz w:val="17"/>
              </w:rPr>
              <w:t>presentado</w:t>
            </w:r>
            <w:proofErr w:type="spellEnd"/>
            <w:r w:rsidRPr="002855A5">
              <w:rPr>
                <w:sz w:val="17"/>
              </w:rPr>
              <w:t xml:space="preserve"> coincide con lo </w:t>
            </w:r>
            <w:proofErr w:type="spellStart"/>
            <w:r w:rsidRPr="002855A5">
              <w:rPr>
                <w:sz w:val="17"/>
              </w:rPr>
              <w:t>documentado</w:t>
            </w:r>
            <w:proofErr w:type="spellEnd"/>
            <w:r w:rsidRPr="002855A5">
              <w:rPr>
                <w:sz w:val="17"/>
              </w:rPr>
              <w:t>.</w:t>
            </w:r>
          </w:p>
        </w:tc>
      </w:tr>
    </w:tbl>
    <w:p w14:paraId="0B78C7B2" w14:textId="77777777" w:rsidR="009403FB" w:rsidRPr="002855A5" w:rsidRDefault="009403FB">
      <w:pPr>
        <w:spacing w:after="60"/>
      </w:pPr>
    </w:p>
    <w:p w14:paraId="3391B063" w14:textId="7F691A6E" w:rsidR="009403FB" w:rsidRPr="002855A5" w:rsidRDefault="009403FB">
      <w:pPr>
        <w:spacing w:before="360"/>
        <w:jc w:val="center"/>
      </w:pPr>
    </w:p>
    <w:sectPr w:rsidR="009403FB" w:rsidRPr="002855A5" w:rsidSect="00034616">
      <w:headerReference w:type="default" r:id="rId12"/>
      <w:footerReference w:type="default" r:id="rId13"/>
      <w:pgSz w:w="12240" w:h="15840"/>
      <w:pgMar w:top="1191" w:right="1417" w:bottom="1134" w:left="141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5176" w14:textId="77777777" w:rsidR="007B795D" w:rsidRDefault="007B795D">
      <w:pPr>
        <w:spacing w:after="0" w:line="240" w:lineRule="auto"/>
      </w:pPr>
      <w:r>
        <w:separator/>
      </w:r>
    </w:p>
  </w:endnote>
  <w:endnote w:type="continuationSeparator" w:id="0">
    <w:p w14:paraId="2D9CC099" w14:textId="77777777" w:rsidR="007B795D" w:rsidRDefault="007B7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1113" w14:textId="77777777" w:rsidR="009403FB" w:rsidRDefault="00ED72C1">
    <w:pPr>
      <w:pStyle w:val="Piedepgina"/>
      <w:jc w:val="center"/>
    </w:pPr>
    <w:proofErr w:type="spellStart"/>
    <w:r>
      <w:rPr>
        <w:color w:val="666666"/>
        <w:sz w:val="16"/>
      </w:rPr>
      <w:t>Facultad</w:t>
    </w:r>
    <w:proofErr w:type="spellEnd"/>
    <w:r>
      <w:rPr>
        <w:color w:val="666666"/>
        <w:sz w:val="16"/>
      </w:rPr>
      <w:t xml:space="preserve"> de Ingeniería de Sistemas e </w:t>
    </w:r>
    <w:proofErr w:type="spellStart"/>
    <w:r>
      <w:rPr>
        <w:color w:val="666666"/>
        <w:sz w:val="16"/>
      </w:rPr>
      <w:t>Informática</w:t>
    </w:r>
    <w:proofErr w:type="spellEnd"/>
    <w:r>
      <w:rPr>
        <w:color w:val="666666"/>
        <w:sz w:val="16"/>
      </w:rPr>
      <w:t xml:space="preserve"> - UNAP     |     Página </w:t>
    </w:r>
    <w:r>
      <w:fldChar w:fldCharType="begin"/>
    </w:r>
    <w:r>
      <w:instrText>PAGE</w:instrText>
    </w:r>
    <w:r>
      <w:fldChar w:fldCharType="separate"/>
    </w:r>
    <w:r w:rsidR="00060847">
      <w:rPr>
        <w:noProof/>
      </w:rPr>
      <w:t>2</w:t>
    </w:r>
    <w:r>
      <w:fldChar w:fldCharType="end"/>
    </w:r>
    <w:r>
      <w:rPr>
        <w:color w:val="666666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6084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AD8C" w14:textId="77777777" w:rsidR="007B795D" w:rsidRDefault="007B795D">
      <w:pPr>
        <w:spacing w:after="0" w:line="240" w:lineRule="auto"/>
      </w:pPr>
      <w:r>
        <w:separator/>
      </w:r>
    </w:p>
  </w:footnote>
  <w:footnote w:type="continuationSeparator" w:id="0">
    <w:p w14:paraId="41FFA504" w14:textId="77777777" w:rsidR="007B795D" w:rsidRDefault="007B7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3F45" w14:textId="77777777" w:rsidR="009403FB" w:rsidRPr="001F1243" w:rsidRDefault="00ED72C1">
    <w:pPr>
      <w:pStyle w:val="Encabezado"/>
      <w:pBdr>
        <w:bottom w:val="single" w:sz="6" w:space="1" w:color="D4A017"/>
      </w:pBdr>
      <w:jc w:val="right"/>
    </w:pPr>
    <w:r w:rsidRPr="001F1243">
      <w:rPr>
        <w:b/>
        <w:sz w:val="16"/>
      </w:rPr>
      <w:t xml:space="preserve">TALLER DE SOFTWARE </w:t>
    </w:r>
    <w:proofErr w:type="gramStart"/>
    <w:r w:rsidRPr="001F1243">
      <w:rPr>
        <w:b/>
        <w:sz w:val="16"/>
      </w:rPr>
      <w:t>I  |</w:t>
    </w:r>
    <w:proofErr w:type="gramEnd"/>
    <w:r w:rsidRPr="001F1243">
      <w:rPr>
        <w:b/>
        <w:sz w:val="16"/>
      </w:rPr>
      <w:t xml:space="preserve">  PROYECTO DE </w:t>
    </w:r>
    <w:proofErr w:type="gramStart"/>
    <w:r w:rsidRPr="001F1243">
      <w:rPr>
        <w:b/>
        <w:sz w:val="16"/>
      </w:rPr>
      <w:t>CURSO  |</w:t>
    </w:r>
    <w:proofErr w:type="gramEnd"/>
    <w:r w:rsidRPr="001F1243">
      <w:rPr>
        <w:b/>
        <w:sz w:val="16"/>
      </w:rPr>
      <w:t xml:space="preserve">  2026-II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E43B6"/>
    <w:multiLevelType w:val="hybridMultilevel"/>
    <w:tmpl w:val="CF8A5870"/>
    <w:lvl w:ilvl="0" w:tplc="280A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03E145F"/>
    <w:multiLevelType w:val="hybridMultilevel"/>
    <w:tmpl w:val="5704D036"/>
    <w:lvl w:ilvl="0" w:tplc="280A000B">
      <w:start w:val="1"/>
      <w:numFmt w:val="bullet"/>
      <w:lvlText w:val=""/>
      <w:lvlJc w:val="left"/>
      <w:pPr>
        <w:ind w:left="1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1" w15:restartNumberingAfterBreak="0">
    <w:nsid w:val="33423422"/>
    <w:multiLevelType w:val="hybridMultilevel"/>
    <w:tmpl w:val="6BA62B98"/>
    <w:lvl w:ilvl="0" w:tplc="21401B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  <w:sz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36ADB"/>
    <w:multiLevelType w:val="hybridMultilevel"/>
    <w:tmpl w:val="52EA41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753009">
    <w:abstractNumId w:val="8"/>
  </w:num>
  <w:num w:numId="2" w16cid:durableId="1591235217">
    <w:abstractNumId w:val="6"/>
  </w:num>
  <w:num w:numId="3" w16cid:durableId="859053686">
    <w:abstractNumId w:val="5"/>
  </w:num>
  <w:num w:numId="4" w16cid:durableId="1096826369">
    <w:abstractNumId w:val="4"/>
  </w:num>
  <w:num w:numId="5" w16cid:durableId="942417471">
    <w:abstractNumId w:val="7"/>
  </w:num>
  <w:num w:numId="6" w16cid:durableId="795297789">
    <w:abstractNumId w:val="3"/>
  </w:num>
  <w:num w:numId="7" w16cid:durableId="1926642414">
    <w:abstractNumId w:val="2"/>
  </w:num>
  <w:num w:numId="8" w16cid:durableId="2038240322">
    <w:abstractNumId w:val="1"/>
  </w:num>
  <w:num w:numId="9" w16cid:durableId="401802181">
    <w:abstractNumId w:val="0"/>
  </w:num>
  <w:num w:numId="10" w16cid:durableId="701396065">
    <w:abstractNumId w:val="11"/>
  </w:num>
  <w:num w:numId="11" w16cid:durableId="1600094180">
    <w:abstractNumId w:val="10"/>
  </w:num>
  <w:num w:numId="12" w16cid:durableId="926379267">
    <w:abstractNumId w:val="8"/>
  </w:num>
  <w:num w:numId="13" w16cid:durableId="426075266">
    <w:abstractNumId w:val="9"/>
  </w:num>
  <w:num w:numId="14" w16cid:durableId="13179566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55"/>
    <w:rsid w:val="00013806"/>
    <w:rsid w:val="00034616"/>
    <w:rsid w:val="00042769"/>
    <w:rsid w:val="0006063C"/>
    <w:rsid w:val="000607E3"/>
    <w:rsid w:val="00060847"/>
    <w:rsid w:val="000905E2"/>
    <w:rsid w:val="00091C74"/>
    <w:rsid w:val="000D2BBD"/>
    <w:rsid w:val="000D6A53"/>
    <w:rsid w:val="00101E8F"/>
    <w:rsid w:val="00126A9B"/>
    <w:rsid w:val="00146E66"/>
    <w:rsid w:val="0015074B"/>
    <w:rsid w:val="00192E5E"/>
    <w:rsid w:val="001A1BD9"/>
    <w:rsid w:val="001B2D3E"/>
    <w:rsid w:val="001E1738"/>
    <w:rsid w:val="001E6567"/>
    <w:rsid w:val="001F1243"/>
    <w:rsid w:val="00280231"/>
    <w:rsid w:val="002855A5"/>
    <w:rsid w:val="0029639D"/>
    <w:rsid w:val="002A078A"/>
    <w:rsid w:val="002A1372"/>
    <w:rsid w:val="002A73C5"/>
    <w:rsid w:val="002B5FEF"/>
    <w:rsid w:val="002B682F"/>
    <w:rsid w:val="002F6E55"/>
    <w:rsid w:val="00326F90"/>
    <w:rsid w:val="0033581F"/>
    <w:rsid w:val="00393ED9"/>
    <w:rsid w:val="0045178D"/>
    <w:rsid w:val="00460919"/>
    <w:rsid w:val="0047116E"/>
    <w:rsid w:val="00474331"/>
    <w:rsid w:val="00486510"/>
    <w:rsid w:val="005142C5"/>
    <w:rsid w:val="00537235"/>
    <w:rsid w:val="00567C05"/>
    <w:rsid w:val="005837EF"/>
    <w:rsid w:val="005C24DF"/>
    <w:rsid w:val="005E340E"/>
    <w:rsid w:val="005F57E8"/>
    <w:rsid w:val="0060110D"/>
    <w:rsid w:val="00642B35"/>
    <w:rsid w:val="0065361D"/>
    <w:rsid w:val="006629FC"/>
    <w:rsid w:val="00673198"/>
    <w:rsid w:val="00684BF5"/>
    <w:rsid w:val="006C0FA4"/>
    <w:rsid w:val="006D3451"/>
    <w:rsid w:val="00700ED4"/>
    <w:rsid w:val="00765BC1"/>
    <w:rsid w:val="0078523F"/>
    <w:rsid w:val="007A0326"/>
    <w:rsid w:val="007B795D"/>
    <w:rsid w:val="00865913"/>
    <w:rsid w:val="008C0D60"/>
    <w:rsid w:val="00910D3B"/>
    <w:rsid w:val="009273A5"/>
    <w:rsid w:val="0093165D"/>
    <w:rsid w:val="009403FB"/>
    <w:rsid w:val="00944334"/>
    <w:rsid w:val="00944709"/>
    <w:rsid w:val="00956E45"/>
    <w:rsid w:val="009748E5"/>
    <w:rsid w:val="009F1755"/>
    <w:rsid w:val="00A3219B"/>
    <w:rsid w:val="00A529A7"/>
    <w:rsid w:val="00A615AE"/>
    <w:rsid w:val="00A6724D"/>
    <w:rsid w:val="00A74381"/>
    <w:rsid w:val="00AA1D8D"/>
    <w:rsid w:val="00AD5364"/>
    <w:rsid w:val="00AE1249"/>
    <w:rsid w:val="00AF5031"/>
    <w:rsid w:val="00B47730"/>
    <w:rsid w:val="00B47FDC"/>
    <w:rsid w:val="00B71A11"/>
    <w:rsid w:val="00B8661B"/>
    <w:rsid w:val="00BB42A1"/>
    <w:rsid w:val="00BF39E3"/>
    <w:rsid w:val="00C176AB"/>
    <w:rsid w:val="00C239E7"/>
    <w:rsid w:val="00C314A5"/>
    <w:rsid w:val="00C51FB7"/>
    <w:rsid w:val="00C521C2"/>
    <w:rsid w:val="00C71A80"/>
    <w:rsid w:val="00C82550"/>
    <w:rsid w:val="00C84CAF"/>
    <w:rsid w:val="00CA0114"/>
    <w:rsid w:val="00CB0664"/>
    <w:rsid w:val="00CB0C8A"/>
    <w:rsid w:val="00D30951"/>
    <w:rsid w:val="00D37519"/>
    <w:rsid w:val="00D8687A"/>
    <w:rsid w:val="00DB08A8"/>
    <w:rsid w:val="00DB304F"/>
    <w:rsid w:val="00DC0CA8"/>
    <w:rsid w:val="00E33D54"/>
    <w:rsid w:val="00E84605"/>
    <w:rsid w:val="00E85246"/>
    <w:rsid w:val="00EC2CA9"/>
    <w:rsid w:val="00ED33DB"/>
    <w:rsid w:val="00ED673C"/>
    <w:rsid w:val="00ED72C1"/>
    <w:rsid w:val="00EE7B0F"/>
    <w:rsid w:val="00F26594"/>
    <w:rsid w:val="00F43283"/>
    <w:rsid w:val="00F66688"/>
    <w:rsid w:val="00FA0E59"/>
    <w:rsid w:val="00FA344B"/>
    <w:rsid w:val="00FA66F6"/>
    <w:rsid w:val="00FB1488"/>
    <w:rsid w:val="00FC693F"/>
    <w:rsid w:val="00FD67BF"/>
    <w:rsid w:val="00FE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72F6E"/>
  <w14:defaultImageDpi w14:val="300"/>
  <w15:docId w15:val="{6BC2012C-7BF9-4646-9B9D-149E7B0E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23B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B4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4A01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523B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gua">
    <w:name w:val="Texto guía"/>
    <w:rPr>
      <w:rFonts w:ascii="Arial" w:eastAsia="Arial" w:hAnsi="Arial"/>
      <w:i/>
      <w:color w:val="666666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091C74"/>
  </w:style>
  <w:style w:type="paragraph" w:styleId="TDC2">
    <w:name w:val="toc 2"/>
    <w:basedOn w:val="Normal"/>
    <w:next w:val="Normal"/>
    <w:autoRedefine/>
    <w:uiPriority w:val="39"/>
    <w:unhideWhenUsed/>
    <w:rsid w:val="00091C74"/>
    <w:pPr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91C74"/>
    <w:pPr>
      <w:spacing w:line="278" w:lineRule="auto"/>
      <w:ind w:left="4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091C74"/>
    <w:pPr>
      <w:spacing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91C74"/>
    <w:pPr>
      <w:spacing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91C74"/>
    <w:pPr>
      <w:spacing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91C74"/>
    <w:pPr>
      <w:spacing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91C74"/>
    <w:pPr>
      <w:spacing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91C74"/>
    <w:pPr>
      <w:spacing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91C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</Pages>
  <Words>7144</Words>
  <Characters>39297</Characters>
  <Application>Microsoft Office Word</Application>
  <DocSecurity>0</DocSecurity>
  <Lines>327</Lines>
  <Paragraphs>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documentación del proyecto de curso - Taller de Software I 2026-II</vt:lpstr>
      <vt:lpstr/>
    </vt:vector>
  </TitlesOfParts>
  <Manager/>
  <Company/>
  <LinksUpToDate>false</LinksUpToDate>
  <CharactersWithSpaces>46349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del proyecto de curso - Taller de Software I 2026-II</dc:title>
  <dc:subject>Plantilla evolutiva para proyectos de curso basados en tecnología Web</dc:subject>
  <dc:creator>Facultad de Ingeniería de Sistemas e Informática - UNAP</dc:creator>
  <cp:keywords>Taller de Software I, proyecto de curso, ingeniería de software, UNAP, 2026-II</cp:keywords>
  <dc:description/>
  <cp:lastModifiedBy>ABEL JIMENEZ MARIN</cp:lastModifiedBy>
  <cp:revision>11</cp:revision>
  <dcterms:created xsi:type="dcterms:W3CDTF">2013-12-23T23:15:00Z</dcterms:created>
  <dcterms:modified xsi:type="dcterms:W3CDTF">2026-10-20T16:52:00Z</dcterms:modified>
  <cp:category/>
</cp:coreProperties>
</file>