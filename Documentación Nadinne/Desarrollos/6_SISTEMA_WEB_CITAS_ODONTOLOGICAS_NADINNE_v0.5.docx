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FBDE" w14:textId="77777777" w:rsidR="009403FB" w:rsidRPr="00060847" w:rsidRDefault="009403FB">
      <w:pPr>
        <w:jc w:val="center"/>
      </w:pPr>
    </w:p>
    <w:p w14:paraId="13DF4DDD" w14:textId="77777777" w:rsidR="009403FB" w:rsidRPr="00060847" w:rsidRDefault="00000000">
      <w:pPr>
        <w:spacing w:before="100" w:after="40" w:line="240" w:lineRule="auto"/>
        <w:jc w:val="center"/>
      </w:pPr>
      <w:r>
        <w:rPr>
          <w:b/>
          <w:color w:val="00523B"/>
          <w:sz w:val="26"/>
        </w:rPr>
        <w:t>UNIVERSIDAD NACIONAL DE LA AMAZONÍA PERUANA</w:t>
      </w:r>
    </w:p>
    <w:p w14:paraId="78BAE56F" w14:textId="77777777" w:rsidR="009403FB" w:rsidRPr="00060847" w:rsidRDefault="00000000">
      <w:pPr>
        <w:spacing w:after="280" w:line="240" w:lineRule="auto"/>
        <w:jc w:val="center"/>
      </w:pPr>
      <w:r>
        <w:rPr>
          <w:b/>
          <w:color w:val="006B4F"/>
          <w:sz w:val="22"/>
        </w:rPr>
        <w:t>FACULTAD DE INGENIERÍA DE SISTEMAS E INFORMÁTICA</w:t>
      </w:r>
    </w:p>
    <w:p w14:paraId="3500BE79" w14:textId="77777777" w:rsidR="009403FB" w:rsidRPr="00060847" w:rsidRDefault="00000000">
      <w:pPr>
        <w:spacing w:after="160" w:line="240" w:lineRule="auto"/>
        <w:jc w:val="center"/>
      </w:pPr>
      <w:r>
        <w:rPr>
          <w:b/>
          <w:color w:val="D4A017"/>
          <w:sz w:val="20"/>
        </w:rPr>
        <w:t>━━━━━━━━━━━━━━━━━━━━━━━━━━</w:t>
      </w:r>
    </w:p>
    <w:p w14:paraId="7897F834"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7919D155" w14:textId="77777777" w:rsidR="009403FB" w:rsidRPr="00060847" w:rsidRDefault="00000000">
      <w:pPr>
        <w:spacing w:after="40" w:line="240" w:lineRule="auto"/>
        <w:jc w:val="center"/>
      </w:pPr>
      <w:r>
        <w:rPr>
          <w:b/>
          <w:color w:val="006B4F"/>
          <w:sz w:val="36"/>
        </w:rPr>
        <w:t>TALLER DE SOFTWARE I</w:t>
      </w:r>
    </w:p>
    <w:p w14:paraId="6E80A030"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69CFE501" w14:textId="77777777">
        <w:trPr>
          <w:trHeight w:val="300"/>
          <w:jc w:val="center"/>
        </w:trPr>
        <w:tc>
          <w:tcPr>
            <w:tcW w:w="2948" w:type="dxa"/>
            <w:shd w:val="clear" w:color="auto" w:fill="EAF4EF"/>
            <w:tcMar>
              <w:top w:w="100" w:type="dxa"/>
              <w:left w:w="120" w:type="dxa"/>
              <w:bottom w:w="100" w:type="dxa"/>
              <w:right w:w="120" w:type="dxa"/>
            </w:tcMar>
            <w:vAlign w:val="center"/>
          </w:tcPr>
          <w:p w14:paraId="578E4A72"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08CADEBE" w14:textId="77777777" w:rsidR="009403FB" w:rsidRPr="00060847" w:rsidRDefault="00000000">
            <w:r>
              <w:rPr>
                <w:color w:val="000000"/>
                <w:sz w:val="18"/>
              </w:rPr>
              <w:t>Sistema Web para la Gestión y Control de Citas y Tratamientos Odontológicos</w:t>
            </w:r>
          </w:p>
        </w:tc>
      </w:tr>
      <w:tr w:rsidR="009403FB" w:rsidRPr="00060847" w14:paraId="71D1BA2E" w14:textId="77777777">
        <w:trPr>
          <w:trHeight w:val="300"/>
          <w:jc w:val="center"/>
        </w:trPr>
        <w:tc>
          <w:tcPr>
            <w:tcW w:w="2948" w:type="dxa"/>
            <w:shd w:val="clear" w:color="auto" w:fill="EAF4EF"/>
            <w:tcMar>
              <w:top w:w="100" w:type="dxa"/>
              <w:left w:w="120" w:type="dxa"/>
              <w:bottom w:w="100" w:type="dxa"/>
              <w:right w:w="120" w:type="dxa"/>
            </w:tcMar>
            <w:vAlign w:val="center"/>
          </w:tcPr>
          <w:p w14:paraId="67914A3A"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4BD97E5E" w14:textId="77777777" w:rsidR="009403FB" w:rsidRPr="00060847" w:rsidRDefault="00000000">
            <w:r>
              <w:rPr>
                <w:color w:val="000000"/>
                <w:sz w:val="18"/>
              </w:rPr>
              <w:t>Consultorio Odontológico NADINNE</w:t>
            </w:r>
          </w:p>
        </w:tc>
      </w:tr>
      <w:tr w:rsidR="009403FB" w:rsidRPr="00060847" w14:paraId="79B1BCA2" w14:textId="77777777">
        <w:trPr>
          <w:trHeight w:val="300"/>
          <w:jc w:val="center"/>
        </w:trPr>
        <w:tc>
          <w:tcPr>
            <w:tcW w:w="2948" w:type="dxa"/>
            <w:shd w:val="clear" w:color="auto" w:fill="EAF4EF"/>
            <w:tcMar>
              <w:top w:w="100" w:type="dxa"/>
              <w:left w:w="120" w:type="dxa"/>
              <w:bottom w:w="100" w:type="dxa"/>
              <w:right w:w="120" w:type="dxa"/>
            </w:tcMar>
            <w:vAlign w:val="center"/>
          </w:tcPr>
          <w:p w14:paraId="15E07558"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5F02638B"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4F6AF536" w14:textId="77777777">
        <w:trPr>
          <w:trHeight w:val="300"/>
          <w:jc w:val="center"/>
        </w:trPr>
        <w:tc>
          <w:tcPr>
            <w:tcW w:w="2948" w:type="dxa"/>
            <w:shd w:val="clear" w:color="auto" w:fill="EAF4EF"/>
            <w:tcMar>
              <w:top w:w="100" w:type="dxa"/>
              <w:left w:w="120" w:type="dxa"/>
              <w:bottom w:w="100" w:type="dxa"/>
              <w:right w:w="120" w:type="dxa"/>
            </w:tcMar>
            <w:vAlign w:val="center"/>
          </w:tcPr>
          <w:p w14:paraId="329E9DB2"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0A147F79" w14:textId="77777777" w:rsidR="009403FB" w:rsidRPr="00060847" w:rsidRDefault="00000000">
            <w:r>
              <w:rPr>
                <w:color w:val="000000"/>
                <w:sz w:val="18"/>
              </w:rPr>
              <w:t>Ing. Rafael Vilca Barbarán, Mtro.</w:t>
            </w:r>
          </w:p>
        </w:tc>
      </w:tr>
      <w:tr w:rsidR="009403FB" w:rsidRPr="00060847" w14:paraId="5F06550C" w14:textId="77777777">
        <w:trPr>
          <w:trHeight w:val="300"/>
          <w:jc w:val="center"/>
        </w:trPr>
        <w:tc>
          <w:tcPr>
            <w:tcW w:w="2948" w:type="dxa"/>
            <w:shd w:val="clear" w:color="auto" w:fill="EAF4EF"/>
            <w:tcMar>
              <w:top w:w="100" w:type="dxa"/>
              <w:left w:w="120" w:type="dxa"/>
              <w:bottom w:w="100" w:type="dxa"/>
              <w:right w:w="120" w:type="dxa"/>
            </w:tcMar>
            <w:vAlign w:val="center"/>
          </w:tcPr>
          <w:p w14:paraId="554DF18E"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2A38C5BB" w14:textId="77777777" w:rsidR="009403FB" w:rsidRPr="00060847" w:rsidRDefault="00000000">
            <w:r>
              <w:rPr>
                <w:color w:val="000000"/>
                <w:sz w:val="18"/>
              </w:rPr>
              <w:t>28/09/2026</w:t>
            </w:r>
          </w:p>
        </w:tc>
      </w:tr>
      <w:tr w:rsidR="009403FB" w:rsidRPr="00060847" w14:paraId="304E3472" w14:textId="77777777">
        <w:trPr>
          <w:trHeight w:val="300"/>
          <w:jc w:val="center"/>
        </w:trPr>
        <w:tc>
          <w:tcPr>
            <w:tcW w:w="2948" w:type="dxa"/>
            <w:shd w:val="clear" w:color="auto" w:fill="EAF4EF"/>
            <w:tcMar>
              <w:top w:w="100" w:type="dxa"/>
              <w:left w:w="120" w:type="dxa"/>
              <w:bottom w:w="100" w:type="dxa"/>
              <w:right w:w="120" w:type="dxa"/>
            </w:tcMar>
            <w:vAlign w:val="center"/>
          </w:tcPr>
          <w:p w14:paraId="10F99D75"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531A3ACA" w14:textId="77777777" w:rsidR="009403FB" w:rsidRPr="00060847" w:rsidRDefault="00000000">
            <w:r>
              <w:rPr>
                <w:color w:val="000000"/>
                <w:sz w:val="18"/>
              </w:rPr>
              <w:t>1.0</w:t>
            </w:r>
          </w:p>
        </w:tc>
      </w:tr>
    </w:tbl>
    <w:p w14:paraId="433EC3D1" w14:textId="77777777" w:rsidR="009403FB" w:rsidRPr="00060847" w:rsidRDefault="00000000">
      <w:pPr>
        <w:spacing w:before="400"/>
        <w:jc w:val="center"/>
      </w:pPr>
      <w:r>
        <w:rPr>
          <w:color w:val="666666"/>
          <w:sz w:val="20"/>
        </w:rPr>
        <w:t>Iquitos - Perú</w:t>
      </w:r>
      <w:r>
        <w:rPr>
          <w:color w:val="666666"/>
          <w:sz w:val="20"/>
        </w:rPr>
        <w:br/>
        <w:t>2026</w:t>
      </w:r>
    </w:p>
    <w:p w14:paraId="59EB10ED" w14:textId="77777777" w:rsidR="009403FB" w:rsidRPr="00060847" w:rsidRDefault="00000000">
      <w:r>
        <w:br w:type="page"/>
      </w:r>
    </w:p>
    <w:p w14:paraId="29F5326F"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18D09FC1" w14:textId="77777777">
        <w:trPr>
          <w:trHeight w:val="300"/>
          <w:jc w:val="center"/>
        </w:trPr>
        <w:tc>
          <w:tcPr>
            <w:tcW w:w="9406" w:type="dxa"/>
            <w:shd w:val="clear" w:color="auto" w:fill="FFF6D9"/>
            <w:tcMar>
              <w:top w:w="110" w:type="dxa"/>
              <w:left w:w="140" w:type="dxa"/>
              <w:bottom w:w="110" w:type="dxa"/>
              <w:right w:w="140" w:type="dxa"/>
            </w:tcMar>
          </w:tcPr>
          <w:p w14:paraId="3E9C9A1A"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168D6D75" w14:textId="77777777" w:rsidR="009403FB" w:rsidRPr="00060847" w:rsidRDefault="009403FB">
      <w:pPr>
        <w:spacing w:after="40"/>
      </w:pPr>
    </w:p>
    <w:p w14:paraId="4AACD9C6"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642B6A94"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73E6897A" w14:textId="77777777">
        <w:trPr>
          <w:trHeight w:val="300"/>
          <w:jc w:val="center"/>
        </w:trPr>
        <w:tc>
          <w:tcPr>
            <w:tcW w:w="9406" w:type="dxa"/>
            <w:shd w:val="clear" w:color="auto" w:fill="FFF6D9"/>
            <w:tcMar>
              <w:top w:w="110" w:type="dxa"/>
              <w:left w:w="140" w:type="dxa"/>
              <w:bottom w:w="110" w:type="dxa"/>
              <w:right w:w="140" w:type="dxa"/>
            </w:tcMar>
          </w:tcPr>
          <w:p w14:paraId="70A48DF3"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6E35043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0D531988"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2F02F78"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5359AE96"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328B9FD7"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317FC270" w14:textId="77777777" w:rsidR="009403FB" w:rsidRPr="00060847" w:rsidRDefault="00000000">
            <w:pPr>
              <w:spacing w:after="0"/>
              <w:jc w:val="center"/>
            </w:pPr>
            <w:r>
              <w:rPr>
                <w:b/>
                <w:color w:val="FFFFFF"/>
                <w:sz w:val="16"/>
              </w:rPr>
              <w:t>Evidencia principal</w:t>
            </w:r>
          </w:p>
        </w:tc>
      </w:tr>
      <w:tr w:rsidR="009403FB" w:rsidRPr="00060847" w14:paraId="17080DBB" w14:textId="77777777">
        <w:trPr>
          <w:trHeight w:val="300"/>
          <w:jc w:val="center"/>
        </w:trPr>
        <w:tc>
          <w:tcPr>
            <w:tcW w:w="1701" w:type="dxa"/>
            <w:shd w:val="clear" w:color="auto" w:fill="FFF6D9"/>
            <w:tcMar>
              <w:top w:w="80" w:type="dxa"/>
              <w:left w:w="100" w:type="dxa"/>
              <w:bottom w:w="80" w:type="dxa"/>
              <w:right w:w="100" w:type="dxa"/>
            </w:tcMar>
          </w:tcPr>
          <w:p w14:paraId="48073DE3"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58DE123E"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5A6EBA20"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64E74327" w14:textId="77777777" w:rsidR="009403FB" w:rsidRPr="00060847" w:rsidRDefault="00000000">
            <w:pPr>
              <w:spacing w:after="0"/>
            </w:pPr>
            <w:r>
              <w:rPr>
                <w:color w:val="000000"/>
                <w:sz w:val="16"/>
              </w:rPr>
              <w:t>Ficha de registro (El docente ya tiene registrados los grupos y temas)</w:t>
            </w:r>
          </w:p>
        </w:tc>
      </w:tr>
      <w:tr w:rsidR="009403FB" w:rsidRPr="00060847" w14:paraId="08F03AF7" w14:textId="77777777">
        <w:trPr>
          <w:trHeight w:val="300"/>
          <w:jc w:val="center"/>
        </w:trPr>
        <w:tc>
          <w:tcPr>
            <w:tcW w:w="1701" w:type="dxa"/>
            <w:tcMar>
              <w:top w:w="80" w:type="dxa"/>
              <w:left w:w="100" w:type="dxa"/>
              <w:bottom w:w="80" w:type="dxa"/>
              <w:right w:w="100" w:type="dxa"/>
            </w:tcMar>
          </w:tcPr>
          <w:p w14:paraId="2B037B41"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3F9C288E"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64CCB569"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1C587794" w14:textId="77777777" w:rsidR="009403FB" w:rsidRPr="00060847" w:rsidRDefault="00000000">
            <w:pPr>
              <w:spacing w:after="0"/>
            </w:pPr>
            <w:r>
              <w:rPr>
                <w:color w:val="000000"/>
                <w:sz w:val="16"/>
              </w:rPr>
              <w:t>Documento actualizado + diagrama AS-IS.</w:t>
            </w:r>
          </w:p>
        </w:tc>
      </w:tr>
      <w:tr w:rsidR="009403FB" w:rsidRPr="00060847" w14:paraId="5FC0E65D" w14:textId="77777777">
        <w:trPr>
          <w:trHeight w:val="300"/>
          <w:jc w:val="center"/>
        </w:trPr>
        <w:tc>
          <w:tcPr>
            <w:tcW w:w="1701" w:type="dxa"/>
            <w:tcMar>
              <w:top w:w="80" w:type="dxa"/>
              <w:left w:w="100" w:type="dxa"/>
              <w:bottom w:w="80" w:type="dxa"/>
              <w:right w:w="100" w:type="dxa"/>
            </w:tcMar>
          </w:tcPr>
          <w:p w14:paraId="0312D32D"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043C16B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1040ABF3"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1C115399" w14:textId="77777777" w:rsidR="009403FB" w:rsidRPr="00060847" w:rsidRDefault="00000000">
            <w:pPr>
              <w:spacing w:after="0"/>
            </w:pPr>
            <w:r>
              <w:rPr>
                <w:color w:val="000000"/>
                <w:sz w:val="16"/>
              </w:rPr>
              <w:t>Especificación de requisitos + modelos de análisis.</w:t>
            </w:r>
          </w:p>
        </w:tc>
      </w:tr>
      <w:tr w:rsidR="009403FB" w:rsidRPr="00060847" w14:paraId="062D0EA7" w14:textId="77777777">
        <w:trPr>
          <w:trHeight w:val="300"/>
          <w:jc w:val="center"/>
        </w:trPr>
        <w:tc>
          <w:tcPr>
            <w:tcW w:w="1701" w:type="dxa"/>
            <w:tcMar>
              <w:top w:w="80" w:type="dxa"/>
              <w:left w:w="100" w:type="dxa"/>
              <w:bottom w:w="80" w:type="dxa"/>
              <w:right w:w="100" w:type="dxa"/>
            </w:tcMar>
          </w:tcPr>
          <w:p w14:paraId="065274D0"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24580477"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5FB005D9" w14:textId="77777777" w:rsidR="009403FB" w:rsidRPr="00060847" w:rsidRDefault="00000000">
            <w:pPr>
              <w:spacing w:after="0"/>
            </w:pPr>
            <w:r>
              <w:rPr>
                <w:color w:val="000000"/>
                <w:sz w:val="16"/>
              </w:rPr>
              <w:t>Diseño de la solución: arquitectura, base de datos, prototipos, navegación, seguridad y decisiones de diseño.</w:t>
            </w:r>
          </w:p>
        </w:tc>
        <w:tc>
          <w:tcPr>
            <w:tcW w:w="2608" w:type="dxa"/>
            <w:tcMar>
              <w:top w:w="80" w:type="dxa"/>
              <w:left w:w="100" w:type="dxa"/>
              <w:bottom w:w="80" w:type="dxa"/>
              <w:right w:w="100" w:type="dxa"/>
            </w:tcMar>
          </w:tcPr>
          <w:p w14:paraId="7EDD2DA5" w14:textId="77777777" w:rsidR="009403FB" w:rsidRPr="00060847" w:rsidRDefault="00000000">
            <w:pPr>
              <w:spacing w:after="0"/>
            </w:pPr>
            <w:r>
              <w:rPr>
                <w:color w:val="000000"/>
                <w:sz w:val="16"/>
              </w:rPr>
              <w:t>Documento + prototipo + modelo de datos.</w:t>
            </w:r>
          </w:p>
        </w:tc>
      </w:tr>
      <w:tr w:rsidR="009403FB" w:rsidRPr="00060847" w14:paraId="25F5033E" w14:textId="77777777">
        <w:trPr>
          <w:trHeight w:val="300"/>
          <w:jc w:val="center"/>
        </w:trPr>
        <w:tc>
          <w:tcPr>
            <w:tcW w:w="1701" w:type="dxa"/>
            <w:tcMar>
              <w:top w:w="80" w:type="dxa"/>
              <w:left w:w="100" w:type="dxa"/>
              <w:bottom w:w="80" w:type="dxa"/>
              <w:right w:w="100" w:type="dxa"/>
            </w:tcMar>
          </w:tcPr>
          <w:p w14:paraId="0997CBF4"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1F77F45C"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57E6210C"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328EA8F8" w14:textId="77777777" w:rsidR="009403FB" w:rsidRPr="00060847" w:rsidRDefault="00000000">
            <w:pPr>
              <w:spacing w:after="0"/>
            </w:pPr>
            <w:r>
              <w:rPr>
                <w:color w:val="000000"/>
                <w:sz w:val="16"/>
              </w:rPr>
              <w:t>Versión beta ejecutable + repositorio.</w:t>
            </w:r>
          </w:p>
        </w:tc>
      </w:tr>
      <w:tr w:rsidR="009403FB" w:rsidRPr="00060847" w14:paraId="7317341E" w14:textId="77777777">
        <w:trPr>
          <w:trHeight w:val="300"/>
          <w:jc w:val="center"/>
        </w:trPr>
        <w:tc>
          <w:tcPr>
            <w:tcW w:w="1701" w:type="dxa"/>
            <w:tcMar>
              <w:top w:w="80" w:type="dxa"/>
              <w:left w:w="100" w:type="dxa"/>
              <w:bottom w:w="80" w:type="dxa"/>
              <w:right w:w="100" w:type="dxa"/>
            </w:tcMar>
          </w:tcPr>
          <w:p w14:paraId="438A307F"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27736336"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10B1D7C0"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11AE9F05" w14:textId="77777777" w:rsidR="009403FB" w:rsidRPr="00060847" w:rsidRDefault="00000000">
            <w:pPr>
              <w:spacing w:after="0"/>
            </w:pPr>
            <w:r>
              <w:rPr>
                <w:color w:val="000000"/>
                <w:sz w:val="16"/>
              </w:rPr>
              <w:t>Versión candidata + evidencias de pruebas.</w:t>
            </w:r>
          </w:p>
        </w:tc>
      </w:tr>
      <w:tr w:rsidR="009403FB" w:rsidRPr="00060847" w14:paraId="3769085B" w14:textId="77777777">
        <w:trPr>
          <w:trHeight w:val="300"/>
          <w:jc w:val="center"/>
        </w:trPr>
        <w:tc>
          <w:tcPr>
            <w:tcW w:w="1701" w:type="dxa"/>
            <w:tcMar>
              <w:top w:w="80" w:type="dxa"/>
              <w:left w:w="100" w:type="dxa"/>
              <w:bottom w:w="80" w:type="dxa"/>
              <w:right w:w="100" w:type="dxa"/>
            </w:tcMar>
          </w:tcPr>
          <w:p w14:paraId="5C3750AB"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511E8E01"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1C3AAD0F"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120DD31F" w14:textId="77777777" w:rsidR="009403FB" w:rsidRPr="00060847" w:rsidRDefault="00000000">
            <w:pPr>
              <w:spacing w:after="0"/>
            </w:pPr>
            <w:r>
              <w:rPr>
                <w:color w:val="000000"/>
                <w:sz w:val="16"/>
              </w:rPr>
              <w:t>Sistema + informe final + manuales + acta/evidencia de aceptación.</w:t>
            </w:r>
          </w:p>
        </w:tc>
      </w:tr>
    </w:tbl>
    <w:p w14:paraId="53725875" w14:textId="77777777" w:rsidR="009403FB" w:rsidRPr="00060847" w:rsidRDefault="009403FB">
      <w:pPr>
        <w:spacing w:after="60"/>
      </w:pPr>
    </w:p>
    <w:p w14:paraId="64B872B1" w14:textId="77777777" w:rsidR="009403FB" w:rsidRPr="00060847" w:rsidRDefault="00000000">
      <w:pPr>
        <w:pStyle w:val="Ttulo2"/>
      </w:pPr>
      <w:bookmarkStart w:id="2" w:name="_Toc239445052"/>
      <w:r>
        <w:t>Reglas generales de entrega</w:t>
      </w:r>
      <w:bookmarkEnd w:id="2"/>
    </w:p>
    <w:p w14:paraId="1314E99D"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2452E26F"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1AC59138"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2860E378"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28032912"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1C4B4D0A"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0FD746A3"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13994828" w14:textId="77777777">
        <w:trPr>
          <w:trHeight w:val="300"/>
          <w:jc w:val="center"/>
        </w:trPr>
        <w:tc>
          <w:tcPr>
            <w:tcW w:w="9406" w:type="dxa"/>
            <w:shd w:val="clear" w:color="auto" w:fill="FFF6D9"/>
            <w:tcMar>
              <w:top w:w="110" w:type="dxa"/>
              <w:left w:w="140" w:type="dxa"/>
              <w:bottom w:w="110" w:type="dxa"/>
              <w:right w:w="140" w:type="dxa"/>
            </w:tcMar>
          </w:tcPr>
          <w:p w14:paraId="50BD92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7A71DFE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2716638" w14:textId="77777777">
        <w:trPr>
          <w:trHeight w:val="300"/>
          <w:tblHeader/>
          <w:jc w:val="center"/>
        </w:trPr>
        <w:tc>
          <w:tcPr>
            <w:tcW w:w="964" w:type="dxa"/>
            <w:shd w:val="clear" w:color="auto" w:fill="006B4F"/>
            <w:tcMar>
              <w:top w:w="80" w:type="dxa"/>
              <w:left w:w="100" w:type="dxa"/>
              <w:bottom w:w="80" w:type="dxa"/>
              <w:right w:w="100" w:type="dxa"/>
            </w:tcMar>
            <w:vAlign w:val="center"/>
          </w:tcPr>
          <w:p w14:paraId="7DA8662E"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4064DFE2"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78EDAD9A"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5129D83E"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4D59A08F" w14:textId="77777777" w:rsidR="009403FB" w:rsidRPr="00060847" w:rsidRDefault="00000000">
            <w:pPr>
              <w:spacing w:after="0"/>
              <w:jc w:val="center"/>
            </w:pPr>
            <w:r>
              <w:rPr>
                <w:b/>
                <w:color w:val="FFFFFF"/>
                <w:sz w:val="17"/>
              </w:rPr>
              <w:t>Estado</w:t>
            </w:r>
          </w:p>
        </w:tc>
      </w:tr>
      <w:tr w:rsidR="009403FB" w:rsidRPr="00060847" w14:paraId="4CFCB5FA" w14:textId="77777777">
        <w:trPr>
          <w:trHeight w:val="300"/>
          <w:jc w:val="center"/>
        </w:trPr>
        <w:tc>
          <w:tcPr>
            <w:tcW w:w="964" w:type="dxa"/>
            <w:tcMar>
              <w:top w:w="80" w:type="dxa"/>
              <w:left w:w="100" w:type="dxa"/>
              <w:bottom w:w="80" w:type="dxa"/>
              <w:right w:w="100" w:type="dxa"/>
            </w:tcMar>
          </w:tcPr>
          <w:p w14:paraId="536B24C5" w14:textId="77777777" w:rsidR="009403FB" w:rsidRPr="00060847" w:rsidRDefault="00000000">
            <w:r>
              <w:rPr>
                <w:color w:val="000000"/>
                <w:sz w:val="17"/>
              </w:rPr>
              <w:t>0.1</w:t>
            </w:r>
          </w:p>
        </w:tc>
        <w:tc>
          <w:tcPr>
            <w:tcW w:w="1304" w:type="dxa"/>
            <w:tcMar>
              <w:top w:w="80" w:type="dxa"/>
              <w:left w:w="100" w:type="dxa"/>
              <w:bottom w:w="80" w:type="dxa"/>
              <w:right w:w="100" w:type="dxa"/>
            </w:tcMar>
          </w:tcPr>
          <w:p w14:paraId="506E7CC6"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39B5954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062D1E2A" w14:textId="77777777" w:rsidR="009403FB" w:rsidRPr="00060847" w:rsidRDefault="00000000">
            <w:r>
              <w:rPr>
                <w:color w:val="000000"/>
                <w:sz w:val="17"/>
              </w:rPr>
              <w:t>Creación inicial del documento</w:t>
            </w:r>
          </w:p>
        </w:tc>
        <w:tc>
          <w:tcPr>
            <w:tcW w:w="1474" w:type="dxa"/>
            <w:tcMar>
              <w:top w:w="80" w:type="dxa"/>
              <w:left w:w="100" w:type="dxa"/>
              <w:bottom w:w="80" w:type="dxa"/>
              <w:right w:w="100" w:type="dxa"/>
            </w:tcMar>
          </w:tcPr>
          <w:p w14:paraId="0BEAE26A" w14:textId="77777777" w:rsidR="009403FB" w:rsidRPr="00060847" w:rsidRDefault="00000000">
            <w:r>
              <w:rPr>
                <w:color w:val="000000"/>
                <w:sz w:val="17"/>
              </w:rPr>
              <w:t>Borrador</w:t>
            </w:r>
          </w:p>
        </w:tc>
      </w:tr>
      <w:tr w:rsidR="009403FB" w:rsidRPr="00060847" w14:paraId="33E50436" w14:textId="77777777">
        <w:trPr>
          <w:trHeight w:val="300"/>
          <w:jc w:val="center"/>
        </w:trPr>
        <w:tc>
          <w:tcPr>
            <w:tcW w:w="964" w:type="dxa"/>
            <w:tcMar>
              <w:top w:w="80" w:type="dxa"/>
              <w:left w:w="100" w:type="dxa"/>
              <w:bottom w:w="80" w:type="dxa"/>
              <w:right w:w="100" w:type="dxa"/>
            </w:tcMar>
          </w:tcPr>
          <w:p w14:paraId="15DE1DE0" w14:textId="77777777" w:rsidR="009403FB" w:rsidRPr="00060847" w:rsidRDefault="009403FB">
            <w:pPr>
              <w:spacing w:after="0"/>
            </w:pPr>
          </w:p>
        </w:tc>
        <w:tc>
          <w:tcPr>
            <w:tcW w:w="1304" w:type="dxa"/>
            <w:tcMar>
              <w:top w:w="80" w:type="dxa"/>
              <w:left w:w="100" w:type="dxa"/>
              <w:bottom w:w="80" w:type="dxa"/>
              <w:right w:w="100" w:type="dxa"/>
            </w:tcMar>
          </w:tcPr>
          <w:p w14:paraId="052CDCFD" w14:textId="77777777" w:rsidR="009403FB" w:rsidRPr="00060847" w:rsidRDefault="009403FB">
            <w:pPr>
              <w:spacing w:after="0"/>
            </w:pPr>
          </w:p>
        </w:tc>
        <w:tc>
          <w:tcPr>
            <w:tcW w:w="1814" w:type="dxa"/>
            <w:tcMar>
              <w:top w:w="80" w:type="dxa"/>
              <w:left w:w="100" w:type="dxa"/>
              <w:bottom w:w="80" w:type="dxa"/>
              <w:right w:w="100" w:type="dxa"/>
            </w:tcMar>
          </w:tcPr>
          <w:p w14:paraId="25269BBF" w14:textId="77777777" w:rsidR="009403FB" w:rsidRPr="00060847" w:rsidRDefault="009403FB">
            <w:pPr>
              <w:spacing w:after="0"/>
            </w:pPr>
          </w:p>
        </w:tc>
        <w:tc>
          <w:tcPr>
            <w:tcW w:w="3798" w:type="dxa"/>
            <w:tcMar>
              <w:top w:w="80" w:type="dxa"/>
              <w:left w:w="100" w:type="dxa"/>
              <w:bottom w:w="80" w:type="dxa"/>
              <w:right w:w="100" w:type="dxa"/>
            </w:tcMar>
          </w:tcPr>
          <w:p w14:paraId="5531ACF3" w14:textId="77777777" w:rsidR="009403FB" w:rsidRPr="00060847" w:rsidRDefault="009403FB">
            <w:pPr>
              <w:spacing w:after="0"/>
            </w:pPr>
          </w:p>
        </w:tc>
        <w:tc>
          <w:tcPr>
            <w:tcW w:w="1474" w:type="dxa"/>
            <w:tcMar>
              <w:top w:w="80" w:type="dxa"/>
              <w:left w:w="100" w:type="dxa"/>
              <w:bottom w:w="80" w:type="dxa"/>
              <w:right w:w="100" w:type="dxa"/>
            </w:tcMar>
          </w:tcPr>
          <w:p w14:paraId="6DC4D9D0" w14:textId="77777777" w:rsidR="009403FB" w:rsidRPr="00060847" w:rsidRDefault="009403FB">
            <w:pPr>
              <w:spacing w:after="0"/>
            </w:pPr>
          </w:p>
        </w:tc>
      </w:tr>
      <w:tr w:rsidR="009403FB" w:rsidRPr="00060847" w14:paraId="49C42566" w14:textId="77777777">
        <w:trPr>
          <w:trHeight w:val="300"/>
          <w:jc w:val="center"/>
        </w:trPr>
        <w:tc>
          <w:tcPr>
            <w:tcW w:w="964" w:type="dxa"/>
            <w:tcMar>
              <w:top w:w="80" w:type="dxa"/>
              <w:left w:w="100" w:type="dxa"/>
              <w:bottom w:w="80" w:type="dxa"/>
              <w:right w:w="100" w:type="dxa"/>
            </w:tcMar>
          </w:tcPr>
          <w:p w14:paraId="73DF6B00" w14:textId="77777777" w:rsidR="009403FB" w:rsidRPr="00060847" w:rsidRDefault="009403FB">
            <w:pPr>
              <w:spacing w:after="0"/>
            </w:pPr>
          </w:p>
        </w:tc>
        <w:tc>
          <w:tcPr>
            <w:tcW w:w="1304" w:type="dxa"/>
            <w:tcMar>
              <w:top w:w="80" w:type="dxa"/>
              <w:left w:w="100" w:type="dxa"/>
              <w:bottom w:w="80" w:type="dxa"/>
              <w:right w:w="100" w:type="dxa"/>
            </w:tcMar>
          </w:tcPr>
          <w:p w14:paraId="5D18C19B" w14:textId="77777777" w:rsidR="009403FB" w:rsidRPr="00060847" w:rsidRDefault="009403FB">
            <w:pPr>
              <w:spacing w:after="0"/>
            </w:pPr>
          </w:p>
        </w:tc>
        <w:tc>
          <w:tcPr>
            <w:tcW w:w="1814" w:type="dxa"/>
            <w:tcMar>
              <w:top w:w="80" w:type="dxa"/>
              <w:left w:w="100" w:type="dxa"/>
              <w:bottom w:w="80" w:type="dxa"/>
              <w:right w:w="100" w:type="dxa"/>
            </w:tcMar>
          </w:tcPr>
          <w:p w14:paraId="19C832A6" w14:textId="77777777" w:rsidR="009403FB" w:rsidRPr="00060847" w:rsidRDefault="009403FB">
            <w:pPr>
              <w:spacing w:after="0"/>
            </w:pPr>
          </w:p>
        </w:tc>
        <w:tc>
          <w:tcPr>
            <w:tcW w:w="3798" w:type="dxa"/>
            <w:tcMar>
              <w:top w:w="80" w:type="dxa"/>
              <w:left w:w="100" w:type="dxa"/>
              <w:bottom w:w="80" w:type="dxa"/>
              <w:right w:w="100" w:type="dxa"/>
            </w:tcMar>
          </w:tcPr>
          <w:p w14:paraId="304BCDE4" w14:textId="77777777" w:rsidR="009403FB" w:rsidRPr="00060847" w:rsidRDefault="009403FB">
            <w:pPr>
              <w:spacing w:after="0"/>
            </w:pPr>
          </w:p>
        </w:tc>
        <w:tc>
          <w:tcPr>
            <w:tcW w:w="1474" w:type="dxa"/>
            <w:tcMar>
              <w:top w:w="80" w:type="dxa"/>
              <w:left w:w="100" w:type="dxa"/>
              <w:bottom w:w="80" w:type="dxa"/>
              <w:right w:w="100" w:type="dxa"/>
            </w:tcMar>
          </w:tcPr>
          <w:p w14:paraId="67267785" w14:textId="77777777" w:rsidR="009403FB" w:rsidRPr="00060847" w:rsidRDefault="009403FB">
            <w:pPr>
              <w:spacing w:after="0"/>
            </w:pPr>
          </w:p>
        </w:tc>
      </w:tr>
      <w:tr w:rsidR="009403FB" w:rsidRPr="00060847" w14:paraId="4CA147A1" w14:textId="77777777">
        <w:trPr>
          <w:trHeight w:val="300"/>
          <w:jc w:val="center"/>
        </w:trPr>
        <w:tc>
          <w:tcPr>
            <w:tcW w:w="964" w:type="dxa"/>
            <w:tcMar>
              <w:top w:w="80" w:type="dxa"/>
              <w:left w:w="100" w:type="dxa"/>
              <w:bottom w:w="80" w:type="dxa"/>
              <w:right w:w="100" w:type="dxa"/>
            </w:tcMar>
          </w:tcPr>
          <w:p w14:paraId="04DB8C1B" w14:textId="77777777" w:rsidR="009403FB" w:rsidRPr="00060847" w:rsidRDefault="009403FB">
            <w:pPr>
              <w:spacing w:after="0"/>
            </w:pPr>
          </w:p>
        </w:tc>
        <w:tc>
          <w:tcPr>
            <w:tcW w:w="1304" w:type="dxa"/>
            <w:tcMar>
              <w:top w:w="80" w:type="dxa"/>
              <w:left w:w="100" w:type="dxa"/>
              <w:bottom w:w="80" w:type="dxa"/>
              <w:right w:w="100" w:type="dxa"/>
            </w:tcMar>
          </w:tcPr>
          <w:p w14:paraId="759A974F" w14:textId="77777777" w:rsidR="009403FB" w:rsidRPr="00060847" w:rsidRDefault="009403FB">
            <w:pPr>
              <w:spacing w:after="0"/>
            </w:pPr>
          </w:p>
        </w:tc>
        <w:tc>
          <w:tcPr>
            <w:tcW w:w="1814" w:type="dxa"/>
            <w:tcMar>
              <w:top w:w="80" w:type="dxa"/>
              <w:left w:w="100" w:type="dxa"/>
              <w:bottom w:w="80" w:type="dxa"/>
              <w:right w:w="100" w:type="dxa"/>
            </w:tcMar>
          </w:tcPr>
          <w:p w14:paraId="46ABB80C" w14:textId="77777777" w:rsidR="009403FB" w:rsidRPr="00060847" w:rsidRDefault="009403FB">
            <w:pPr>
              <w:spacing w:after="0"/>
            </w:pPr>
          </w:p>
        </w:tc>
        <w:tc>
          <w:tcPr>
            <w:tcW w:w="3798" w:type="dxa"/>
            <w:tcMar>
              <w:top w:w="80" w:type="dxa"/>
              <w:left w:w="100" w:type="dxa"/>
              <w:bottom w:w="80" w:type="dxa"/>
              <w:right w:w="100" w:type="dxa"/>
            </w:tcMar>
          </w:tcPr>
          <w:p w14:paraId="44C0720F" w14:textId="77777777" w:rsidR="009403FB" w:rsidRPr="00060847" w:rsidRDefault="009403FB">
            <w:pPr>
              <w:spacing w:after="0"/>
            </w:pPr>
          </w:p>
        </w:tc>
        <w:tc>
          <w:tcPr>
            <w:tcW w:w="1474" w:type="dxa"/>
            <w:tcMar>
              <w:top w:w="80" w:type="dxa"/>
              <w:left w:w="100" w:type="dxa"/>
              <w:bottom w:w="80" w:type="dxa"/>
              <w:right w:w="100" w:type="dxa"/>
            </w:tcMar>
          </w:tcPr>
          <w:p w14:paraId="25E49127" w14:textId="77777777" w:rsidR="009403FB" w:rsidRPr="00060847" w:rsidRDefault="009403FB">
            <w:pPr>
              <w:spacing w:after="0"/>
            </w:pPr>
          </w:p>
        </w:tc>
      </w:tr>
      <w:tr w:rsidR="009403FB" w:rsidRPr="00060847" w14:paraId="3786BF40" w14:textId="77777777">
        <w:trPr>
          <w:trHeight w:val="300"/>
          <w:jc w:val="center"/>
        </w:trPr>
        <w:tc>
          <w:tcPr>
            <w:tcW w:w="964" w:type="dxa"/>
            <w:tcMar>
              <w:top w:w="80" w:type="dxa"/>
              <w:left w:w="100" w:type="dxa"/>
              <w:bottom w:w="80" w:type="dxa"/>
              <w:right w:w="100" w:type="dxa"/>
            </w:tcMar>
          </w:tcPr>
          <w:p w14:paraId="6245C9BF" w14:textId="77777777" w:rsidR="009403FB" w:rsidRPr="00060847" w:rsidRDefault="009403FB">
            <w:pPr>
              <w:spacing w:after="0"/>
            </w:pPr>
          </w:p>
        </w:tc>
        <w:tc>
          <w:tcPr>
            <w:tcW w:w="1304" w:type="dxa"/>
            <w:tcMar>
              <w:top w:w="80" w:type="dxa"/>
              <w:left w:w="100" w:type="dxa"/>
              <w:bottom w:w="80" w:type="dxa"/>
              <w:right w:w="100" w:type="dxa"/>
            </w:tcMar>
          </w:tcPr>
          <w:p w14:paraId="2A59918F" w14:textId="77777777" w:rsidR="009403FB" w:rsidRPr="00060847" w:rsidRDefault="009403FB">
            <w:pPr>
              <w:spacing w:after="0"/>
            </w:pPr>
          </w:p>
        </w:tc>
        <w:tc>
          <w:tcPr>
            <w:tcW w:w="1814" w:type="dxa"/>
            <w:tcMar>
              <w:top w:w="80" w:type="dxa"/>
              <w:left w:w="100" w:type="dxa"/>
              <w:bottom w:w="80" w:type="dxa"/>
              <w:right w:w="100" w:type="dxa"/>
            </w:tcMar>
          </w:tcPr>
          <w:p w14:paraId="4931E760" w14:textId="77777777" w:rsidR="009403FB" w:rsidRPr="00060847" w:rsidRDefault="009403FB">
            <w:pPr>
              <w:spacing w:after="0"/>
            </w:pPr>
          </w:p>
        </w:tc>
        <w:tc>
          <w:tcPr>
            <w:tcW w:w="3798" w:type="dxa"/>
            <w:tcMar>
              <w:top w:w="80" w:type="dxa"/>
              <w:left w:w="100" w:type="dxa"/>
              <w:bottom w:w="80" w:type="dxa"/>
              <w:right w:w="100" w:type="dxa"/>
            </w:tcMar>
          </w:tcPr>
          <w:p w14:paraId="1A863235" w14:textId="77777777" w:rsidR="009403FB" w:rsidRPr="00060847" w:rsidRDefault="009403FB">
            <w:pPr>
              <w:spacing w:after="0"/>
            </w:pPr>
          </w:p>
        </w:tc>
        <w:tc>
          <w:tcPr>
            <w:tcW w:w="1474" w:type="dxa"/>
            <w:tcMar>
              <w:top w:w="80" w:type="dxa"/>
              <w:left w:w="100" w:type="dxa"/>
              <w:bottom w:w="80" w:type="dxa"/>
              <w:right w:w="100" w:type="dxa"/>
            </w:tcMar>
          </w:tcPr>
          <w:p w14:paraId="2940D70C" w14:textId="77777777" w:rsidR="009403FB" w:rsidRPr="00060847" w:rsidRDefault="009403FB">
            <w:pPr>
              <w:spacing w:after="0"/>
            </w:pPr>
          </w:p>
        </w:tc>
      </w:tr>
      <w:tr w:rsidR="009403FB" w:rsidRPr="00060847" w14:paraId="185BB215" w14:textId="77777777">
        <w:trPr>
          <w:trHeight w:val="300"/>
          <w:jc w:val="center"/>
        </w:trPr>
        <w:tc>
          <w:tcPr>
            <w:tcW w:w="964" w:type="dxa"/>
            <w:tcMar>
              <w:top w:w="80" w:type="dxa"/>
              <w:left w:w="100" w:type="dxa"/>
              <w:bottom w:w="80" w:type="dxa"/>
              <w:right w:w="100" w:type="dxa"/>
            </w:tcMar>
          </w:tcPr>
          <w:p w14:paraId="4763D690" w14:textId="77777777" w:rsidR="009403FB" w:rsidRPr="00060847" w:rsidRDefault="009403FB">
            <w:pPr>
              <w:spacing w:after="0"/>
            </w:pPr>
          </w:p>
        </w:tc>
        <w:tc>
          <w:tcPr>
            <w:tcW w:w="1304" w:type="dxa"/>
            <w:tcMar>
              <w:top w:w="80" w:type="dxa"/>
              <w:left w:w="100" w:type="dxa"/>
              <w:bottom w:w="80" w:type="dxa"/>
              <w:right w:w="100" w:type="dxa"/>
            </w:tcMar>
          </w:tcPr>
          <w:p w14:paraId="5C2B23C2" w14:textId="77777777" w:rsidR="009403FB" w:rsidRPr="00060847" w:rsidRDefault="009403FB">
            <w:pPr>
              <w:spacing w:after="0"/>
            </w:pPr>
          </w:p>
        </w:tc>
        <w:tc>
          <w:tcPr>
            <w:tcW w:w="1814" w:type="dxa"/>
            <w:tcMar>
              <w:top w:w="80" w:type="dxa"/>
              <w:left w:w="100" w:type="dxa"/>
              <w:bottom w:w="80" w:type="dxa"/>
              <w:right w:w="100" w:type="dxa"/>
            </w:tcMar>
          </w:tcPr>
          <w:p w14:paraId="7E07B452" w14:textId="77777777" w:rsidR="009403FB" w:rsidRPr="00060847" w:rsidRDefault="009403FB">
            <w:pPr>
              <w:spacing w:after="0"/>
            </w:pPr>
          </w:p>
        </w:tc>
        <w:tc>
          <w:tcPr>
            <w:tcW w:w="3798" w:type="dxa"/>
            <w:tcMar>
              <w:top w:w="80" w:type="dxa"/>
              <w:left w:w="100" w:type="dxa"/>
              <w:bottom w:w="80" w:type="dxa"/>
              <w:right w:w="100" w:type="dxa"/>
            </w:tcMar>
          </w:tcPr>
          <w:p w14:paraId="089DAEBF" w14:textId="77777777" w:rsidR="009403FB" w:rsidRPr="00060847" w:rsidRDefault="009403FB">
            <w:pPr>
              <w:spacing w:after="0"/>
            </w:pPr>
          </w:p>
        </w:tc>
        <w:tc>
          <w:tcPr>
            <w:tcW w:w="1474" w:type="dxa"/>
            <w:tcMar>
              <w:top w:w="80" w:type="dxa"/>
              <w:left w:w="100" w:type="dxa"/>
              <w:bottom w:w="80" w:type="dxa"/>
              <w:right w:w="100" w:type="dxa"/>
            </w:tcMar>
          </w:tcPr>
          <w:p w14:paraId="244579BB" w14:textId="77777777" w:rsidR="009403FB" w:rsidRPr="00060847" w:rsidRDefault="009403FB">
            <w:pPr>
              <w:spacing w:after="0"/>
            </w:pPr>
          </w:p>
        </w:tc>
      </w:tr>
    </w:tbl>
    <w:p w14:paraId="10CB9D7C" w14:textId="77777777" w:rsidR="009403FB" w:rsidRPr="00060847" w:rsidRDefault="009403FB">
      <w:pPr>
        <w:spacing w:after="60"/>
      </w:pPr>
    </w:p>
    <w:p w14:paraId="6E6546F5" w14:textId="77777777" w:rsidR="009403FB" w:rsidRPr="00060847" w:rsidRDefault="00000000">
      <w:pPr>
        <w:pStyle w:val="Ttulo1"/>
      </w:pPr>
      <w:bookmarkStart w:id="4" w:name="_Toc239445054"/>
      <w:r>
        <w:t>TABLA DE CONTENIDO</w:t>
      </w:r>
      <w:bookmarkEnd w:id="4"/>
    </w:p>
    <w:p w14:paraId="3E600596"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04C32A95"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4E45367F"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504891F5"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0B144C75"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24C5DFED"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6</w:t>
        </w:r>
        <w:r>
          <w:rPr>
            <w:noProof/>
            <w:webHidden/>
          </w:rPr>
          <w:fldChar w:fldCharType="end"/>
        </w:r>
      </w:hyperlink>
    </w:p>
    <w:p w14:paraId="562C3C25"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6</w:t>
        </w:r>
        <w:r>
          <w:rPr>
            <w:noProof/>
            <w:webHidden/>
          </w:rPr>
          <w:fldChar w:fldCharType="end"/>
        </w:r>
      </w:hyperlink>
    </w:p>
    <w:p w14:paraId="7A0C485B"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6</w:t>
        </w:r>
        <w:r>
          <w:rPr>
            <w:noProof/>
            <w:webHidden/>
          </w:rPr>
          <w:fldChar w:fldCharType="end"/>
        </w:r>
      </w:hyperlink>
    </w:p>
    <w:p w14:paraId="4440C0FF"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6</w:t>
        </w:r>
        <w:r>
          <w:rPr>
            <w:noProof/>
            <w:webHidden/>
          </w:rPr>
          <w:fldChar w:fldCharType="end"/>
        </w:r>
      </w:hyperlink>
    </w:p>
    <w:p w14:paraId="0338CCE2"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6</w:t>
        </w:r>
        <w:r>
          <w:rPr>
            <w:noProof/>
            <w:webHidden/>
          </w:rPr>
          <w:fldChar w:fldCharType="end"/>
        </w:r>
      </w:hyperlink>
    </w:p>
    <w:p w14:paraId="3518B033"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6</w:t>
        </w:r>
        <w:r>
          <w:rPr>
            <w:noProof/>
            <w:webHidden/>
          </w:rPr>
          <w:fldChar w:fldCharType="end"/>
        </w:r>
      </w:hyperlink>
    </w:p>
    <w:p w14:paraId="0F2C73EB"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6</w:t>
        </w:r>
        <w:r>
          <w:rPr>
            <w:noProof/>
            <w:webHidden/>
          </w:rPr>
          <w:fldChar w:fldCharType="end"/>
        </w:r>
      </w:hyperlink>
    </w:p>
    <w:p w14:paraId="3767AB41"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7</w:t>
        </w:r>
        <w:r>
          <w:rPr>
            <w:noProof/>
            <w:webHidden/>
          </w:rPr>
          <w:fldChar w:fldCharType="end"/>
        </w:r>
      </w:hyperlink>
    </w:p>
    <w:p w14:paraId="1F21AEE3"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7</w:t>
        </w:r>
        <w:r>
          <w:rPr>
            <w:noProof/>
            <w:webHidden/>
          </w:rPr>
          <w:fldChar w:fldCharType="end"/>
        </w:r>
      </w:hyperlink>
    </w:p>
    <w:p w14:paraId="6A3EFEDF"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7</w:t>
        </w:r>
        <w:r>
          <w:rPr>
            <w:noProof/>
            <w:webHidden/>
          </w:rPr>
          <w:fldChar w:fldCharType="end"/>
        </w:r>
      </w:hyperlink>
    </w:p>
    <w:p w14:paraId="0DC4AB00"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7</w:t>
        </w:r>
        <w:r>
          <w:rPr>
            <w:noProof/>
            <w:webHidden/>
          </w:rPr>
          <w:fldChar w:fldCharType="end"/>
        </w:r>
      </w:hyperlink>
    </w:p>
    <w:p w14:paraId="4CE0C763"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7</w:t>
        </w:r>
        <w:r>
          <w:rPr>
            <w:noProof/>
            <w:webHidden/>
          </w:rPr>
          <w:fldChar w:fldCharType="end"/>
        </w:r>
      </w:hyperlink>
    </w:p>
    <w:p w14:paraId="664DF721"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7</w:t>
        </w:r>
        <w:r>
          <w:rPr>
            <w:noProof/>
            <w:webHidden/>
          </w:rPr>
          <w:fldChar w:fldCharType="end"/>
        </w:r>
      </w:hyperlink>
    </w:p>
    <w:p w14:paraId="580EA8D8"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8</w:t>
        </w:r>
        <w:r>
          <w:rPr>
            <w:noProof/>
            <w:webHidden/>
          </w:rPr>
          <w:fldChar w:fldCharType="end"/>
        </w:r>
      </w:hyperlink>
    </w:p>
    <w:p w14:paraId="457049F9"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8</w:t>
        </w:r>
        <w:r>
          <w:rPr>
            <w:noProof/>
            <w:webHidden/>
          </w:rPr>
          <w:fldChar w:fldCharType="end"/>
        </w:r>
      </w:hyperlink>
    </w:p>
    <w:p w14:paraId="7FD2B7AF"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8</w:t>
        </w:r>
        <w:r>
          <w:rPr>
            <w:noProof/>
            <w:webHidden/>
          </w:rPr>
          <w:fldChar w:fldCharType="end"/>
        </w:r>
      </w:hyperlink>
    </w:p>
    <w:p w14:paraId="51DDB9CC"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8</w:t>
        </w:r>
        <w:r>
          <w:rPr>
            <w:noProof/>
            <w:webHidden/>
          </w:rPr>
          <w:fldChar w:fldCharType="end"/>
        </w:r>
      </w:hyperlink>
    </w:p>
    <w:p w14:paraId="422D9F73"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9</w:t>
        </w:r>
        <w:r>
          <w:rPr>
            <w:noProof/>
            <w:webHidden/>
          </w:rPr>
          <w:fldChar w:fldCharType="end"/>
        </w:r>
      </w:hyperlink>
    </w:p>
    <w:p w14:paraId="6B4ADE89"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9</w:t>
        </w:r>
        <w:r>
          <w:rPr>
            <w:noProof/>
            <w:webHidden/>
          </w:rPr>
          <w:fldChar w:fldCharType="end"/>
        </w:r>
      </w:hyperlink>
    </w:p>
    <w:p w14:paraId="32480CDB"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9</w:t>
        </w:r>
        <w:r>
          <w:rPr>
            <w:noProof/>
            <w:webHidden/>
          </w:rPr>
          <w:fldChar w:fldCharType="end"/>
        </w:r>
      </w:hyperlink>
    </w:p>
    <w:p w14:paraId="1121F45E"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9</w:t>
        </w:r>
        <w:r>
          <w:rPr>
            <w:noProof/>
            <w:webHidden/>
          </w:rPr>
          <w:fldChar w:fldCharType="end"/>
        </w:r>
      </w:hyperlink>
    </w:p>
    <w:p w14:paraId="5EA88693"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9</w:t>
        </w:r>
        <w:r>
          <w:rPr>
            <w:noProof/>
            <w:webHidden/>
          </w:rPr>
          <w:fldChar w:fldCharType="end"/>
        </w:r>
      </w:hyperlink>
    </w:p>
    <w:p w14:paraId="023F99BC"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10</w:t>
        </w:r>
        <w:r>
          <w:rPr>
            <w:noProof/>
            <w:webHidden/>
          </w:rPr>
          <w:fldChar w:fldCharType="end"/>
        </w:r>
      </w:hyperlink>
    </w:p>
    <w:p w14:paraId="5CF97D17"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10</w:t>
        </w:r>
        <w:r>
          <w:rPr>
            <w:noProof/>
            <w:webHidden/>
          </w:rPr>
          <w:fldChar w:fldCharType="end"/>
        </w:r>
      </w:hyperlink>
    </w:p>
    <w:p w14:paraId="6A40B33F"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10</w:t>
        </w:r>
        <w:r>
          <w:rPr>
            <w:noProof/>
            <w:webHidden/>
          </w:rPr>
          <w:fldChar w:fldCharType="end"/>
        </w:r>
      </w:hyperlink>
    </w:p>
    <w:p w14:paraId="4F296B33"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10</w:t>
        </w:r>
        <w:r>
          <w:rPr>
            <w:noProof/>
            <w:webHidden/>
          </w:rPr>
          <w:fldChar w:fldCharType="end"/>
        </w:r>
      </w:hyperlink>
    </w:p>
    <w:p w14:paraId="03027247"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11</w:t>
        </w:r>
        <w:r>
          <w:rPr>
            <w:noProof/>
            <w:webHidden/>
          </w:rPr>
          <w:fldChar w:fldCharType="end"/>
        </w:r>
      </w:hyperlink>
    </w:p>
    <w:p w14:paraId="0FE6ACBE"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11</w:t>
        </w:r>
        <w:r>
          <w:rPr>
            <w:noProof/>
            <w:webHidden/>
          </w:rPr>
          <w:fldChar w:fldCharType="end"/>
        </w:r>
      </w:hyperlink>
    </w:p>
    <w:p w14:paraId="1F7DA92E"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11</w:t>
        </w:r>
        <w:r>
          <w:rPr>
            <w:noProof/>
            <w:webHidden/>
          </w:rPr>
          <w:fldChar w:fldCharType="end"/>
        </w:r>
      </w:hyperlink>
    </w:p>
    <w:p w14:paraId="32CFFE03"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11</w:t>
        </w:r>
        <w:r>
          <w:rPr>
            <w:noProof/>
            <w:webHidden/>
          </w:rPr>
          <w:fldChar w:fldCharType="end"/>
        </w:r>
      </w:hyperlink>
    </w:p>
    <w:p w14:paraId="70508AAF"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12</w:t>
        </w:r>
        <w:r>
          <w:rPr>
            <w:noProof/>
            <w:webHidden/>
          </w:rPr>
          <w:fldChar w:fldCharType="end"/>
        </w:r>
      </w:hyperlink>
    </w:p>
    <w:p w14:paraId="5CE5545B"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12</w:t>
        </w:r>
        <w:r>
          <w:rPr>
            <w:noProof/>
            <w:webHidden/>
          </w:rPr>
          <w:fldChar w:fldCharType="end"/>
        </w:r>
      </w:hyperlink>
    </w:p>
    <w:p w14:paraId="64E21FC4"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12</w:t>
        </w:r>
        <w:r>
          <w:rPr>
            <w:noProof/>
            <w:webHidden/>
          </w:rPr>
          <w:fldChar w:fldCharType="end"/>
        </w:r>
      </w:hyperlink>
    </w:p>
    <w:p w14:paraId="51E993F2"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13</w:t>
        </w:r>
        <w:r>
          <w:rPr>
            <w:noProof/>
            <w:webHidden/>
          </w:rPr>
          <w:fldChar w:fldCharType="end"/>
        </w:r>
      </w:hyperlink>
    </w:p>
    <w:p w14:paraId="08DD7A6B"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13</w:t>
        </w:r>
        <w:r>
          <w:rPr>
            <w:noProof/>
            <w:webHidden/>
          </w:rPr>
          <w:fldChar w:fldCharType="end"/>
        </w:r>
      </w:hyperlink>
    </w:p>
    <w:p w14:paraId="33AE03A2"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13</w:t>
        </w:r>
        <w:r>
          <w:rPr>
            <w:noProof/>
            <w:webHidden/>
          </w:rPr>
          <w:fldChar w:fldCharType="end"/>
        </w:r>
      </w:hyperlink>
    </w:p>
    <w:p w14:paraId="35CE3080"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13</w:t>
        </w:r>
        <w:r>
          <w:rPr>
            <w:noProof/>
            <w:webHidden/>
          </w:rPr>
          <w:fldChar w:fldCharType="end"/>
        </w:r>
      </w:hyperlink>
    </w:p>
    <w:p w14:paraId="42275F63"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13</w:t>
        </w:r>
        <w:r>
          <w:rPr>
            <w:noProof/>
            <w:webHidden/>
          </w:rPr>
          <w:fldChar w:fldCharType="end"/>
        </w:r>
      </w:hyperlink>
    </w:p>
    <w:p w14:paraId="7B833E57"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13</w:t>
        </w:r>
        <w:r>
          <w:rPr>
            <w:noProof/>
            <w:webHidden/>
          </w:rPr>
          <w:fldChar w:fldCharType="end"/>
        </w:r>
      </w:hyperlink>
    </w:p>
    <w:p w14:paraId="74FB8697"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13</w:t>
        </w:r>
        <w:r>
          <w:rPr>
            <w:noProof/>
            <w:webHidden/>
          </w:rPr>
          <w:fldChar w:fldCharType="end"/>
        </w:r>
      </w:hyperlink>
    </w:p>
    <w:p w14:paraId="706739C7"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14</w:t>
        </w:r>
        <w:r>
          <w:rPr>
            <w:noProof/>
            <w:webHidden/>
          </w:rPr>
          <w:fldChar w:fldCharType="end"/>
        </w:r>
      </w:hyperlink>
    </w:p>
    <w:p w14:paraId="432068ED"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14</w:t>
        </w:r>
        <w:r>
          <w:rPr>
            <w:noProof/>
            <w:webHidden/>
          </w:rPr>
          <w:fldChar w:fldCharType="end"/>
        </w:r>
      </w:hyperlink>
    </w:p>
    <w:p w14:paraId="4D6619A6"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14</w:t>
        </w:r>
        <w:r>
          <w:rPr>
            <w:noProof/>
            <w:webHidden/>
          </w:rPr>
          <w:fldChar w:fldCharType="end"/>
        </w:r>
      </w:hyperlink>
    </w:p>
    <w:p w14:paraId="60F2CF11"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14</w:t>
        </w:r>
        <w:r>
          <w:rPr>
            <w:noProof/>
            <w:webHidden/>
          </w:rPr>
          <w:fldChar w:fldCharType="end"/>
        </w:r>
      </w:hyperlink>
    </w:p>
    <w:p w14:paraId="5DFEB03E"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14</w:t>
        </w:r>
        <w:r>
          <w:rPr>
            <w:noProof/>
            <w:webHidden/>
          </w:rPr>
          <w:fldChar w:fldCharType="end"/>
        </w:r>
      </w:hyperlink>
    </w:p>
    <w:p w14:paraId="0EBC180A"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14</w:t>
        </w:r>
        <w:r>
          <w:rPr>
            <w:noProof/>
            <w:webHidden/>
          </w:rPr>
          <w:fldChar w:fldCharType="end"/>
        </w:r>
      </w:hyperlink>
    </w:p>
    <w:p w14:paraId="60F2DF1E"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15</w:t>
        </w:r>
        <w:r>
          <w:rPr>
            <w:noProof/>
            <w:webHidden/>
          </w:rPr>
          <w:fldChar w:fldCharType="end"/>
        </w:r>
      </w:hyperlink>
    </w:p>
    <w:p w14:paraId="60667789"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15</w:t>
        </w:r>
        <w:r>
          <w:rPr>
            <w:noProof/>
            <w:webHidden/>
          </w:rPr>
          <w:fldChar w:fldCharType="end"/>
        </w:r>
      </w:hyperlink>
    </w:p>
    <w:p w14:paraId="5604A35A"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15</w:t>
        </w:r>
        <w:r>
          <w:rPr>
            <w:noProof/>
            <w:webHidden/>
          </w:rPr>
          <w:fldChar w:fldCharType="end"/>
        </w:r>
      </w:hyperlink>
    </w:p>
    <w:p w14:paraId="0AFB92B5"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15</w:t>
        </w:r>
        <w:r>
          <w:rPr>
            <w:noProof/>
            <w:webHidden/>
          </w:rPr>
          <w:fldChar w:fldCharType="end"/>
        </w:r>
      </w:hyperlink>
    </w:p>
    <w:p w14:paraId="7037E984"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16</w:t>
        </w:r>
        <w:r>
          <w:rPr>
            <w:noProof/>
            <w:webHidden/>
          </w:rPr>
          <w:fldChar w:fldCharType="end"/>
        </w:r>
      </w:hyperlink>
    </w:p>
    <w:p w14:paraId="2C065CE6"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16</w:t>
        </w:r>
        <w:r>
          <w:rPr>
            <w:noProof/>
            <w:webHidden/>
          </w:rPr>
          <w:fldChar w:fldCharType="end"/>
        </w:r>
      </w:hyperlink>
    </w:p>
    <w:p w14:paraId="0B26A56C"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16</w:t>
        </w:r>
        <w:r>
          <w:rPr>
            <w:noProof/>
            <w:webHidden/>
          </w:rPr>
          <w:fldChar w:fldCharType="end"/>
        </w:r>
      </w:hyperlink>
    </w:p>
    <w:p w14:paraId="64A4C6BF"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16</w:t>
        </w:r>
        <w:r>
          <w:rPr>
            <w:noProof/>
            <w:webHidden/>
          </w:rPr>
          <w:fldChar w:fldCharType="end"/>
        </w:r>
      </w:hyperlink>
    </w:p>
    <w:p w14:paraId="2069752A"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16</w:t>
        </w:r>
        <w:r>
          <w:rPr>
            <w:noProof/>
            <w:webHidden/>
          </w:rPr>
          <w:fldChar w:fldCharType="end"/>
        </w:r>
      </w:hyperlink>
    </w:p>
    <w:p w14:paraId="08C095B1"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16</w:t>
        </w:r>
        <w:r>
          <w:rPr>
            <w:noProof/>
            <w:webHidden/>
          </w:rPr>
          <w:fldChar w:fldCharType="end"/>
        </w:r>
      </w:hyperlink>
    </w:p>
    <w:p w14:paraId="5F3B5B13"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17</w:t>
        </w:r>
        <w:r>
          <w:rPr>
            <w:noProof/>
            <w:webHidden/>
          </w:rPr>
          <w:fldChar w:fldCharType="end"/>
        </w:r>
      </w:hyperlink>
    </w:p>
    <w:p w14:paraId="0321D574"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17</w:t>
        </w:r>
        <w:r>
          <w:rPr>
            <w:noProof/>
            <w:webHidden/>
          </w:rPr>
          <w:fldChar w:fldCharType="end"/>
        </w:r>
      </w:hyperlink>
    </w:p>
    <w:p w14:paraId="440665AF"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17</w:t>
        </w:r>
        <w:r>
          <w:rPr>
            <w:noProof/>
            <w:webHidden/>
          </w:rPr>
          <w:fldChar w:fldCharType="end"/>
        </w:r>
      </w:hyperlink>
    </w:p>
    <w:p w14:paraId="4477BA4D"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17</w:t>
        </w:r>
        <w:r>
          <w:rPr>
            <w:noProof/>
            <w:webHidden/>
          </w:rPr>
          <w:fldChar w:fldCharType="end"/>
        </w:r>
      </w:hyperlink>
    </w:p>
    <w:p w14:paraId="4032F0A4"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17</w:t>
        </w:r>
        <w:r>
          <w:rPr>
            <w:noProof/>
            <w:webHidden/>
          </w:rPr>
          <w:fldChar w:fldCharType="end"/>
        </w:r>
      </w:hyperlink>
    </w:p>
    <w:p w14:paraId="7D46A728"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17</w:t>
        </w:r>
        <w:r>
          <w:rPr>
            <w:noProof/>
            <w:webHidden/>
          </w:rPr>
          <w:fldChar w:fldCharType="end"/>
        </w:r>
      </w:hyperlink>
    </w:p>
    <w:p w14:paraId="1A8792BC"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18</w:t>
        </w:r>
        <w:r>
          <w:rPr>
            <w:noProof/>
            <w:webHidden/>
          </w:rPr>
          <w:fldChar w:fldCharType="end"/>
        </w:r>
      </w:hyperlink>
    </w:p>
    <w:p w14:paraId="5E14EAAC"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18</w:t>
        </w:r>
        <w:r>
          <w:rPr>
            <w:noProof/>
            <w:webHidden/>
          </w:rPr>
          <w:fldChar w:fldCharType="end"/>
        </w:r>
      </w:hyperlink>
    </w:p>
    <w:p w14:paraId="637BA10C"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18</w:t>
        </w:r>
        <w:r>
          <w:rPr>
            <w:noProof/>
            <w:webHidden/>
          </w:rPr>
          <w:fldChar w:fldCharType="end"/>
        </w:r>
      </w:hyperlink>
    </w:p>
    <w:p w14:paraId="18DE3E07"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18</w:t>
        </w:r>
        <w:r>
          <w:rPr>
            <w:noProof/>
            <w:webHidden/>
          </w:rPr>
          <w:fldChar w:fldCharType="end"/>
        </w:r>
      </w:hyperlink>
    </w:p>
    <w:p w14:paraId="20FE3EE7"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18</w:t>
        </w:r>
        <w:r>
          <w:rPr>
            <w:noProof/>
            <w:webHidden/>
          </w:rPr>
          <w:fldChar w:fldCharType="end"/>
        </w:r>
      </w:hyperlink>
    </w:p>
    <w:p w14:paraId="54BFEBC6"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18</w:t>
        </w:r>
        <w:r>
          <w:rPr>
            <w:noProof/>
            <w:webHidden/>
          </w:rPr>
          <w:fldChar w:fldCharType="end"/>
        </w:r>
      </w:hyperlink>
    </w:p>
    <w:p w14:paraId="61C4EC2F"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18</w:t>
        </w:r>
        <w:r>
          <w:rPr>
            <w:noProof/>
            <w:webHidden/>
          </w:rPr>
          <w:fldChar w:fldCharType="end"/>
        </w:r>
      </w:hyperlink>
    </w:p>
    <w:p w14:paraId="5AA5BE6F"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19</w:t>
        </w:r>
        <w:r>
          <w:rPr>
            <w:noProof/>
            <w:webHidden/>
          </w:rPr>
          <w:fldChar w:fldCharType="end"/>
        </w:r>
      </w:hyperlink>
    </w:p>
    <w:p w14:paraId="23878FBA"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19</w:t>
        </w:r>
        <w:r>
          <w:rPr>
            <w:noProof/>
            <w:webHidden/>
          </w:rPr>
          <w:fldChar w:fldCharType="end"/>
        </w:r>
      </w:hyperlink>
    </w:p>
    <w:p w14:paraId="22A19F86"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19</w:t>
        </w:r>
        <w:r>
          <w:rPr>
            <w:noProof/>
            <w:webHidden/>
          </w:rPr>
          <w:fldChar w:fldCharType="end"/>
        </w:r>
      </w:hyperlink>
    </w:p>
    <w:p w14:paraId="2D71A010"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19</w:t>
        </w:r>
        <w:r>
          <w:rPr>
            <w:noProof/>
            <w:webHidden/>
          </w:rPr>
          <w:fldChar w:fldCharType="end"/>
        </w:r>
      </w:hyperlink>
    </w:p>
    <w:p w14:paraId="7B164B1E"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19</w:t>
        </w:r>
        <w:r>
          <w:rPr>
            <w:noProof/>
            <w:webHidden/>
          </w:rPr>
          <w:fldChar w:fldCharType="end"/>
        </w:r>
      </w:hyperlink>
    </w:p>
    <w:p w14:paraId="214CBEC7"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20</w:t>
        </w:r>
        <w:r>
          <w:rPr>
            <w:noProof/>
            <w:webHidden/>
          </w:rPr>
          <w:fldChar w:fldCharType="end"/>
        </w:r>
      </w:hyperlink>
    </w:p>
    <w:p w14:paraId="183F9BF5"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20</w:t>
        </w:r>
        <w:r>
          <w:rPr>
            <w:noProof/>
            <w:webHidden/>
          </w:rPr>
          <w:fldChar w:fldCharType="end"/>
        </w:r>
      </w:hyperlink>
    </w:p>
    <w:p w14:paraId="5B4EBA4D"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20</w:t>
        </w:r>
        <w:r>
          <w:rPr>
            <w:noProof/>
            <w:webHidden/>
          </w:rPr>
          <w:fldChar w:fldCharType="end"/>
        </w:r>
      </w:hyperlink>
    </w:p>
    <w:p w14:paraId="764E13EE"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20</w:t>
        </w:r>
        <w:r>
          <w:rPr>
            <w:noProof/>
            <w:webHidden/>
          </w:rPr>
          <w:fldChar w:fldCharType="end"/>
        </w:r>
      </w:hyperlink>
    </w:p>
    <w:p w14:paraId="2C5F8A3F"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20</w:t>
        </w:r>
        <w:r>
          <w:rPr>
            <w:noProof/>
            <w:webHidden/>
          </w:rPr>
          <w:fldChar w:fldCharType="end"/>
        </w:r>
      </w:hyperlink>
    </w:p>
    <w:p w14:paraId="6847653B"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20</w:t>
        </w:r>
        <w:r>
          <w:rPr>
            <w:noProof/>
            <w:webHidden/>
          </w:rPr>
          <w:fldChar w:fldCharType="end"/>
        </w:r>
      </w:hyperlink>
    </w:p>
    <w:p w14:paraId="16037A2D"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20</w:t>
        </w:r>
        <w:r>
          <w:rPr>
            <w:noProof/>
            <w:webHidden/>
          </w:rPr>
          <w:fldChar w:fldCharType="end"/>
        </w:r>
      </w:hyperlink>
    </w:p>
    <w:p w14:paraId="1E72DFD9"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21</w:t>
        </w:r>
        <w:r>
          <w:rPr>
            <w:noProof/>
            <w:webHidden/>
          </w:rPr>
          <w:fldChar w:fldCharType="end"/>
        </w:r>
      </w:hyperlink>
    </w:p>
    <w:p w14:paraId="380256F5"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21</w:t>
        </w:r>
        <w:r>
          <w:rPr>
            <w:noProof/>
            <w:webHidden/>
          </w:rPr>
          <w:fldChar w:fldCharType="end"/>
        </w:r>
      </w:hyperlink>
    </w:p>
    <w:p w14:paraId="4CCEC7A6"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22</w:t>
        </w:r>
        <w:r>
          <w:rPr>
            <w:noProof/>
            <w:webHidden/>
          </w:rPr>
          <w:fldChar w:fldCharType="end"/>
        </w:r>
      </w:hyperlink>
    </w:p>
    <w:p w14:paraId="33CE128F" w14:textId="77777777" w:rsidR="009403FB" w:rsidRPr="00060847" w:rsidRDefault="00000000">
      <w:r>
        <w:fldChar w:fldCharType="end"/>
      </w:r>
    </w:p>
    <w:p w14:paraId="03AAB6F8" w14:textId="77777777" w:rsidR="009403FB" w:rsidRPr="00060847" w:rsidRDefault="009403FB">
      <w:pPr>
        <w:spacing w:after="40"/>
      </w:pPr>
    </w:p>
    <w:p w14:paraId="4739F25A" w14:textId="77777777" w:rsidR="009403FB" w:rsidRPr="00060847" w:rsidRDefault="00000000">
      <w:r>
        <w:br w:type="page"/>
      </w:r>
    </w:p>
    <w:p w14:paraId="1513519F" w14:textId="77777777" w:rsidR="009403FB" w:rsidRPr="00060847" w:rsidRDefault="00000000">
      <w:pPr>
        <w:pStyle w:val="Ttulo1"/>
      </w:pPr>
      <w:bookmarkStart w:id="5" w:name="_Toc239445055"/>
      <w:r>
        <w:lastRenderedPageBreak/>
        <w:t>1. INFORMACIÓN GENERAL DEL PROYECTO</w:t>
      </w:r>
      <w:bookmarkEnd w:id="5"/>
    </w:p>
    <w:p w14:paraId="212EFBF5"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56DAF481" w14:textId="77777777">
        <w:trPr>
          <w:trHeight w:val="300"/>
          <w:jc w:val="center"/>
        </w:trPr>
        <w:tc>
          <w:tcPr>
            <w:tcW w:w="9406" w:type="dxa"/>
            <w:shd w:val="clear" w:color="auto" w:fill="FFF6D9"/>
            <w:tcMar>
              <w:top w:w="110" w:type="dxa"/>
              <w:left w:w="140" w:type="dxa"/>
              <w:bottom w:w="110" w:type="dxa"/>
              <w:right w:w="140" w:type="dxa"/>
            </w:tcMar>
          </w:tcPr>
          <w:p w14:paraId="2284AC83"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28E2EDAE" w14:textId="77777777" w:rsidR="009403FB" w:rsidRPr="00060847" w:rsidRDefault="009403FB">
      <w:pPr>
        <w:spacing w:after="40"/>
      </w:pPr>
    </w:p>
    <w:p w14:paraId="24C4E682" w14:textId="77777777" w:rsidR="009403FB" w:rsidRPr="00060847" w:rsidRDefault="00000000">
      <w:pPr>
        <w:spacing w:after="160"/>
        <w:ind w:left="170"/>
      </w:pPr>
      <w:r>
        <w:rPr>
          <w:i/>
          <w:color w:val="666666"/>
          <w:sz w:val="20"/>
        </w:rPr>
        <w:t>Sistema Web para la Gestión y Control de Citas y Tratamientos Odontológicos</w:t>
      </w:r>
    </w:p>
    <w:p w14:paraId="30CBC8D8"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26F79C7E" w14:textId="77777777">
        <w:trPr>
          <w:trHeight w:val="300"/>
          <w:jc w:val="center"/>
        </w:trPr>
        <w:tc>
          <w:tcPr>
            <w:tcW w:w="9406" w:type="dxa"/>
            <w:shd w:val="clear" w:color="auto" w:fill="FFF6D9"/>
            <w:tcMar>
              <w:top w:w="110" w:type="dxa"/>
              <w:left w:w="140" w:type="dxa"/>
              <w:bottom w:w="110" w:type="dxa"/>
              <w:right w:w="140" w:type="dxa"/>
            </w:tcMar>
          </w:tcPr>
          <w:p w14:paraId="14E4C21D"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043B4BF8" w14:textId="77777777" w:rsidR="009403FB" w:rsidRPr="00060847" w:rsidRDefault="009403FB">
      <w:pPr>
        <w:spacing w:after="40"/>
      </w:pPr>
    </w:p>
    <w:p w14:paraId="71DE136D"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6F9C2E7C"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67CDA1C9" w14:textId="77777777">
        <w:trPr>
          <w:trHeight w:val="300"/>
          <w:jc w:val="center"/>
        </w:trPr>
        <w:tc>
          <w:tcPr>
            <w:tcW w:w="9406" w:type="dxa"/>
            <w:shd w:val="clear" w:color="auto" w:fill="FFF6D9"/>
            <w:tcMar>
              <w:top w:w="110" w:type="dxa"/>
              <w:left w:w="140" w:type="dxa"/>
              <w:bottom w:w="110" w:type="dxa"/>
              <w:right w:w="140" w:type="dxa"/>
            </w:tcMar>
          </w:tcPr>
          <w:p w14:paraId="55B04ED8"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56C49CB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36A4461F" w14:textId="77777777">
        <w:trPr>
          <w:trHeight w:val="300"/>
          <w:tblHeader/>
          <w:jc w:val="center"/>
        </w:trPr>
        <w:tc>
          <w:tcPr>
            <w:tcW w:w="624" w:type="dxa"/>
            <w:shd w:val="clear" w:color="auto" w:fill="006B4F"/>
            <w:tcMar>
              <w:top w:w="80" w:type="dxa"/>
              <w:left w:w="100" w:type="dxa"/>
              <w:bottom w:w="80" w:type="dxa"/>
              <w:right w:w="100" w:type="dxa"/>
            </w:tcMar>
            <w:vAlign w:val="center"/>
          </w:tcPr>
          <w:p w14:paraId="4FBE2779"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4CFD2FDD"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28220222"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3BB8ABD1" w14:textId="77777777" w:rsidR="009403FB" w:rsidRPr="00060847" w:rsidRDefault="00000000">
            <w:pPr>
              <w:spacing w:after="0"/>
              <w:jc w:val="center"/>
            </w:pPr>
            <w:r>
              <w:rPr>
                <w:b/>
                <w:color w:val="FFFFFF"/>
                <w:sz w:val="17"/>
              </w:rPr>
              <w:t>Responsabilidades</w:t>
            </w:r>
          </w:p>
        </w:tc>
      </w:tr>
      <w:tr w:rsidR="009403FB" w:rsidRPr="00060847" w14:paraId="26D6A800" w14:textId="77777777">
        <w:trPr>
          <w:trHeight w:val="300"/>
          <w:jc w:val="center"/>
        </w:trPr>
        <w:tc>
          <w:tcPr>
            <w:tcW w:w="624" w:type="dxa"/>
            <w:tcMar>
              <w:top w:w="80" w:type="dxa"/>
              <w:left w:w="100" w:type="dxa"/>
              <w:bottom w:w="80" w:type="dxa"/>
              <w:right w:w="100" w:type="dxa"/>
            </w:tcMar>
          </w:tcPr>
          <w:p w14:paraId="5722DAE4"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6F344F8A"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44DC64DB"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56160BFC" w14:textId="77777777" w:rsidR="009403FB" w:rsidRPr="00060847" w:rsidRDefault="009403FB">
            <w:pPr>
              <w:spacing w:after="0"/>
            </w:pPr>
            <w:r>
              <w:rPr>
                <w:sz w:val="17"/>
              </w:rPr>
              <w:t>Coordinación general, levantamiento de requisitos, documentación del proyecto</w:t>
            </w:r>
          </w:p>
        </w:tc>
      </w:tr>
      <w:tr w:rsidR="009403FB" w:rsidRPr="00060847" w14:paraId="3117F328" w14:textId="77777777">
        <w:trPr>
          <w:trHeight w:val="300"/>
          <w:jc w:val="center"/>
        </w:trPr>
        <w:tc>
          <w:tcPr>
            <w:tcW w:w="624" w:type="dxa"/>
            <w:tcMar>
              <w:top w:w="80" w:type="dxa"/>
              <w:left w:w="100" w:type="dxa"/>
              <w:bottom w:w="80" w:type="dxa"/>
              <w:right w:w="100" w:type="dxa"/>
            </w:tcMar>
          </w:tcPr>
          <w:p w14:paraId="13F7DF98"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27498AA9"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4B5930F6"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37B836B8" w14:textId="77777777" w:rsidR="009403FB" w:rsidRPr="00060847" w:rsidRDefault="009403FB">
            <w:pPr>
              <w:spacing w:after="0"/>
            </w:pPr>
            <w:r>
              <w:rPr>
                <w:sz w:val="17"/>
              </w:rPr>
              <w:t>Lógica de negocio, base de datos, desarrollo de APIs</w:t>
            </w:r>
          </w:p>
        </w:tc>
      </w:tr>
      <w:tr w:rsidR="009403FB" w:rsidRPr="00060847" w14:paraId="4B40B649" w14:textId="77777777">
        <w:trPr>
          <w:trHeight w:val="300"/>
          <w:jc w:val="center"/>
        </w:trPr>
        <w:tc>
          <w:tcPr>
            <w:tcW w:w="624" w:type="dxa"/>
            <w:tcMar>
              <w:top w:w="80" w:type="dxa"/>
              <w:left w:w="100" w:type="dxa"/>
              <w:bottom w:w="80" w:type="dxa"/>
              <w:right w:w="100" w:type="dxa"/>
            </w:tcMar>
          </w:tcPr>
          <w:p w14:paraId="7ED815DA"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42CB419C"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0AA0C96E"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555C2693" w14:textId="77777777" w:rsidR="009403FB" w:rsidRPr="00060847" w:rsidRDefault="009403FB">
            <w:pPr>
              <w:spacing w:after="0"/>
            </w:pPr>
            <w:r>
              <w:rPr>
                <w:sz w:val="17"/>
              </w:rPr>
              <w:t>Diseño de interfaces, pruebas funcionales</w:t>
            </w:r>
          </w:p>
        </w:tc>
      </w:tr>
      <w:tr w:rsidR="009403FB" w:rsidRPr="00060847" w14:paraId="78A04A9B" w14:textId="77777777">
        <w:trPr>
          <w:trHeight w:val="300"/>
          <w:jc w:val="center"/>
        </w:trPr>
        <w:tc>
          <w:tcPr>
            <w:tcW w:w="624" w:type="dxa"/>
            <w:tcMar>
              <w:top w:w="80" w:type="dxa"/>
              <w:left w:w="100" w:type="dxa"/>
              <w:bottom w:w="80" w:type="dxa"/>
              <w:right w:w="100" w:type="dxa"/>
            </w:tcMar>
          </w:tcPr>
          <w:p w14:paraId="0C9DE30B" w14:textId="77777777" w:rsidR="009403FB" w:rsidRPr="00060847" w:rsidRDefault="009403FB">
            <w:pPr>
              <w:spacing w:after="0"/>
            </w:pPr>
          </w:p>
        </w:tc>
        <w:tc>
          <w:tcPr>
            <w:tcW w:w="2948" w:type="dxa"/>
            <w:tcMar>
              <w:top w:w="80" w:type="dxa"/>
              <w:left w:w="100" w:type="dxa"/>
              <w:bottom w:w="80" w:type="dxa"/>
              <w:right w:w="100" w:type="dxa"/>
            </w:tcMar>
          </w:tcPr>
          <w:p w14:paraId="201BCC47" w14:textId="77777777" w:rsidR="009403FB" w:rsidRPr="00060847" w:rsidRDefault="009403FB">
            <w:pPr>
              <w:spacing w:after="0"/>
            </w:pPr>
          </w:p>
        </w:tc>
        <w:tc>
          <w:tcPr>
            <w:tcW w:w="1928" w:type="dxa"/>
            <w:tcMar>
              <w:top w:w="80" w:type="dxa"/>
              <w:left w:w="100" w:type="dxa"/>
              <w:bottom w:w="80" w:type="dxa"/>
              <w:right w:w="100" w:type="dxa"/>
            </w:tcMar>
          </w:tcPr>
          <w:p w14:paraId="65788ADF" w14:textId="77777777" w:rsidR="009403FB" w:rsidRPr="00060847" w:rsidRDefault="009403FB">
            <w:pPr>
              <w:spacing w:after="0"/>
            </w:pPr>
          </w:p>
        </w:tc>
        <w:tc>
          <w:tcPr>
            <w:tcW w:w="3685" w:type="dxa"/>
            <w:tcMar>
              <w:top w:w="80" w:type="dxa"/>
              <w:left w:w="100" w:type="dxa"/>
              <w:bottom w:w="80" w:type="dxa"/>
              <w:right w:w="100" w:type="dxa"/>
            </w:tcMar>
          </w:tcPr>
          <w:p w14:paraId="5C746700" w14:textId="77777777" w:rsidR="009403FB" w:rsidRPr="00060847" w:rsidRDefault="009403FB">
            <w:pPr>
              <w:spacing w:after="0"/>
            </w:pPr>
          </w:p>
        </w:tc>
      </w:tr>
    </w:tbl>
    <w:p w14:paraId="385B13D2" w14:textId="77777777" w:rsidR="009403FB" w:rsidRPr="00060847" w:rsidRDefault="009403FB">
      <w:pPr>
        <w:spacing w:after="60"/>
      </w:pPr>
    </w:p>
    <w:p w14:paraId="19142E57"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31E63488" w14:textId="77777777">
        <w:trPr>
          <w:trHeight w:val="300"/>
          <w:jc w:val="center"/>
        </w:trPr>
        <w:tc>
          <w:tcPr>
            <w:tcW w:w="9406" w:type="dxa"/>
            <w:shd w:val="clear" w:color="auto" w:fill="FFF6D9"/>
            <w:tcMar>
              <w:top w:w="110" w:type="dxa"/>
              <w:left w:w="140" w:type="dxa"/>
              <w:bottom w:w="110" w:type="dxa"/>
              <w:right w:w="140" w:type="dxa"/>
            </w:tcMar>
          </w:tcPr>
          <w:p w14:paraId="36428B49"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677A040B" w14:textId="77777777" w:rsidR="009403FB" w:rsidRPr="00060847" w:rsidRDefault="009403FB">
      <w:pPr>
        <w:spacing w:after="40"/>
      </w:pPr>
    </w:p>
    <w:p w14:paraId="4EFA1481"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6AF17207"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46E8C743" w14:textId="77777777">
        <w:trPr>
          <w:trHeight w:val="300"/>
          <w:jc w:val="center"/>
        </w:trPr>
        <w:tc>
          <w:tcPr>
            <w:tcW w:w="9406" w:type="dxa"/>
            <w:shd w:val="clear" w:color="auto" w:fill="FFF6D9"/>
            <w:tcMar>
              <w:top w:w="110" w:type="dxa"/>
              <w:left w:w="140" w:type="dxa"/>
              <w:bottom w:w="110" w:type="dxa"/>
              <w:right w:w="140" w:type="dxa"/>
            </w:tcMar>
          </w:tcPr>
          <w:p w14:paraId="4BB0563A"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6B312729" w14:textId="77777777" w:rsidR="009403FB" w:rsidRPr="00060847" w:rsidRDefault="009403FB">
      <w:pPr>
        <w:spacing w:after="40"/>
      </w:pPr>
    </w:p>
    <w:p w14:paraId="57B83738"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512B4BC4"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6343BAA9" w14:textId="77777777">
        <w:trPr>
          <w:trHeight w:val="300"/>
          <w:jc w:val="center"/>
        </w:trPr>
        <w:tc>
          <w:tcPr>
            <w:tcW w:w="9406" w:type="dxa"/>
            <w:shd w:val="clear" w:color="auto" w:fill="FFF6D9"/>
            <w:tcMar>
              <w:top w:w="110" w:type="dxa"/>
              <w:left w:w="140" w:type="dxa"/>
              <w:bottom w:w="110" w:type="dxa"/>
              <w:right w:w="140" w:type="dxa"/>
            </w:tcMar>
          </w:tcPr>
          <w:p w14:paraId="050671AD"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385CC3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1ECF00D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9D08A94"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30613A51"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1D06F425"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2ED0E431" w14:textId="77777777" w:rsidR="009403FB" w:rsidRPr="00060847" w:rsidRDefault="00000000">
            <w:pPr>
              <w:spacing w:after="0"/>
              <w:jc w:val="center"/>
            </w:pPr>
            <w:r>
              <w:rPr>
                <w:b/>
                <w:color w:val="FFFFFF"/>
                <w:sz w:val="17"/>
              </w:rPr>
              <w:t>Justificación breve</w:t>
            </w:r>
          </w:p>
        </w:tc>
      </w:tr>
      <w:tr w:rsidR="009403FB" w:rsidRPr="00060847" w14:paraId="4B0FE3D2" w14:textId="77777777">
        <w:trPr>
          <w:trHeight w:val="300"/>
          <w:jc w:val="center"/>
        </w:trPr>
        <w:tc>
          <w:tcPr>
            <w:tcW w:w="2268" w:type="dxa"/>
            <w:tcMar>
              <w:top w:w="80" w:type="dxa"/>
              <w:left w:w="100" w:type="dxa"/>
              <w:bottom w:w="80" w:type="dxa"/>
              <w:right w:w="100" w:type="dxa"/>
            </w:tcMar>
          </w:tcPr>
          <w:p w14:paraId="06603E88"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354B95A3"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2FB86AD4" w14:textId="77777777" w:rsidR="009403FB" w:rsidRPr="00060847" w:rsidRDefault="009403FB">
            <w:pPr>
              <w:spacing w:after="0"/>
            </w:pPr>
            <w:r>
              <w:rPr>
                <w:sz w:val="17"/>
              </w:rPr>
              <w:t>3.12.x</w:t>
            </w:r>
          </w:p>
        </w:tc>
        <w:tc>
          <w:tcPr>
            <w:tcW w:w="2948" w:type="dxa"/>
            <w:tcMar>
              <w:top w:w="80" w:type="dxa"/>
              <w:left w:w="100" w:type="dxa"/>
              <w:bottom w:w="80" w:type="dxa"/>
              <w:right w:w="100" w:type="dxa"/>
            </w:tcMar>
          </w:tcPr>
          <w:p w14:paraId="50E70DF9"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4A7106B5" w14:textId="77777777">
        <w:trPr>
          <w:trHeight w:val="300"/>
          <w:jc w:val="center"/>
        </w:trPr>
        <w:tc>
          <w:tcPr>
            <w:tcW w:w="2268" w:type="dxa"/>
            <w:tcMar>
              <w:top w:w="80" w:type="dxa"/>
              <w:left w:w="100" w:type="dxa"/>
              <w:bottom w:w="80" w:type="dxa"/>
              <w:right w:w="100" w:type="dxa"/>
            </w:tcMar>
          </w:tcPr>
          <w:p w14:paraId="3BA3CB60"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15BE04C9"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35CA3D81"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2AA65754"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04B68219" w14:textId="77777777">
        <w:trPr>
          <w:trHeight w:val="300"/>
          <w:jc w:val="center"/>
        </w:trPr>
        <w:tc>
          <w:tcPr>
            <w:tcW w:w="2268" w:type="dxa"/>
            <w:tcMar>
              <w:top w:w="80" w:type="dxa"/>
              <w:left w:w="100" w:type="dxa"/>
              <w:bottom w:w="80" w:type="dxa"/>
              <w:right w:w="100" w:type="dxa"/>
            </w:tcMar>
          </w:tcPr>
          <w:p w14:paraId="6D1B3BBF" w14:textId="77777777" w:rsidR="009403FB" w:rsidRPr="00060847" w:rsidRDefault="009403FB">
            <w:pPr>
              <w:spacing w:after="0"/>
            </w:pPr>
            <w:r>
              <w:rPr>
                <w:sz w:val="17"/>
              </w:rPr>
              <w:t>MySQL</w:t>
            </w:r>
          </w:p>
        </w:tc>
        <w:tc>
          <w:tcPr>
            <w:tcW w:w="2835" w:type="dxa"/>
            <w:tcMar>
              <w:top w:w="80" w:type="dxa"/>
              <w:left w:w="100" w:type="dxa"/>
              <w:bottom w:w="80" w:type="dxa"/>
              <w:right w:w="100" w:type="dxa"/>
            </w:tcMar>
          </w:tcPr>
          <w:p w14:paraId="48D0011A"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6EC71FE1" w14:textId="77777777" w:rsidR="009403FB" w:rsidRPr="00060847" w:rsidRDefault="009403FB">
            <w:pPr>
              <w:spacing w:after="0"/>
            </w:pPr>
            <w:r>
              <w:rPr>
                <w:sz w:val="17"/>
              </w:rPr>
              <w:t>8.x</w:t>
            </w:r>
          </w:p>
        </w:tc>
        <w:tc>
          <w:tcPr>
            <w:tcW w:w="2948" w:type="dxa"/>
            <w:tcMar>
              <w:top w:w="80" w:type="dxa"/>
              <w:left w:w="100" w:type="dxa"/>
              <w:bottom w:w="80" w:type="dxa"/>
              <w:right w:w="100" w:type="dxa"/>
            </w:tcMar>
          </w:tcPr>
          <w:p w14:paraId="681EE7FB" w14:textId="77777777" w:rsidR="009403FB" w:rsidRPr="00060847" w:rsidRDefault="009403FB">
            <w:pPr>
              <w:spacing w:after="0"/>
            </w:pPr>
            <w:r>
              <w:rPr>
                <w:sz w:val="17"/>
              </w:rPr>
              <w:t>Permite modelar relaciones claras entre pacientes, citas, tratamientos, sesiones y pagos; compatible con el ORM de Django</w:t>
            </w:r>
          </w:p>
        </w:tc>
      </w:tr>
      <w:tr w:rsidR="009403FB" w:rsidRPr="00060847" w14:paraId="5B3CF884" w14:textId="77777777">
        <w:trPr>
          <w:trHeight w:val="300"/>
          <w:jc w:val="center"/>
        </w:trPr>
        <w:tc>
          <w:tcPr>
            <w:tcW w:w="2268" w:type="dxa"/>
            <w:tcMar>
              <w:top w:w="80" w:type="dxa"/>
              <w:left w:w="100" w:type="dxa"/>
              <w:bottom w:w="80" w:type="dxa"/>
              <w:right w:w="100" w:type="dxa"/>
            </w:tcMar>
          </w:tcPr>
          <w:p w14:paraId="68A99A7F"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4D98FACA"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00D9EC81"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4352D187" w14:textId="77777777" w:rsidR="009403FB" w:rsidRPr="00060847" w:rsidRDefault="009403FB">
            <w:pPr>
              <w:spacing w:after="0"/>
            </w:pPr>
            <w:r>
              <w:rPr>
                <w:sz w:val="17"/>
              </w:rPr>
              <w:t>Estándares web que funcionan en cualquier navegador sin instalar software adicional</w:t>
            </w:r>
          </w:p>
        </w:tc>
      </w:tr>
      <w:tr w:rsidR="009403FB" w:rsidRPr="00060847" w14:paraId="6806B761" w14:textId="77777777">
        <w:trPr>
          <w:trHeight w:val="300"/>
          <w:jc w:val="center"/>
        </w:trPr>
        <w:tc>
          <w:tcPr>
            <w:tcW w:w="2268" w:type="dxa"/>
            <w:tcMar>
              <w:top w:w="80" w:type="dxa"/>
              <w:left w:w="100" w:type="dxa"/>
              <w:bottom w:w="80" w:type="dxa"/>
              <w:right w:w="100" w:type="dxa"/>
            </w:tcMar>
          </w:tcPr>
          <w:p w14:paraId="4D16C867" w14:textId="77777777" w:rsidR="009403FB" w:rsidRPr="00060847" w:rsidRDefault="009403FB">
            <w:pPr>
              <w:spacing w:after="0"/>
            </w:pPr>
            <w:r>
              <w:rPr>
                <w:sz w:val="17"/>
              </w:rPr>
              <w:t>Bootstrap</w:t>
            </w:r>
          </w:p>
        </w:tc>
        <w:tc>
          <w:tcPr>
            <w:tcW w:w="2835" w:type="dxa"/>
            <w:tcMar>
              <w:top w:w="80" w:type="dxa"/>
              <w:left w:w="100" w:type="dxa"/>
              <w:bottom w:w="80" w:type="dxa"/>
              <w:right w:w="100" w:type="dxa"/>
            </w:tcMar>
          </w:tcPr>
          <w:p w14:paraId="7E12F932" w14:textId="77777777" w:rsidR="009403FB" w:rsidRPr="00060847" w:rsidRDefault="009403FB">
            <w:pPr>
              <w:spacing w:after="0"/>
            </w:pPr>
            <w:r>
              <w:rPr>
                <w:sz w:val="17"/>
              </w:rPr>
              <w:t>Framework CSS para la interfaz de usuario responsive</w:t>
            </w:r>
          </w:p>
        </w:tc>
        <w:tc>
          <w:tcPr>
            <w:tcW w:w="1134" w:type="dxa"/>
            <w:tcMar>
              <w:top w:w="80" w:type="dxa"/>
              <w:left w:w="100" w:type="dxa"/>
              <w:bottom w:w="80" w:type="dxa"/>
              <w:right w:w="100" w:type="dxa"/>
            </w:tcMar>
          </w:tcPr>
          <w:p w14:paraId="38EEF4F1"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42378C1B" w14:textId="77777777" w:rsidR="009403FB" w:rsidRPr="00060847" w:rsidRDefault="009403FB">
            <w:pPr>
              <w:spacing w:after="0"/>
            </w:pPr>
            <w:r>
              <w:rPr>
                <w:sz w:val="17"/>
              </w:rPr>
              <w:t>Rapidez de maquetado y adaptación a computadora y tablet, adecuado para paneles administrativos</w:t>
            </w:r>
          </w:p>
        </w:tc>
      </w:tr>
      <w:tr w:rsidR="009403FB" w:rsidRPr="00060847" w14:paraId="27ED5581" w14:textId="77777777">
        <w:trPr>
          <w:trHeight w:val="300"/>
          <w:jc w:val="center"/>
        </w:trPr>
        <w:tc>
          <w:tcPr>
            <w:tcW w:w="2268" w:type="dxa"/>
            <w:tcMar>
              <w:top w:w="80" w:type="dxa"/>
              <w:left w:w="100" w:type="dxa"/>
              <w:bottom w:w="80" w:type="dxa"/>
              <w:right w:w="100" w:type="dxa"/>
            </w:tcMar>
          </w:tcPr>
          <w:p w14:paraId="64B600B1"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35457B31" w14:textId="77777777" w:rsidR="009403FB" w:rsidRPr="00060847" w:rsidRDefault="009403FB">
            <w:pPr>
              <w:spacing w:after="0"/>
            </w:pPr>
            <w:r>
              <w:rPr>
                <w:sz w:val="17"/>
              </w:rPr>
              <w:t>Entorno de desarrollo (editor/IDE) con extensiones de Python y Django</w:t>
            </w:r>
          </w:p>
        </w:tc>
        <w:tc>
          <w:tcPr>
            <w:tcW w:w="1134" w:type="dxa"/>
            <w:tcMar>
              <w:top w:w="80" w:type="dxa"/>
              <w:left w:w="100" w:type="dxa"/>
              <w:bottom w:w="80" w:type="dxa"/>
              <w:right w:w="100" w:type="dxa"/>
            </w:tcMar>
          </w:tcPr>
          <w:p w14:paraId="4593C810"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516EEFAB" w14:textId="77777777" w:rsidR="009403FB" w:rsidRPr="00060847" w:rsidRDefault="009403FB">
            <w:pPr>
              <w:spacing w:after="0"/>
            </w:pPr>
            <w:r>
              <w:rPr>
                <w:sz w:val="17"/>
              </w:rPr>
              <w:t>Gratuito, ligero, con depuración, terminal integrada y control de versiones incluidos</w:t>
            </w:r>
          </w:p>
        </w:tc>
      </w:tr>
      <w:tr w:rsidR="009403FB" w:rsidRPr="00060847" w14:paraId="1B4EA829" w14:textId="77777777">
        <w:trPr>
          <w:trHeight w:val="300"/>
          <w:jc w:val="center"/>
        </w:trPr>
        <w:tc>
          <w:tcPr>
            <w:tcW w:w="2268" w:type="dxa"/>
            <w:tcMar>
              <w:top w:w="80" w:type="dxa"/>
              <w:left w:w="100" w:type="dxa"/>
              <w:bottom w:w="80" w:type="dxa"/>
              <w:right w:w="100" w:type="dxa"/>
            </w:tcMar>
          </w:tcPr>
          <w:p w14:paraId="56F5FC4B"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35DCBF8F" w14:textId="77777777" w:rsidR="009403FB" w:rsidRPr="00060847" w:rsidRDefault="009403FB">
            <w:pPr>
              <w:spacing w:after="0"/>
            </w:pPr>
            <w:r>
              <w:rPr>
                <w:sz w:val="17"/>
              </w:rPr>
              <w:t>Aislamiento de dependencias del proyecto e instalación de paquetes (Django, mysqlclient)</w:t>
            </w:r>
          </w:p>
        </w:tc>
        <w:tc>
          <w:tcPr>
            <w:tcW w:w="1134" w:type="dxa"/>
            <w:tcMar>
              <w:top w:w="80" w:type="dxa"/>
              <w:left w:w="100" w:type="dxa"/>
              <w:bottom w:w="80" w:type="dxa"/>
              <w:right w:w="100" w:type="dxa"/>
            </w:tcMar>
          </w:tcPr>
          <w:p w14:paraId="70ADA384"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50670599" w14:textId="77777777" w:rsidR="009403FB" w:rsidRPr="00060847" w:rsidRDefault="009403FB">
            <w:pPr>
              <w:spacing w:after="0"/>
            </w:pPr>
            <w:r>
              <w:rPr>
                <w:sz w:val="17"/>
              </w:rPr>
              <w:t>Garantiza que los tres integrantes trabajen con las mismas versiones de librerías</w:t>
            </w:r>
          </w:p>
        </w:tc>
      </w:tr>
      <w:tr w:rsidR="009403FB" w:rsidRPr="00060847" w14:paraId="46594357" w14:textId="77777777">
        <w:trPr>
          <w:trHeight w:val="300"/>
          <w:jc w:val="center"/>
        </w:trPr>
        <w:tc>
          <w:tcPr>
            <w:tcW w:w="2268" w:type="dxa"/>
            <w:tcMar>
              <w:top w:w="80" w:type="dxa"/>
              <w:left w:w="100" w:type="dxa"/>
              <w:bottom w:w="80" w:type="dxa"/>
              <w:right w:w="100" w:type="dxa"/>
            </w:tcMar>
          </w:tcPr>
          <w:p w14:paraId="3395DDC0" w14:textId="77777777" w:rsidR="009403FB" w:rsidRPr="00060847" w:rsidRDefault="009403FB">
            <w:pPr>
              <w:spacing w:after="0"/>
            </w:pPr>
            <w:r>
              <w:rPr>
                <w:sz w:val="17"/>
              </w:rPr>
              <w:t>MySQL Workbench / XAMPP (phpMyAdmin)</w:t>
            </w:r>
          </w:p>
        </w:tc>
        <w:tc>
          <w:tcPr>
            <w:tcW w:w="2835" w:type="dxa"/>
            <w:tcMar>
              <w:top w:w="80" w:type="dxa"/>
              <w:left w:w="100" w:type="dxa"/>
              <w:bottom w:w="80" w:type="dxa"/>
              <w:right w:w="100" w:type="dxa"/>
            </w:tcMar>
          </w:tcPr>
          <w:p w14:paraId="1768D2B6"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2B68604B" w14:textId="77777777" w:rsidR="009403FB" w:rsidRPr="00060847" w:rsidRDefault="009403FB">
            <w:pPr>
              <w:spacing w:after="0"/>
            </w:pPr>
            <w:r>
              <w:rPr>
                <w:sz w:val="17"/>
              </w:rPr>
              <w:t>8.0.x</w:t>
            </w:r>
          </w:p>
        </w:tc>
        <w:tc>
          <w:tcPr>
            <w:tcW w:w="2948" w:type="dxa"/>
            <w:tcMar>
              <w:top w:w="80" w:type="dxa"/>
              <w:left w:w="100" w:type="dxa"/>
              <w:bottom w:w="80" w:type="dxa"/>
              <w:right w:w="100" w:type="dxa"/>
            </w:tcMar>
          </w:tcPr>
          <w:p w14:paraId="5E42DE5B"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06D0365F" w14:textId="77777777">
        <w:trPr>
          <w:trHeight w:val="300"/>
          <w:jc w:val="center"/>
        </w:trPr>
        <w:tc>
          <w:tcPr>
            <w:tcW w:w="2268" w:type="dxa"/>
            <w:tcMar>
              <w:top w:w="80" w:type="dxa"/>
              <w:left w:w="100" w:type="dxa"/>
              <w:bottom w:w="80" w:type="dxa"/>
              <w:right w:w="100" w:type="dxa"/>
            </w:tcMar>
          </w:tcPr>
          <w:p w14:paraId="69794B3A"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6D47DC1D"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78D441E3"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01F09D53" w14:textId="77777777" w:rsidR="009403FB" w:rsidRPr="00060847" w:rsidRDefault="009403FB">
            <w:pPr>
              <w:spacing w:after="0"/>
            </w:pPr>
            <w:r>
              <w:rPr>
                <w:sz w:val="17"/>
              </w:rPr>
              <w:t>Trabajo en equipo de 3 integrantes con trazabilidad de cambios</w:t>
            </w:r>
          </w:p>
        </w:tc>
      </w:tr>
    </w:tbl>
    <w:p w14:paraId="7CC29D59" w14:textId="77777777" w:rsidR="009403FB" w:rsidRPr="00060847" w:rsidRDefault="009403FB">
      <w:pPr>
        <w:spacing w:after="60"/>
      </w:pPr>
    </w:p>
    <w:p w14:paraId="511B5110" w14:textId="77777777" w:rsidR="009403FB" w:rsidRPr="00060847" w:rsidRDefault="00000000">
      <w:pPr>
        <w:pStyle w:val="Ttulo1"/>
      </w:pPr>
      <w:bookmarkStart w:id="12" w:name="_Toc239445062"/>
      <w:r>
        <w:t>2. PLANTEAMIENTO DEL PROYECTO</w:t>
      </w:r>
      <w:bookmarkEnd w:id="12"/>
    </w:p>
    <w:p w14:paraId="2001B98B"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5E848C30" w14:textId="77777777">
        <w:trPr>
          <w:trHeight w:val="300"/>
          <w:jc w:val="center"/>
        </w:trPr>
        <w:tc>
          <w:tcPr>
            <w:tcW w:w="9406" w:type="dxa"/>
            <w:shd w:val="clear" w:color="auto" w:fill="FFF6D9"/>
            <w:tcMar>
              <w:top w:w="110" w:type="dxa"/>
              <w:left w:w="140" w:type="dxa"/>
              <w:bottom w:w="110" w:type="dxa"/>
              <w:right w:w="140" w:type="dxa"/>
            </w:tcMar>
          </w:tcPr>
          <w:p w14:paraId="7D37BE18"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1E02F5D1" w14:textId="77777777" w:rsidR="009403FB" w:rsidRPr="00060847" w:rsidRDefault="009403FB">
      <w:pPr>
        <w:spacing w:after="40"/>
      </w:pPr>
    </w:p>
    <w:p w14:paraId="729D075F" w14:textId="77777777" w:rsidR="009403FB" w:rsidRPr="00060847" w:rsidRDefault="00000000">
      <w:pPr>
        <w:spacing w:after="160"/>
        <w:ind w:left="170"/>
      </w:pPr>
      <w:r>
        <w:rPr>
          <w:i/>
          <w:color w:val="666666"/>
          <w:sz w:val="20"/>
        </w:rPr>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D30CD69" w14:textId="77777777" w:rsidR="009403FB" w:rsidRPr="00060847" w:rsidRDefault="00000000">
      <w:pPr>
        <w:pStyle w:val="Ttulo2"/>
      </w:pPr>
      <w:bookmarkStart w:id="14" w:name="_Toc239445064"/>
      <w:r>
        <w:lastRenderedPageBreak/>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0606C61F" w14:textId="77777777">
        <w:trPr>
          <w:trHeight w:val="300"/>
          <w:jc w:val="center"/>
        </w:trPr>
        <w:tc>
          <w:tcPr>
            <w:tcW w:w="9406" w:type="dxa"/>
            <w:shd w:val="clear" w:color="auto" w:fill="FFF6D9"/>
            <w:tcMar>
              <w:top w:w="110" w:type="dxa"/>
              <w:left w:w="140" w:type="dxa"/>
              <w:bottom w:w="110" w:type="dxa"/>
              <w:right w:w="140" w:type="dxa"/>
            </w:tcMar>
          </w:tcPr>
          <w:p w14:paraId="2444FF67"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4CEB537A" w14:textId="77777777" w:rsidR="009403FB" w:rsidRPr="00060847" w:rsidRDefault="009403FB">
      <w:pPr>
        <w:spacing w:after="40"/>
      </w:pPr>
    </w:p>
    <w:p w14:paraId="7AEE3C58"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208DF1AF"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6AD0FE99" w14:textId="77777777">
        <w:trPr>
          <w:trHeight w:val="300"/>
          <w:jc w:val="center"/>
        </w:trPr>
        <w:tc>
          <w:tcPr>
            <w:tcW w:w="9406" w:type="dxa"/>
            <w:shd w:val="clear" w:color="auto" w:fill="FFF6D9"/>
            <w:tcMar>
              <w:top w:w="110" w:type="dxa"/>
              <w:left w:w="140" w:type="dxa"/>
              <w:bottom w:w="110" w:type="dxa"/>
              <w:right w:w="140" w:type="dxa"/>
            </w:tcMar>
          </w:tcPr>
          <w:p w14:paraId="007D87D7"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6EC415F6" w14:textId="77777777" w:rsidR="009403FB" w:rsidRPr="00060847" w:rsidRDefault="009403FB">
      <w:pPr>
        <w:spacing w:after="40"/>
      </w:pPr>
    </w:p>
    <w:p w14:paraId="738B76C6"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4858863C"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54677920" w14:textId="77777777">
        <w:trPr>
          <w:trHeight w:val="300"/>
          <w:jc w:val="center"/>
        </w:trPr>
        <w:tc>
          <w:tcPr>
            <w:tcW w:w="9406" w:type="dxa"/>
            <w:shd w:val="clear" w:color="auto" w:fill="FFF6D9"/>
            <w:tcMar>
              <w:top w:w="110" w:type="dxa"/>
              <w:left w:w="140" w:type="dxa"/>
              <w:bottom w:w="110" w:type="dxa"/>
              <w:right w:w="140" w:type="dxa"/>
            </w:tcMar>
          </w:tcPr>
          <w:p w14:paraId="072292D4"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209E9D9D" w14:textId="77777777" w:rsidR="009403FB" w:rsidRPr="00060847" w:rsidRDefault="009403FB">
      <w:pPr>
        <w:spacing w:after="40"/>
      </w:pPr>
    </w:p>
    <w:p w14:paraId="0011537A"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3BC0EB7"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5AB9ADFC" w14:textId="77777777">
        <w:trPr>
          <w:trHeight w:val="300"/>
          <w:jc w:val="center"/>
        </w:trPr>
        <w:tc>
          <w:tcPr>
            <w:tcW w:w="9406" w:type="dxa"/>
            <w:shd w:val="clear" w:color="auto" w:fill="FFF6D9"/>
            <w:tcMar>
              <w:top w:w="110" w:type="dxa"/>
              <w:left w:w="140" w:type="dxa"/>
              <w:bottom w:w="110" w:type="dxa"/>
              <w:right w:w="140" w:type="dxa"/>
            </w:tcMar>
          </w:tcPr>
          <w:p w14:paraId="508D6071"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20547BB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1D6685CC" w14:textId="77777777">
        <w:trPr>
          <w:trHeight w:val="300"/>
          <w:tblHeader/>
          <w:jc w:val="center"/>
        </w:trPr>
        <w:tc>
          <w:tcPr>
            <w:tcW w:w="794" w:type="dxa"/>
            <w:shd w:val="clear" w:color="auto" w:fill="006B4F"/>
            <w:tcMar>
              <w:top w:w="80" w:type="dxa"/>
              <w:left w:w="100" w:type="dxa"/>
              <w:bottom w:w="80" w:type="dxa"/>
              <w:right w:w="100" w:type="dxa"/>
            </w:tcMar>
            <w:vAlign w:val="center"/>
          </w:tcPr>
          <w:p w14:paraId="641A9C74"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6BF0F5D7"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161421EF" w14:textId="77777777" w:rsidR="009403FB" w:rsidRPr="00060847" w:rsidRDefault="00000000">
            <w:pPr>
              <w:spacing w:after="0"/>
              <w:jc w:val="center"/>
            </w:pPr>
            <w:r>
              <w:rPr>
                <w:b/>
                <w:color w:val="FFFFFF"/>
                <w:sz w:val="17"/>
              </w:rPr>
              <w:t>Criterio para verificar cumplimiento</w:t>
            </w:r>
          </w:p>
        </w:tc>
      </w:tr>
      <w:tr w:rsidR="009403FB" w:rsidRPr="00060847" w14:paraId="74DC5F29" w14:textId="77777777">
        <w:trPr>
          <w:trHeight w:val="300"/>
          <w:jc w:val="center"/>
        </w:trPr>
        <w:tc>
          <w:tcPr>
            <w:tcW w:w="794" w:type="dxa"/>
            <w:tcMar>
              <w:top w:w="80" w:type="dxa"/>
              <w:left w:w="100" w:type="dxa"/>
              <w:bottom w:w="80" w:type="dxa"/>
              <w:right w:w="100" w:type="dxa"/>
            </w:tcMar>
          </w:tcPr>
          <w:p w14:paraId="0127B0E4"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6AB9BCC5"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728BB645" w14:textId="77777777" w:rsidR="009403FB" w:rsidRPr="00060847" w:rsidRDefault="009403FB">
            <w:pPr>
              <w:spacing w:after="0"/>
            </w:pPr>
            <w:r>
              <w:rPr>
                <w:sz w:val="17"/>
              </w:rPr>
              <w:t>El sistema permite programar citas y evita cruces de horario</w:t>
            </w:r>
          </w:p>
        </w:tc>
      </w:tr>
      <w:tr w:rsidR="009403FB" w:rsidRPr="00060847" w14:paraId="498D0B11" w14:textId="77777777">
        <w:trPr>
          <w:trHeight w:val="300"/>
          <w:jc w:val="center"/>
        </w:trPr>
        <w:tc>
          <w:tcPr>
            <w:tcW w:w="794" w:type="dxa"/>
            <w:tcMar>
              <w:top w:w="80" w:type="dxa"/>
              <w:left w:w="100" w:type="dxa"/>
              <w:bottom w:w="80" w:type="dxa"/>
              <w:right w:w="100" w:type="dxa"/>
            </w:tcMar>
          </w:tcPr>
          <w:p w14:paraId="453BAFE4"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1DD78B62"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710AE200" w14:textId="77777777" w:rsidR="009403FB" w:rsidRPr="00060847" w:rsidRDefault="009403FB">
            <w:pPr>
              <w:spacing w:after="0"/>
            </w:pPr>
            <w:r>
              <w:rPr>
                <w:sz w:val="17"/>
              </w:rPr>
              <w:t>Cada paciente cuenta con una ficha con datos personales y antecedentes odontológicos</w:t>
            </w:r>
          </w:p>
        </w:tc>
      </w:tr>
      <w:tr w:rsidR="009403FB" w:rsidRPr="00060847" w14:paraId="7AF3FED0" w14:textId="77777777">
        <w:trPr>
          <w:trHeight w:val="300"/>
          <w:jc w:val="center"/>
        </w:trPr>
        <w:tc>
          <w:tcPr>
            <w:tcW w:w="794" w:type="dxa"/>
            <w:tcMar>
              <w:top w:w="80" w:type="dxa"/>
              <w:left w:w="100" w:type="dxa"/>
              <w:bottom w:w="80" w:type="dxa"/>
              <w:right w:w="100" w:type="dxa"/>
            </w:tcMar>
          </w:tcPr>
          <w:p w14:paraId="42EE68C3"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4F35D5A8"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5F527F8C" w14:textId="77777777" w:rsidR="009403FB" w:rsidRPr="00060847" w:rsidRDefault="009403FB">
            <w:pPr>
              <w:spacing w:after="0"/>
            </w:pPr>
            <w:r>
              <w:rPr>
                <w:sz w:val="17"/>
              </w:rPr>
              <w:t>El sistema registra el avance de tratamientos de varias sesiones (p. ej. ortodoncia)</w:t>
            </w:r>
          </w:p>
        </w:tc>
      </w:tr>
      <w:tr w:rsidR="009403FB" w:rsidRPr="00060847" w14:paraId="2603C2A7" w14:textId="77777777">
        <w:trPr>
          <w:trHeight w:val="300"/>
          <w:jc w:val="center"/>
        </w:trPr>
        <w:tc>
          <w:tcPr>
            <w:tcW w:w="794" w:type="dxa"/>
            <w:tcMar>
              <w:top w:w="80" w:type="dxa"/>
              <w:left w:w="100" w:type="dxa"/>
              <w:bottom w:w="80" w:type="dxa"/>
              <w:right w:w="100" w:type="dxa"/>
            </w:tcMar>
          </w:tcPr>
          <w:p w14:paraId="7D837369" w14:textId="77777777" w:rsidR="009403FB" w:rsidRPr="00060847" w:rsidRDefault="009403FB">
            <w:pPr>
              <w:spacing w:after="0"/>
            </w:pPr>
            <w:r>
              <w:rPr>
                <w:sz w:val="17"/>
              </w:rPr>
              <w:t>OE4</w:t>
            </w:r>
          </w:p>
        </w:tc>
        <w:tc>
          <w:tcPr>
            <w:tcW w:w="4649" w:type="dxa"/>
            <w:tcMar>
              <w:top w:w="80" w:type="dxa"/>
              <w:left w:w="100" w:type="dxa"/>
              <w:bottom w:w="80" w:type="dxa"/>
              <w:right w:w="100" w:type="dxa"/>
            </w:tcMar>
          </w:tcPr>
          <w:p w14:paraId="36EF7B1B"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1C528D4F" w14:textId="77777777" w:rsidR="009403FB" w:rsidRPr="00060847" w:rsidRDefault="009403FB">
            <w:pPr>
              <w:spacing w:after="0"/>
            </w:pPr>
            <w:r>
              <w:rPr>
                <w:sz w:val="17"/>
              </w:rPr>
              <w:t>El sistema registra pagos y saldos pendientes por paciente y tratamiento</w:t>
            </w:r>
          </w:p>
        </w:tc>
      </w:tr>
    </w:tbl>
    <w:p w14:paraId="794F47EC" w14:textId="77777777" w:rsidR="009403FB" w:rsidRPr="00060847" w:rsidRDefault="009403FB">
      <w:pPr>
        <w:spacing w:after="60"/>
      </w:pPr>
    </w:p>
    <w:p w14:paraId="71871EF8" w14:textId="77777777" w:rsidR="009403FB" w:rsidRPr="00060847" w:rsidRDefault="00000000">
      <w:pPr>
        <w:pStyle w:val="Ttulo2"/>
      </w:pPr>
      <w:bookmarkStart w:id="18" w:name="_Toc239445068"/>
      <w:r>
        <w:lastRenderedPageBreak/>
        <w:t>2.6 Justificación</w:t>
      </w:r>
      <w:bookmarkEnd w:id="18"/>
    </w:p>
    <w:tbl>
      <w:tblPr>
        <w:tblW w:w="0" w:type="auto"/>
        <w:jc w:val="center"/>
        <w:tblLook w:val="04A0" w:firstRow="1" w:lastRow="0" w:firstColumn="1" w:lastColumn="0" w:noHBand="0" w:noVBand="1"/>
      </w:tblPr>
      <w:tblGrid>
        <w:gridCol w:w="9406"/>
      </w:tblGrid>
      <w:tr w:rsidR="009403FB" w:rsidRPr="00060847" w14:paraId="32AD9DAC" w14:textId="77777777">
        <w:trPr>
          <w:trHeight w:val="300"/>
          <w:jc w:val="center"/>
        </w:trPr>
        <w:tc>
          <w:tcPr>
            <w:tcW w:w="9406" w:type="dxa"/>
            <w:shd w:val="clear" w:color="auto" w:fill="FFF6D9"/>
            <w:tcMar>
              <w:top w:w="110" w:type="dxa"/>
              <w:left w:w="140" w:type="dxa"/>
              <w:bottom w:w="110" w:type="dxa"/>
              <w:right w:w="140" w:type="dxa"/>
            </w:tcMar>
          </w:tcPr>
          <w:p w14:paraId="67BC0235"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498690F9" w14:textId="77777777" w:rsidR="009403FB" w:rsidRPr="00060847" w:rsidRDefault="009403FB">
      <w:pPr>
        <w:spacing w:after="40"/>
      </w:pPr>
    </w:p>
    <w:p w14:paraId="4A7470DB"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701A5793"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0713859D" w14:textId="77777777">
        <w:trPr>
          <w:trHeight w:val="300"/>
          <w:jc w:val="center"/>
        </w:trPr>
        <w:tc>
          <w:tcPr>
            <w:tcW w:w="9406" w:type="dxa"/>
            <w:shd w:val="clear" w:color="auto" w:fill="FFF6D9"/>
            <w:tcMar>
              <w:top w:w="110" w:type="dxa"/>
              <w:left w:w="140" w:type="dxa"/>
              <w:bottom w:w="110" w:type="dxa"/>
              <w:right w:w="140" w:type="dxa"/>
            </w:tcMar>
          </w:tcPr>
          <w:p w14:paraId="3D9E9053"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12F99A2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4E2564B3" w14:textId="77777777">
        <w:trPr>
          <w:trHeight w:val="300"/>
          <w:tblHeader/>
          <w:jc w:val="center"/>
        </w:trPr>
        <w:tc>
          <w:tcPr>
            <w:tcW w:w="4592" w:type="dxa"/>
            <w:shd w:val="clear" w:color="auto" w:fill="D4A017"/>
            <w:tcMar>
              <w:top w:w="80" w:type="dxa"/>
              <w:left w:w="100" w:type="dxa"/>
              <w:bottom w:w="80" w:type="dxa"/>
              <w:right w:w="100" w:type="dxa"/>
            </w:tcMar>
            <w:vAlign w:val="center"/>
          </w:tcPr>
          <w:p w14:paraId="0C9A790C"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1D227669" w14:textId="77777777" w:rsidR="009403FB" w:rsidRPr="00060847" w:rsidRDefault="00000000">
            <w:pPr>
              <w:spacing w:after="0"/>
              <w:jc w:val="center"/>
            </w:pPr>
            <w:r>
              <w:rPr>
                <w:b/>
                <w:color w:val="FFFFFF"/>
                <w:sz w:val="17"/>
              </w:rPr>
              <w:t>NO INCLUYE</w:t>
            </w:r>
          </w:p>
        </w:tc>
      </w:tr>
      <w:tr w:rsidR="009403FB" w:rsidRPr="00060847" w14:paraId="67697628" w14:textId="77777777">
        <w:trPr>
          <w:trHeight w:val="300"/>
          <w:jc w:val="center"/>
        </w:trPr>
        <w:tc>
          <w:tcPr>
            <w:tcW w:w="4592" w:type="dxa"/>
            <w:tcMar>
              <w:top w:w="80" w:type="dxa"/>
              <w:left w:w="100" w:type="dxa"/>
              <w:bottom w:w="80" w:type="dxa"/>
              <w:right w:w="100" w:type="dxa"/>
            </w:tcMar>
          </w:tcPr>
          <w:p w14:paraId="0B94F69B"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6CC54809" w14:textId="77777777" w:rsidR="009403FB" w:rsidRPr="00060847" w:rsidRDefault="009403FB">
            <w:pPr>
              <w:spacing w:after="0"/>
            </w:pPr>
            <w:r>
              <w:rPr>
                <w:sz w:val="17"/>
              </w:rPr>
              <w:t>Facturación electrónica ante SUNAT</w:t>
            </w:r>
          </w:p>
        </w:tc>
      </w:tr>
      <w:tr w:rsidR="009403FB" w:rsidRPr="00060847" w14:paraId="391AFC59" w14:textId="77777777">
        <w:trPr>
          <w:trHeight w:val="300"/>
          <w:jc w:val="center"/>
        </w:trPr>
        <w:tc>
          <w:tcPr>
            <w:tcW w:w="4592" w:type="dxa"/>
            <w:tcMar>
              <w:top w:w="80" w:type="dxa"/>
              <w:left w:w="100" w:type="dxa"/>
              <w:bottom w:w="80" w:type="dxa"/>
              <w:right w:w="100" w:type="dxa"/>
            </w:tcMar>
          </w:tcPr>
          <w:p w14:paraId="53E6C428"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57001463" w14:textId="77777777" w:rsidR="009403FB" w:rsidRPr="00060847" w:rsidRDefault="009403FB">
            <w:pPr>
              <w:spacing w:after="0"/>
            </w:pPr>
            <w:r>
              <w:rPr>
                <w:sz w:val="17"/>
              </w:rPr>
              <w:t>Integración con pasarelas de pago en línea</w:t>
            </w:r>
          </w:p>
        </w:tc>
      </w:tr>
      <w:tr w:rsidR="009403FB" w:rsidRPr="00060847" w14:paraId="14F2A5BE" w14:textId="77777777">
        <w:trPr>
          <w:trHeight w:val="300"/>
          <w:jc w:val="center"/>
        </w:trPr>
        <w:tc>
          <w:tcPr>
            <w:tcW w:w="4592" w:type="dxa"/>
            <w:tcMar>
              <w:top w:w="80" w:type="dxa"/>
              <w:left w:w="100" w:type="dxa"/>
              <w:bottom w:w="80" w:type="dxa"/>
              <w:right w:w="100" w:type="dxa"/>
            </w:tcMar>
          </w:tcPr>
          <w:p w14:paraId="5B4FA8C3"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1A0A3727" w14:textId="77777777" w:rsidR="009403FB" w:rsidRPr="00060847" w:rsidRDefault="009403FB">
            <w:pPr>
              <w:spacing w:after="0"/>
            </w:pPr>
            <w:r>
              <w:rPr>
                <w:sz w:val="17"/>
              </w:rPr>
              <w:t>Aplicación móvil nativa</w:t>
            </w:r>
          </w:p>
        </w:tc>
      </w:tr>
      <w:tr w:rsidR="009403FB" w:rsidRPr="00060847" w14:paraId="46CFC8F9" w14:textId="77777777">
        <w:trPr>
          <w:trHeight w:val="300"/>
          <w:jc w:val="center"/>
        </w:trPr>
        <w:tc>
          <w:tcPr>
            <w:tcW w:w="4592" w:type="dxa"/>
            <w:tcMar>
              <w:top w:w="80" w:type="dxa"/>
              <w:left w:w="100" w:type="dxa"/>
              <w:bottom w:w="80" w:type="dxa"/>
              <w:right w:w="100" w:type="dxa"/>
            </w:tcMar>
          </w:tcPr>
          <w:p w14:paraId="3BCD23F2"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47E8BE0D" w14:textId="77777777" w:rsidR="009403FB" w:rsidRPr="00060847" w:rsidRDefault="009403FB">
            <w:pPr>
              <w:spacing w:after="0"/>
            </w:pPr>
            <w:r>
              <w:rPr>
                <w:sz w:val="17"/>
              </w:rPr>
              <w:t>Manejo de imágenes radiográficas (formato DICOM)</w:t>
            </w:r>
          </w:p>
        </w:tc>
      </w:tr>
      <w:tr w:rsidR="009403FB" w:rsidRPr="00060847" w14:paraId="3B44BE76" w14:textId="77777777">
        <w:trPr>
          <w:trHeight w:val="300"/>
          <w:jc w:val="center"/>
        </w:trPr>
        <w:tc>
          <w:tcPr>
            <w:tcW w:w="4592" w:type="dxa"/>
            <w:tcMar>
              <w:top w:w="80" w:type="dxa"/>
              <w:left w:w="100" w:type="dxa"/>
              <w:bottom w:w="80" w:type="dxa"/>
              <w:right w:w="100" w:type="dxa"/>
            </w:tcMar>
          </w:tcPr>
          <w:p w14:paraId="2C5DC08A"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23B03DEF" w14:textId="77777777" w:rsidR="009403FB" w:rsidRPr="00060847" w:rsidRDefault="009403FB">
            <w:pPr>
              <w:spacing w:after="0"/>
            </w:pPr>
            <w:r>
              <w:rPr>
                <w:sz w:val="17"/>
              </w:rPr>
              <w:t>Módulo de telemedicina o consultas remotas</w:t>
            </w:r>
          </w:p>
        </w:tc>
      </w:tr>
    </w:tbl>
    <w:p w14:paraId="574B7707" w14:textId="77777777" w:rsidR="009403FB" w:rsidRPr="00060847" w:rsidRDefault="009403FB">
      <w:pPr>
        <w:spacing w:after="60"/>
      </w:pPr>
    </w:p>
    <w:p w14:paraId="0522304C"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1B206D10" w14:textId="77777777">
        <w:trPr>
          <w:trHeight w:val="300"/>
          <w:jc w:val="center"/>
        </w:trPr>
        <w:tc>
          <w:tcPr>
            <w:tcW w:w="9406" w:type="dxa"/>
            <w:shd w:val="clear" w:color="auto" w:fill="FFF6D9"/>
            <w:tcMar>
              <w:top w:w="110" w:type="dxa"/>
              <w:left w:w="140" w:type="dxa"/>
              <w:bottom w:w="110" w:type="dxa"/>
              <w:right w:w="140" w:type="dxa"/>
            </w:tcMar>
          </w:tcPr>
          <w:p w14:paraId="0BA3848B"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4604CADD" w14:textId="77777777" w:rsidR="009403FB" w:rsidRPr="00060847" w:rsidRDefault="009403FB">
      <w:pPr>
        <w:spacing w:after="40"/>
      </w:pPr>
    </w:p>
    <w:p w14:paraId="40E76823"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0892D71E"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0A399425" w14:textId="77777777">
        <w:trPr>
          <w:trHeight w:val="300"/>
          <w:jc w:val="center"/>
        </w:trPr>
        <w:tc>
          <w:tcPr>
            <w:tcW w:w="9406" w:type="dxa"/>
            <w:shd w:val="clear" w:color="auto" w:fill="FFF6D9"/>
            <w:tcMar>
              <w:top w:w="110" w:type="dxa"/>
              <w:left w:w="140" w:type="dxa"/>
              <w:bottom w:w="110" w:type="dxa"/>
              <w:right w:w="140" w:type="dxa"/>
            </w:tcMar>
          </w:tcPr>
          <w:p w14:paraId="0453498F"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5DF514D3" w14:textId="77777777" w:rsidR="009403FB" w:rsidRPr="00060847" w:rsidRDefault="009403FB">
      <w:pPr>
        <w:spacing w:after="40"/>
      </w:pPr>
    </w:p>
    <w:p w14:paraId="1E2CC423"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66D3241" w14:textId="77777777" w:rsidR="009403FB" w:rsidRPr="00060847" w:rsidRDefault="00000000">
      <w:pPr>
        <w:pStyle w:val="Ttulo1"/>
      </w:pPr>
      <w:bookmarkStart w:id="22" w:name="_Toc239445072"/>
      <w:r>
        <w:lastRenderedPageBreak/>
        <w:t>3. ANÁLISIS DEL NEGOCIO / PROCESO</w:t>
      </w:r>
      <w:bookmarkEnd w:id="22"/>
    </w:p>
    <w:p w14:paraId="162DC2A7"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0586B335" w14:textId="77777777">
        <w:trPr>
          <w:trHeight w:val="300"/>
          <w:jc w:val="center"/>
        </w:trPr>
        <w:tc>
          <w:tcPr>
            <w:tcW w:w="9406" w:type="dxa"/>
            <w:shd w:val="clear" w:color="auto" w:fill="FFF6D9"/>
            <w:tcMar>
              <w:top w:w="110" w:type="dxa"/>
              <w:left w:w="140" w:type="dxa"/>
              <w:bottom w:w="110" w:type="dxa"/>
              <w:right w:w="140" w:type="dxa"/>
            </w:tcMar>
          </w:tcPr>
          <w:p w14:paraId="74914EBE"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1B95A63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1793EE0D" w14:textId="77777777">
        <w:trPr>
          <w:trHeight w:val="300"/>
          <w:tblHeader/>
          <w:jc w:val="center"/>
        </w:trPr>
        <w:tc>
          <w:tcPr>
            <w:tcW w:w="1871" w:type="dxa"/>
            <w:shd w:val="clear" w:color="auto" w:fill="006B4F"/>
            <w:tcMar>
              <w:top w:w="80" w:type="dxa"/>
              <w:left w:w="100" w:type="dxa"/>
              <w:bottom w:w="80" w:type="dxa"/>
              <w:right w:w="100" w:type="dxa"/>
            </w:tcMar>
            <w:vAlign w:val="center"/>
          </w:tcPr>
          <w:p w14:paraId="5715402D"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54BD5C9"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29557F40"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4FFF7E0F" w14:textId="77777777" w:rsidR="009403FB" w:rsidRPr="00060847" w:rsidRDefault="00000000">
            <w:pPr>
              <w:spacing w:after="0"/>
              <w:jc w:val="center"/>
            </w:pPr>
            <w:r>
              <w:rPr>
                <w:b/>
                <w:color w:val="FFFFFF"/>
                <w:sz w:val="17"/>
              </w:rPr>
              <w:t>Interacción con el proceso</w:t>
            </w:r>
          </w:p>
        </w:tc>
      </w:tr>
      <w:tr w:rsidR="009403FB" w:rsidRPr="00060847" w14:paraId="0E3C60F5" w14:textId="77777777">
        <w:trPr>
          <w:trHeight w:val="300"/>
          <w:jc w:val="center"/>
        </w:trPr>
        <w:tc>
          <w:tcPr>
            <w:tcW w:w="1871" w:type="dxa"/>
            <w:tcMar>
              <w:top w:w="80" w:type="dxa"/>
              <w:left w:w="100" w:type="dxa"/>
              <w:bottom w:w="80" w:type="dxa"/>
              <w:right w:w="100" w:type="dxa"/>
            </w:tcMar>
          </w:tcPr>
          <w:p w14:paraId="21203214"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6B2DFC6F"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5E3A1FFD"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76EA1BE0" w14:textId="77777777" w:rsidR="009403FB" w:rsidRPr="00060847" w:rsidRDefault="009403FB">
            <w:pPr>
              <w:spacing w:after="0"/>
            </w:pPr>
            <w:r>
              <w:rPr>
                <w:sz w:val="17"/>
              </w:rPr>
              <w:t>Atiende pacientes, gestiona citas y tratamientos, registra pagos</w:t>
            </w:r>
          </w:p>
        </w:tc>
      </w:tr>
      <w:tr w:rsidR="009403FB" w:rsidRPr="00060847" w14:paraId="04C55C8E" w14:textId="77777777">
        <w:trPr>
          <w:trHeight w:val="300"/>
          <w:jc w:val="center"/>
        </w:trPr>
        <w:tc>
          <w:tcPr>
            <w:tcW w:w="1871" w:type="dxa"/>
            <w:tcMar>
              <w:top w:w="80" w:type="dxa"/>
              <w:left w:w="100" w:type="dxa"/>
              <w:bottom w:w="80" w:type="dxa"/>
              <w:right w:w="100" w:type="dxa"/>
            </w:tcMar>
          </w:tcPr>
          <w:p w14:paraId="3D603ECB"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3055B688"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63484F81"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681EE85E" w14:textId="77777777" w:rsidR="009403FB" w:rsidRPr="00060847" w:rsidRDefault="009403FB">
            <w:pPr>
              <w:spacing w:after="0"/>
            </w:pPr>
            <w:r>
              <w:rPr>
                <w:sz w:val="17"/>
              </w:rPr>
              <w:t>Solicita citas, recibe confirmaciones/recordatorios, es atendido en consulta</w:t>
            </w:r>
          </w:p>
        </w:tc>
      </w:tr>
      <w:tr w:rsidR="009403FB" w:rsidRPr="00060847" w14:paraId="6AF42091" w14:textId="77777777">
        <w:trPr>
          <w:trHeight w:val="300"/>
          <w:jc w:val="center"/>
        </w:trPr>
        <w:tc>
          <w:tcPr>
            <w:tcW w:w="1871" w:type="dxa"/>
            <w:tcMar>
              <w:top w:w="80" w:type="dxa"/>
              <w:left w:w="100" w:type="dxa"/>
              <w:bottom w:w="80" w:type="dxa"/>
              <w:right w:w="100" w:type="dxa"/>
            </w:tcMar>
          </w:tcPr>
          <w:p w14:paraId="227C7779"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1C00262A"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4CC4DE7E"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37985B52" w14:textId="77777777" w:rsidR="009403FB" w:rsidRPr="00060847" w:rsidRDefault="009403FB">
            <w:pPr>
              <w:spacing w:after="0"/>
            </w:pPr>
            <w:r>
              <w:rPr>
                <w:sz w:val="17"/>
              </w:rPr>
              <w:t>Medio por el cual se solicitan y confirman citas en el proceso actual (AS-IS)</w:t>
            </w:r>
          </w:p>
        </w:tc>
      </w:tr>
      <w:tr w:rsidR="009403FB" w:rsidRPr="00060847" w14:paraId="5C1263CE" w14:textId="77777777">
        <w:trPr>
          <w:trHeight w:val="300"/>
          <w:jc w:val="center"/>
        </w:trPr>
        <w:tc>
          <w:tcPr>
            <w:tcW w:w="1871" w:type="dxa"/>
            <w:tcMar>
              <w:top w:w="80" w:type="dxa"/>
              <w:left w:w="100" w:type="dxa"/>
              <w:bottom w:w="80" w:type="dxa"/>
              <w:right w:w="100" w:type="dxa"/>
            </w:tcMar>
          </w:tcPr>
          <w:p w14:paraId="32925B54"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33C67AB6"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605E5FBF"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1F8C151B" w14:textId="77777777" w:rsidR="009403FB" w:rsidRPr="00060847" w:rsidRDefault="009403FB">
            <w:pPr>
              <w:spacing w:after="0"/>
            </w:pPr>
            <w:r>
              <w:rPr>
                <w:sz w:val="17"/>
              </w:rPr>
              <w:t>No participa actualmente; posible incorporación cuando crezca el consultorio</w:t>
            </w:r>
          </w:p>
        </w:tc>
      </w:tr>
      <w:tr w:rsidR="009403FB" w:rsidRPr="00060847" w14:paraId="5E78FD30" w14:textId="77777777">
        <w:trPr>
          <w:trHeight w:val="300"/>
          <w:jc w:val="center"/>
        </w:trPr>
        <w:tc>
          <w:tcPr>
            <w:tcW w:w="1871" w:type="dxa"/>
            <w:tcMar>
              <w:top w:w="80" w:type="dxa"/>
              <w:left w:w="100" w:type="dxa"/>
              <w:bottom w:w="80" w:type="dxa"/>
              <w:right w:w="100" w:type="dxa"/>
            </w:tcMar>
          </w:tcPr>
          <w:p w14:paraId="488BBC1D" w14:textId="77777777" w:rsidR="009403FB" w:rsidRPr="00060847" w:rsidRDefault="009403FB">
            <w:pPr>
              <w:spacing w:after="0"/>
            </w:pPr>
          </w:p>
        </w:tc>
        <w:tc>
          <w:tcPr>
            <w:tcW w:w="1474" w:type="dxa"/>
            <w:tcMar>
              <w:top w:w="80" w:type="dxa"/>
              <w:left w:w="100" w:type="dxa"/>
              <w:bottom w:w="80" w:type="dxa"/>
              <w:right w:w="100" w:type="dxa"/>
            </w:tcMar>
          </w:tcPr>
          <w:p w14:paraId="33BC7C0D" w14:textId="77777777" w:rsidR="009403FB" w:rsidRPr="00060847" w:rsidRDefault="009403FB">
            <w:pPr>
              <w:spacing w:after="0"/>
            </w:pPr>
          </w:p>
        </w:tc>
        <w:tc>
          <w:tcPr>
            <w:tcW w:w="2948" w:type="dxa"/>
            <w:tcMar>
              <w:top w:w="80" w:type="dxa"/>
              <w:left w:w="100" w:type="dxa"/>
              <w:bottom w:w="80" w:type="dxa"/>
              <w:right w:w="100" w:type="dxa"/>
            </w:tcMar>
          </w:tcPr>
          <w:p w14:paraId="60EFDE8E" w14:textId="77777777" w:rsidR="009403FB" w:rsidRPr="00060847" w:rsidRDefault="009403FB">
            <w:pPr>
              <w:spacing w:after="0"/>
            </w:pPr>
          </w:p>
        </w:tc>
        <w:tc>
          <w:tcPr>
            <w:tcW w:w="2891" w:type="dxa"/>
            <w:tcMar>
              <w:top w:w="80" w:type="dxa"/>
              <w:left w:w="100" w:type="dxa"/>
              <w:bottom w:w="80" w:type="dxa"/>
              <w:right w:w="100" w:type="dxa"/>
            </w:tcMar>
          </w:tcPr>
          <w:p w14:paraId="6D39D3A3" w14:textId="77777777" w:rsidR="009403FB" w:rsidRPr="00060847" w:rsidRDefault="009403FB">
            <w:pPr>
              <w:spacing w:after="0"/>
            </w:pPr>
          </w:p>
        </w:tc>
      </w:tr>
    </w:tbl>
    <w:p w14:paraId="629606B5" w14:textId="77777777" w:rsidR="009403FB" w:rsidRPr="00060847" w:rsidRDefault="009403FB">
      <w:pPr>
        <w:spacing w:after="60"/>
      </w:pPr>
    </w:p>
    <w:p w14:paraId="308C39A7"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3FCC8ADE" w14:textId="77777777">
        <w:trPr>
          <w:trHeight w:val="300"/>
          <w:jc w:val="center"/>
        </w:trPr>
        <w:tc>
          <w:tcPr>
            <w:tcW w:w="9406" w:type="dxa"/>
            <w:shd w:val="clear" w:color="auto" w:fill="FFF6D9"/>
            <w:tcMar>
              <w:top w:w="110" w:type="dxa"/>
              <w:left w:w="140" w:type="dxa"/>
              <w:bottom w:w="110" w:type="dxa"/>
              <w:right w:w="140" w:type="dxa"/>
            </w:tcMar>
          </w:tcPr>
          <w:p w14:paraId="0E8C84BA"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24F84270" w14:textId="77777777" w:rsidR="009403FB" w:rsidRPr="00060847" w:rsidRDefault="009403FB">
      <w:pPr>
        <w:spacing w:after="40"/>
      </w:pPr>
    </w:p>
    <w:p w14:paraId="631989B8" w14:textId="77777777" w:rsidR="00A5421B" w:rsidRDefault="00000000">
      <w:r>
        <w:rPr>
          <w:noProof/>
        </w:rPr>
        <w:drawing>
          <wp:inline distT="0" distB="0" distL="0" distR="0" wp14:anchorId="613CE9C7" wp14:editId="78E17279">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65C5392C" w14:textId="77777777" w:rsidR="00A5421B"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5A2F4B50"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52E4404B" w14:textId="77777777">
        <w:trPr>
          <w:trHeight w:val="300"/>
          <w:jc w:val="center"/>
        </w:trPr>
        <w:tc>
          <w:tcPr>
            <w:tcW w:w="9406" w:type="dxa"/>
            <w:shd w:val="clear" w:color="auto" w:fill="FFF6D9"/>
            <w:tcMar>
              <w:top w:w="110" w:type="dxa"/>
              <w:left w:w="140" w:type="dxa"/>
              <w:bottom w:w="110" w:type="dxa"/>
              <w:right w:w="140" w:type="dxa"/>
            </w:tcMar>
          </w:tcPr>
          <w:p w14:paraId="63691F57"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1983687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31A48D3B" w14:textId="77777777">
        <w:trPr>
          <w:trHeight w:val="300"/>
          <w:tblHeader/>
          <w:jc w:val="center"/>
        </w:trPr>
        <w:tc>
          <w:tcPr>
            <w:tcW w:w="680" w:type="dxa"/>
            <w:shd w:val="clear" w:color="auto" w:fill="006B4F"/>
            <w:tcMar>
              <w:top w:w="80" w:type="dxa"/>
              <w:left w:w="100" w:type="dxa"/>
              <w:bottom w:w="80" w:type="dxa"/>
              <w:right w:w="100" w:type="dxa"/>
            </w:tcMar>
            <w:vAlign w:val="center"/>
          </w:tcPr>
          <w:p w14:paraId="614B9AA9"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2C7921C8"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3E11CE12"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4C1B6F44"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53885EAA" w14:textId="77777777" w:rsidR="009403FB" w:rsidRPr="00060847" w:rsidRDefault="00000000">
            <w:pPr>
              <w:spacing w:after="0"/>
              <w:jc w:val="center"/>
            </w:pPr>
            <w:r>
              <w:rPr>
                <w:b/>
                <w:color w:val="FFFFFF"/>
                <w:sz w:val="16"/>
              </w:rPr>
              <w:t>Prioridad</w:t>
            </w:r>
          </w:p>
        </w:tc>
      </w:tr>
      <w:tr w:rsidR="009403FB" w:rsidRPr="00060847" w14:paraId="3768E0A8" w14:textId="77777777">
        <w:trPr>
          <w:trHeight w:val="300"/>
          <w:jc w:val="center"/>
        </w:trPr>
        <w:tc>
          <w:tcPr>
            <w:tcW w:w="680" w:type="dxa"/>
            <w:tcMar>
              <w:top w:w="80" w:type="dxa"/>
              <w:left w:w="100" w:type="dxa"/>
              <w:bottom w:w="80" w:type="dxa"/>
              <w:right w:w="100" w:type="dxa"/>
            </w:tcMar>
          </w:tcPr>
          <w:p w14:paraId="10CAD260"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4FF55A5B"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129838B7"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74C48E48"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33935D23" w14:textId="77777777" w:rsidR="009403FB" w:rsidRPr="00060847" w:rsidRDefault="009403FB">
            <w:pPr>
              <w:spacing w:after="0"/>
            </w:pPr>
            <w:r>
              <w:rPr>
                <w:sz w:val="17"/>
              </w:rPr>
              <w:t>Alta</w:t>
            </w:r>
          </w:p>
        </w:tc>
      </w:tr>
      <w:tr w:rsidR="009403FB" w:rsidRPr="00060847" w14:paraId="5E216D42" w14:textId="77777777">
        <w:trPr>
          <w:trHeight w:val="300"/>
          <w:jc w:val="center"/>
        </w:trPr>
        <w:tc>
          <w:tcPr>
            <w:tcW w:w="680" w:type="dxa"/>
            <w:tcMar>
              <w:top w:w="80" w:type="dxa"/>
              <w:left w:w="100" w:type="dxa"/>
              <w:bottom w:w="80" w:type="dxa"/>
              <w:right w:w="100" w:type="dxa"/>
            </w:tcMar>
          </w:tcPr>
          <w:p w14:paraId="4D7F57CF" w14:textId="77777777" w:rsidR="009403FB" w:rsidRPr="00060847" w:rsidRDefault="009403FB">
            <w:pPr>
              <w:spacing w:after="0"/>
            </w:pPr>
            <w:r>
              <w:rPr>
                <w:sz w:val="17"/>
              </w:rPr>
              <w:lastRenderedPageBreak/>
              <w:t>P02</w:t>
            </w:r>
          </w:p>
        </w:tc>
        <w:tc>
          <w:tcPr>
            <w:tcW w:w="2381" w:type="dxa"/>
            <w:tcMar>
              <w:top w:w="80" w:type="dxa"/>
              <w:left w:w="100" w:type="dxa"/>
              <w:bottom w:w="80" w:type="dxa"/>
              <w:right w:w="100" w:type="dxa"/>
            </w:tcMar>
          </w:tcPr>
          <w:p w14:paraId="295884AE"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43E6D0F1"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08EA7D34"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26D1EA97" w14:textId="77777777" w:rsidR="009403FB" w:rsidRPr="00060847" w:rsidRDefault="009403FB">
            <w:pPr>
              <w:spacing w:after="0"/>
            </w:pPr>
            <w:r>
              <w:rPr>
                <w:sz w:val="17"/>
              </w:rPr>
              <w:t>Alta</w:t>
            </w:r>
          </w:p>
        </w:tc>
      </w:tr>
      <w:tr w:rsidR="009403FB" w:rsidRPr="00060847" w14:paraId="283035D0" w14:textId="77777777">
        <w:trPr>
          <w:trHeight w:val="300"/>
          <w:jc w:val="center"/>
        </w:trPr>
        <w:tc>
          <w:tcPr>
            <w:tcW w:w="680" w:type="dxa"/>
            <w:tcMar>
              <w:top w:w="80" w:type="dxa"/>
              <w:left w:w="100" w:type="dxa"/>
              <w:bottom w:w="80" w:type="dxa"/>
              <w:right w:w="100" w:type="dxa"/>
            </w:tcMar>
          </w:tcPr>
          <w:p w14:paraId="436964FA"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3D53A928"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4D8D314E"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3CA96C01"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4AA14711" w14:textId="77777777" w:rsidR="009403FB" w:rsidRPr="00060847" w:rsidRDefault="009403FB">
            <w:pPr>
              <w:spacing w:after="0"/>
            </w:pPr>
            <w:r>
              <w:rPr>
                <w:sz w:val="17"/>
              </w:rPr>
              <w:t>Media</w:t>
            </w:r>
          </w:p>
        </w:tc>
      </w:tr>
      <w:tr w:rsidR="009403FB" w:rsidRPr="00060847" w14:paraId="2C9F1BAC" w14:textId="77777777">
        <w:trPr>
          <w:trHeight w:val="300"/>
          <w:jc w:val="center"/>
        </w:trPr>
        <w:tc>
          <w:tcPr>
            <w:tcW w:w="680" w:type="dxa"/>
            <w:tcMar>
              <w:top w:w="80" w:type="dxa"/>
              <w:left w:w="100" w:type="dxa"/>
              <w:bottom w:w="80" w:type="dxa"/>
              <w:right w:w="100" w:type="dxa"/>
            </w:tcMar>
          </w:tcPr>
          <w:p w14:paraId="5C8D2FD9"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2F717605"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2EC95DA8"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7E1AC693"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6440FFB8" w14:textId="77777777" w:rsidR="009403FB" w:rsidRPr="00060847" w:rsidRDefault="009403FB">
            <w:pPr>
              <w:spacing w:after="0"/>
            </w:pPr>
            <w:r>
              <w:rPr>
                <w:sz w:val="17"/>
              </w:rPr>
              <w:t>Alta</w:t>
            </w:r>
          </w:p>
        </w:tc>
      </w:tr>
      <w:tr w:rsidR="009403FB" w:rsidRPr="00060847" w14:paraId="4E492940" w14:textId="77777777">
        <w:trPr>
          <w:trHeight w:val="300"/>
          <w:jc w:val="center"/>
        </w:trPr>
        <w:tc>
          <w:tcPr>
            <w:tcW w:w="680" w:type="dxa"/>
            <w:tcMar>
              <w:top w:w="80" w:type="dxa"/>
              <w:left w:w="100" w:type="dxa"/>
              <w:bottom w:w="80" w:type="dxa"/>
              <w:right w:w="100" w:type="dxa"/>
            </w:tcMar>
          </w:tcPr>
          <w:p w14:paraId="6EF5698D"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57DF3EC8"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2A78628A"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6769007A"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424438F0" w14:textId="77777777" w:rsidR="009403FB" w:rsidRPr="00060847" w:rsidRDefault="009403FB">
            <w:pPr>
              <w:spacing w:after="0"/>
            </w:pPr>
            <w:r>
              <w:rPr>
                <w:sz w:val="17"/>
              </w:rPr>
              <w:t>Media</w:t>
            </w:r>
          </w:p>
        </w:tc>
      </w:tr>
    </w:tbl>
    <w:p w14:paraId="67C062D3" w14:textId="77777777" w:rsidR="009403FB" w:rsidRPr="00060847" w:rsidRDefault="009403FB">
      <w:pPr>
        <w:spacing w:after="60"/>
      </w:pPr>
    </w:p>
    <w:p w14:paraId="5A9C2C0A"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59D32485" w14:textId="77777777">
        <w:trPr>
          <w:trHeight w:val="300"/>
          <w:jc w:val="center"/>
        </w:trPr>
        <w:tc>
          <w:tcPr>
            <w:tcW w:w="9406" w:type="dxa"/>
            <w:shd w:val="clear" w:color="auto" w:fill="FFF6D9"/>
            <w:tcMar>
              <w:top w:w="110" w:type="dxa"/>
              <w:left w:w="140" w:type="dxa"/>
              <w:bottom w:w="110" w:type="dxa"/>
              <w:right w:w="140" w:type="dxa"/>
            </w:tcMar>
          </w:tcPr>
          <w:p w14:paraId="34527159"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142CDD35" w14:textId="77777777" w:rsidR="009403FB" w:rsidRPr="00060847" w:rsidRDefault="009403FB">
      <w:pPr>
        <w:spacing w:after="40"/>
      </w:pPr>
    </w:p>
    <w:p w14:paraId="182EFA65" w14:textId="77777777" w:rsidR="00A5421B" w:rsidRDefault="00000000">
      <w:r>
        <w:rPr>
          <w:noProof/>
        </w:rPr>
        <w:drawing>
          <wp:inline distT="0" distB="0" distL="0" distR="0" wp14:anchorId="7BF17D78" wp14:editId="7A676BFC">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5D48BABF" w14:textId="77777777" w:rsidR="00A5421B"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4A312B38" w14:textId="77777777" w:rsidR="009403FB" w:rsidRPr="00060847" w:rsidRDefault="00000000">
      <w:pPr>
        <w:pStyle w:val="Ttulo2"/>
      </w:pPr>
      <w:bookmarkStart w:id="27" w:name="_Toc239445077"/>
      <w:r>
        <w:t>3.5 Beneficios esperados</w:t>
      </w:r>
      <w:bookmarkEnd w:id="27"/>
    </w:p>
    <w:tbl>
      <w:tblPr>
        <w:tblW w:w="0" w:type="auto"/>
        <w:jc w:val="center"/>
        <w:tblLook w:val="04A0" w:firstRow="1" w:lastRow="0" w:firstColumn="1" w:lastColumn="0" w:noHBand="0" w:noVBand="1"/>
      </w:tblPr>
      <w:tblGrid>
        <w:gridCol w:w="9406"/>
      </w:tblGrid>
      <w:tr w:rsidR="009403FB" w:rsidRPr="00060847" w14:paraId="3D58CEBA" w14:textId="77777777">
        <w:trPr>
          <w:trHeight w:val="300"/>
          <w:jc w:val="center"/>
        </w:trPr>
        <w:tc>
          <w:tcPr>
            <w:tcW w:w="9406" w:type="dxa"/>
            <w:shd w:val="clear" w:color="auto" w:fill="FFF6D9"/>
            <w:tcMar>
              <w:top w:w="110" w:type="dxa"/>
              <w:left w:w="140" w:type="dxa"/>
              <w:bottom w:w="110" w:type="dxa"/>
              <w:right w:w="140" w:type="dxa"/>
            </w:tcMar>
          </w:tcPr>
          <w:p w14:paraId="5B53EA85"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12FF8A51" w14:textId="77777777" w:rsidR="009403FB" w:rsidRPr="00060847" w:rsidRDefault="009403FB">
      <w:pPr>
        <w:spacing w:after="40"/>
      </w:pPr>
    </w:p>
    <w:p w14:paraId="706A099C"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2EFF8AC0" w14:textId="77777777" w:rsidR="009403FB" w:rsidRPr="00060847" w:rsidRDefault="00000000">
      <w:pPr>
        <w:pStyle w:val="Ttulo1"/>
      </w:pPr>
      <w:bookmarkStart w:id="28" w:name="_Toc239445078"/>
      <w:r>
        <w:t>4. REQUISITOS DEL SISTEMA</w:t>
      </w:r>
      <w:bookmarkEnd w:id="28"/>
    </w:p>
    <w:p w14:paraId="1C7AC2F1"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76BF7976" w14:textId="77777777">
        <w:trPr>
          <w:trHeight w:val="300"/>
          <w:jc w:val="center"/>
        </w:trPr>
        <w:tc>
          <w:tcPr>
            <w:tcW w:w="9406" w:type="dxa"/>
            <w:shd w:val="clear" w:color="auto" w:fill="FFF6D9"/>
            <w:tcMar>
              <w:top w:w="110" w:type="dxa"/>
              <w:left w:w="140" w:type="dxa"/>
              <w:bottom w:w="110" w:type="dxa"/>
              <w:right w:w="140" w:type="dxa"/>
            </w:tcMar>
          </w:tcPr>
          <w:p w14:paraId="2C954D33"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2AA39F3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59F270D0" w14:textId="77777777">
        <w:trPr>
          <w:trHeight w:val="300"/>
          <w:tblHeader/>
          <w:jc w:val="center"/>
        </w:trPr>
        <w:tc>
          <w:tcPr>
            <w:tcW w:w="1984" w:type="dxa"/>
            <w:shd w:val="clear" w:color="auto" w:fill="006B4F"/>
            <w:tcMar>
              <w:top w:w="80" w:type="dxa"/>
              <w:left w:w="100" w:type="dxa"/>
              <w:bottom w:w="80" w:type="dxa"/>
              <w:right w:w="100" w:type="dxa"/>
            </w:tcMar>
            <w:vAlign w:val="center"/>
          </w:tcPr>
          <w:p w14:paraId="621F40C4"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640485DA"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1C8FF68E" w14:textId="77777777" w:rsidR="009403FB" w:rsidRPr="00060847" w:rsidRDefault="00000000">
            <w:pPr>
              <w:spacing w:after="0"/>
              <w:jc w:val="center"/>
            </w:pPr>
            <w:r>
              <w:rPr>
                <w:b/>
                <w:color w:val="FFFFFF"/>
                <w:sz w:val="17"/>
              </w:rPr>
              <w:t>Permisos principales</w:t>
            </w:r>
          </w:p>
        </w:tc>
      </w:tr>
      <w:tr w:rsidR="009403FB" w:rsidRPr="00060847" w14:paraId="702F24BB" w14:textId="77777777">
        <w:trPr>
          <w:trHeight w:val="300"/>
          <w:jc w:val="center"/>
        </w:trPr>
        <w:tc>
          <w:tcPr>
            <w:tcW w:w="1984" w:type="dxa"/>
            <w:tcMar>
              <w:top w:w="80" w:type="dxa"/>
              <w:left w:w="100" w:type="dxa"/>
              <w:bottom w:w="80" w:type="dxa"/>
              <w:right w:w="100" w:type="dxa"/>
            </w:tcMar>
          </w:tcPr>
          <w:p w14:paraId="44DEC37D"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30FE69C7"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2B2CC931" w14:textId="77777777" w:rsidR="009403FB" w:rsidRPr="00060847" w:rsidRDefault="009403FB">
            <w:pPr>
              <w:spacing w:after="0"/>
            </w:pPr>
            <w:r>
              <w:rPr>
                <w:sz w:val="17"/>
              </w:rPr>
              <w:t>Acceso total: pacientes, citas, tratamientos, pagos, reportes y configuración del sistema</w:t>
            </w:r>
          </w:p>
        </w:tc>
      </w:tr>
    </w:tbl>
    <w:p w14:paraId="5BA10228" w14:textId="77777777" w:rsidR="009403FB" w:rsidRPr="00060847" w:rsidRDefault="009403FB">
      <w:pPr>
        <w:spacing w:after="60"/>
      </w:pPr>
    </w:p>
    <w:p w14:paraId="4ADCABD8"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7A793F49" w14:textId="77777777">
        <w:trPr>
          <w:trHeight w:val="300"/>
          <w:jc w:val="center"/>
        </w:trPr>
        <w:tc>
          <w:tcPr>
            <w:tcW w:w="9406" w:type="dxa"/>
            <w:shd w:val="clear" w:color="auto" w:fill="FFF6D9"/>
            <w:tcMar>
              <w:top w:w="110" w:type="dxa"/>
              <w:left w:w="140" w:type="dxa"/>
              <w:bottom w:w="110" w:type="dxa"/>
              <w:right w:w="140" w:type="dxa"/>
            </w:tcMar>
          </w:tcPr>
          <w:p w14:paraId="0EB96C37"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187DD46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0AFAC6B5" w14:textId="77777777">
        <w:trPr>
          <w:trHeight w:val="300"/>
          <w:tblHeader/>
          <w:jc w:val="center"/>
        </w:trPr>
        <w:tc>
          <w:tcPr>
            <w:tcW w:w="680" w:type="dxa"/>
            <w:shd w:val="clear" w:color="auto" w:fill="006B4F"/>
            <w:tcMar>
              <w:top w:w="80" w:type="dxa"/>
              <w:left w:w="100" w:type="dxa"/>
              <w:bottom w:w="80" w:type="dxa"/>
              <w:right w:w="100" w:type="dxa"/>
            </w:tcMar>
            <w:vAlign w:val="center"/>
          </w:tcPr>
          <w:p w14:paraId="2E4A10B7"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6A701724"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6934B809"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26852A0E"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5DAB2D6E" w14:textId="77777777" w:rsidR="009403FB" w:rsidRPr="00060847" w:rsidRDefault="00000000">
            <w:pPr>
              <w:spacing w:after="0"/>
              <w:jc w:val="center"/>
            </w:pPr>
            <w:r>
              <w:rPr>
                <w:b/>
                <w:color w:val="FFFFFF"/>
                <w:sz w:val="15"/>
              </w:rPr>
              <w:t>Fuente</w:t>
            </w:r>
          </w:p>
        </w:tc>
      </w:tr>
      <w:tr w:rsidR="009403FB" w:rsidRPr="00060847" w14:paraId="77B11B89" w14:textId="77777777">
        <w:trPr>
          <w:trHeight w:val="300"/>
          <w:jc w:val="center"/>
        </w:trPr>
        <w:tc>
          <w:tcPr>
            <w:tcW w:w="680" w:type="dxa"/>
            <w:tcMar>
              <w:top w:w="80" w:type="dxa"/>
              <w:left w:w="100" w:type="dxa"/>
              <w:bottom w:w="80" w:type="dxa"/>
              <w:right w:w="100" w:type="dxa"/>
            </w:tcMar>
          </w:tcPr>
          <w:p w14:paraId="51A5B6E4"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5D6617F3"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30B1BE4A"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2DDDDDC6"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3391B3F2" w14:textId="77777777" w:rsidR="009403FB" w:rsidRPr="00060847" w:rsidRDefault="009403FB">
            <w:pPr>
              <w:spacing w:after="0"/>
            </w:pPr>
            <w:r>
              <w:rPr>
                <w:sz w:val="17"/>
              </w:rPr>
              <w:t>OE2 / P02</w:t>
            </w:r>
          </w:p>
        </w:tc>
      </w:tr>
      <w:tr w:rsidR="009403FB" w:rsidRPr="00060847" w14:paraId="11E9F378" w14:textId="77777777">
        <w:trPr>
          <w:trHeight w:val="300"/>
          <w:jc w:val="center"/>
        </w:trPr>
        <w:tc>
          <w:tcPr>
            <w:tcW w:w="680" w:type="dxa"/>
            <w:tcMar>
              <w:top w:w="80" w:type="dxa"/>
              <w:left w:w="100" w:type="dxa"/>
              <w:bottom w:w="80" w:type="dxa"/>
              <w:right w:w="100" w:type="dxa"/>
            </w:tcMar>
          </w:tcPr>
          <w:p w14:paraId="607A41B1"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4D3704EF"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52C5124D"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6D5BE6C4"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9B0E263" w14:textId="77777777" w:rsidR="009403FB" w:rsidRPr="00060847" w:rsidRDefault="009403FB">
            <w:pPr>
              <w:spacing w:after="0"/>
            </w:pPr>
            <w:r>
              <w:rPr>
                <w:sz w:val="17"/>
              </w:rPr>
              <w:t>OE1 / P01</w:t>
            </w:r>
          </w:p>
        </w:tc>
      </w:tr>
      <w:tr w:rsidR="009403FB" w:rsidRPr="00060847" w14:paraId="791CB625" w14:textId="77777777">
        <w:trPr>
          <w:trHeight w:val="300"/>
          <w:jc w:val="center"/>
        </w:trPr>
        <w:tc>
          <w:tcPr>
            <w:tcW w:w="680" w:type="dxa"/>
            <w:tcMar>
              <w:top w:w="80" w:type="dxa"/>
              <w:left w:w="100" w:type="dxa"/>
              <w:bottom w:w="80" w:type="dxa"/>
              <w:right w:w="100" w:type="dxa"/>
            </w:tcMar>
          </w:tcPr>
          <w:p w14:paraId="572DEDAD"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1803F0B3"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6A35B740"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29C4033E"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5FBD3810" w14:textId="77777777" w:rsidR="009403FB" w:rsidRPr="00060847" w:rsidRDefault="009403FB">
            <w:pPr>
              <w:spacing w:after="0"/>
            </w:pPr>
            <w:r>
              <w:rPr>
                <w:sz w:val="17"/>
              </w:rPr>
              <w:t>OE1 / P01</w:t>
            </w:r>
          </w:p>
        </w:tc>
      </w:tr>
      <w:tr w:rsidR="009403FB" w:rsidRPr="00060847" w14:paraId="4D36DDC9" w14:textId="77777777">
        <w:trPr>
          <w:trHeight w:val="300"/>
          <w:jc w:val="center"/>
        </w:trPr>
        <w:tc>
          <w:tcPr>
            <w:tcW w:w="680" w:type="dxa"/>
            <w:tcMar>
              <w:top w:w="80" w:type="dxa"/>
              <w:left w:w="100" w:type="dxa"/>
              <w:bottom w:w="80" w:type="dxa"/>
              <w:right w:w="100" w:type="dxa"/>
            </w:tcMar>
          </w:tcPr>
          <w:p w14:paraId="5D849EB4"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43C94392"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1B320C43"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6A0D201B"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1495ADBD" w14:textId="77777777" w:rsidR="009403FB" w:rsidRPr="00060847" w:rsidRDefault="009403FB">
            <w:pPr>
              <w:spacing w:after="0"/>
            </w:pPr>
            <w:r>
              <w:rPr>
                <w:sz w:val="17"/>
              </w:rPr>
              <w:t>OE2 / P02</w:t>
            </w:r>
          </w:p>
        </w:tc>
      </w:tr>
      <w:tr w:rsidR="009403FB" w:rsidRPr="00060847" w14:paraId="7534BFE1" w14:textId="77777777">
        <w:trPr>
          <w:trHeight w:val="300"/>
          <w:jc w:val="center"/>
        </w:trPr>
        <w:tc>
          <w:tcPr>
            <w:tcW w:w="680" w:type="dxa"/>
            <w:tcMar>
              <w:top w:w="80" w:type="dxa"/>
              <w:left w:w="100" w:type="dxa"/>
              <w:bottom w:w="80" w:type="dxa"/>
              <w:right w:w="100" w:type="dxa"/>
            </w:tcMar>
          </w:tcPr>
          <w:p w14:paraId="4CE755B7"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61D02452"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090E4BA3"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04786AA2"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1A9F8818" w14:textId="77777777" w:rsidR="009403FB" w:rsidRPr="00060847" w:rsidRDefault="009403FB">
            <w:pPr>
              <w:spacing w:after="0"/>
            </w:pPr>
            <w:r>
              <w:rPr>
                <w:sz w:val="17"/>
              </w:rPr>
              <w:t>OE3 / P04</w:t>
            </w:r>
          </w:p>
        </w:tc>
      </w:tr>
      <w:tr w:rsidR="009403FB" w:rsidRPr="00060847" w14:paraId="744207F5" w14:textId="77777777">
        <w:trPr>
          <w:trHeight w:val="300"/>
          <w:jc w:val="center"/>
        </w:trPr>
        <w:tc>
          <w:tcPr>
            <w:tcW w:w="680" w:type="dxa"/>
            <w:tcMar>
              <w:top w:w="80" w:type="dxa"/>
              <w:left w:w="100" w:type="dxa"/>
              <w:bottom w:w="80" w:type="dxa"/>
              <w:right w:w="100" w:type="dxa"/>
            </w:tcMar>
          </w:tcPr>
          <w:p w14:paraId="03B21FAA"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63757939"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2CB86FF3"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3AAB9ADD"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6460E51A" w14:textId="77777777" w:rsidR="009403FB" w:rsidRPr="00060847" w:rsidRDefault="009403FB">
            <w:pPr>
              <w:spacing w:after="0"/>
            </w:pPr>
            <w:r>
              <w:rPr>
                <w:sz w:val="17"/>
              </w:rPr>
              <w:t>OE4 / P05</w:t>
            </w:r>
          </w:p>
        </w:tc>
      </w:tr>
      <w:tr w:rsidR="009403FB" w:rsidRPr="00060847" w14:paraId="164AAEEC" w14:textId="77777777">
        <w:trPr>
          <w:trHeight w:val="300"/>
          <w:jc w:val="center"/>
        </w:trPr>
        <w:tc>
          <w:tcPr>
            <w:tcW w:w="680" w:type="dxa"/>
            <w:tcMar>
              <w:top w:w="80" w:type="dxa"/>
              <w:left w:w="100" w:type="dxa"/>
              <w:bottom w:w="80" w:type="dxa"/>
              <w:right w:w="100" w:type="dxa"/>
            </w:tcMar>
          </w:tcPr>
          <w:p w14:paraId="24384954"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1E61D0CB"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2993B4D8"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228D85AE"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2A4E3B6E" w14:textId="77777777" w:rsidR="009403FB" w:rsidRPr="00060847" w:rsidRDefault="009403FB">
            <w:pPr>
              <w:spacing w:after="0"/>
            </w:pPr>
            <w:r>
              <w:rPr>
                <w:sz w:val="17"/>
              </w:rPr>
              <w:t>OE1 / P03</w:t>
            </w:r>
          </w:p>
        </w:tc>
      </w:tr>
      <w:tr w:rsidR="009403FB" w:rsidRPr="00060847" w14:paraId="4FDCA32A" w14:textId="77777777">
        <w:trPr>
          <w:trHeight w:val="300"/>
          <w:jc w:val="center"/>
        </w:trPr>
        <w:tc>
          <w:tcPr>
            <w:tcW w:w="680" w:type="dxa"/>
            <w:tcMar>
              <w:top w:w="80" w:type="dxa"/>
              <w:left w:w="100" w:type="dxa"/>
              <w:bottom w:w="80" w:type="dxa"/>
              <w:right w:w="100" w:type="dxa"/>
            </w:tcMar>
          </w:tcPr>
          <w:p w14:paraId="4A2563E8"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1776A2C3"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3D4EC066"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1137CD51"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24CC621C" w14:textId="77777777" w:rsidR="009403FB" w:rsidRPr="00060847" w:rsidRDefault="009403FB">
            <w:pPr>
              <w:spacing w:after="0"/>
            </w:pPr>
            <w:r>
              <w:rPr>
                <w:sz w:val="17"/>
              </w:rPr>
              <w:t>OE4</w:t>
            </w:r>
          </w:p>
        </w:tc>
      </w:tr>
    </w:tbl>
    <w:p w14:paraId="5E6C57AD" w14:textId="77777777" w:rsidR="009403FB" w:rsidRPr="00060847" w:rsidRDefault="009403FB">
      <w:pPr>
        <w:spacing w:after="60"/>
      </w:pPr>
    </w:p>
    <w:p w14:paraId="7D6C6461"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28431447" w14:textId="77777777">
        <w:trPr>
          <w:trHeight w:val="300"/>
          <w:jc w:val="center"/>
        </w:trPr>
        <w:tc>
          <w:tcPr>
            <w:tcW w:w="9406" w:type="dxa"/>
            <w:shd w:val="clear" w:color="auto" w:fill="FFF6D9"/>
            <w:tcMar>
              <w:top w:w="110" w:type="dxa"/>
              <w:left w:w="140" w:type="dxa"/>
              <w:bottom w:w="110" w:type="dxa"/>
              <w:right w:w="140" w:type="dxa"/>
            </w:tcMar>
          </w:tcPr>
          <w:p w14:paraId="4253E9F4"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306DAB1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B0A85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A48FC72"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D09ADFA"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76446BB"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3CFA57E3" w14:textId="77777777" w:rsidR="009403FB" w:rsidRPr="00060847" w:rsidRDefault="00000000">
            <w:pPr>
              <w:spacing w:after="0"/>
              <w:jc w:val="center"/>
            </w:pPr>
            <w:r>
              <w:rPr>
                <w:b/>
                <w:color w:val="FFFFFF"/>
                <w:sz w:val="16"/>
              </w:rPr>
              <w:t>Criterio verificable</w:t>
            </w:r>
          </w:p>
        </w:tc>
      </w:tr>
      <w:tr w:rsidR="009403FB" w:rsidRPr="00060847" w14:paraId="1744D570" w14:textId="77777777">
        <w:trPr>
          <w:trHeight w:val="300"/>
          <w:jc w:val="center"/>
        </w:trPr>
        <w:tc>
          <w:tcPr>
            <w:tcW w:w="680" w:type="dxa"/>
            <w:tcMar>
              <w:top w:w="80" w:type="dxa"/>
              <w:left w:w="100" w:type="dxa"/>
              <w:bottom w:w="80" w:type="dxa"/>
              <w:right w:w="100" w:type="dxa"/>
            </w:tcMar>
          </w:tcPr>
          <w:p w14:paraId="0DA2A294"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3343BBD8"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488A0A29"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72B4A5AD"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2F1504CD" w14:textId="77777777">
        <w:trPr>
          <w:trHeight w:val="300"/>
          <w:jc w:val="center"/>
        </w:trPr>
        <w:tc>
          <w:tcPr>
            <w:tcW w:w="680" w:type="dxa"/>
            <w:tcMar>
              <w:top w:w="80" w:type="dxa"/>
              <w:left w:w="100" w:type="dxa"/>
              <w:bottom w:w="80" w:type="dxa"/>
              <w:right w:w="100" w:type="dxa"/>
            </w:tcMar>
          </w:tcPr>
          <w:p w14:paraId="46BCD944"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55E7ECA7"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3D6EB289"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5AC412E0"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4D4FB989" w14:textId="77777777">
        <w:trPr>
          <w:trHeight w:val="300"/>
          <w:jc w:val="center"/>
        </w:trPr>
        <w:tc>
          <w:tcPr>
            <w:tcW w:w="680" w:type="dxa"/>
            <w:tcMar>
              <w:top w:w="80" w:type="dxa"/>
              <w:left w:w="100" w:type="dxa"/>
              <w:bottom w:w="80" w:type="dxa"/>
              <w:right w:w="100" w:type="dxa"/>
            </w:tcMar>
          </w:tcPr>
          <w:p w14:paraId="5465F5C0" w14:textId="77777777" w:rsidR="009403FB" w:rsidRPr="00060847" w:rsidRDefault="009403FB">
            <w:pPr>
              <w:spacing w:after="0"/>
            </w:pPr>
            <w:r>
              <w:rPr>
                <w:sz w:val="17"/>
              </w:rPr>
              <w:lastRenderedPageBreak/>
              <w:t>RNF-03</w:t>
            </w:r>
          </w:p>
        </w:tc>
        <w:tc>
          <w:tcPr>
            <w:tcW w:w="1701" w:type="dxa"/>
            <w:tcMar>
              <w:top w:w="80" w:type="dxa"/>
              <w:left w:w="100" w:type="dxa"/>
              <w:bottom w:w="80" w:type="dxa"/>
              <w:right w:w="100" w:type="dxa"/>
            </w:tcMar>
          </w:tcPr>
          <w:p w14:paraId="6691B950"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7F7F27D9"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4C289E5A" w14:textId="77777777" w:rsidR="009403FB" w:rsidRPr="00060847" w:rsidRDefault="009403FB">
            <w:pPr>
              <w:spacing w:after="0"/>
            </w:pPr>
            <w:r>
              <w:rPr>
                <w:sz w:val="17"/>
              </w:rPr>
              <w:t>El sistema funciona correctamente en las últimas versiones de Chrome y Edge</w:t>
            </w:r>
          </w:p>
        </w:tc>
      </w:tr>
      <w:tr w:rsidR="009403FB" w:rsidRPr="00060847" w14:paraId="1CC5A7A8" w14:textId="77777777">
        <w:trPr>
          <w:trHeight w:val="300"/>
          <w:jc w:val="center"/>
        </w:trPr>
        <w:tc>
          <w:tcPr>
            <w:tcW w:w="680" w:type="dxa"/>
            <w:tcMar>
              <w:top w:w="80" w:type="dxa"/>
              <w:left w:w="100" w:type="dxa"/>
              <w:bottom w:w="80" w:type="dxa"/>
              <w:right w:w="100" w:type="dxa"/>
            </w:tcMar>
          </w:tcPr>
          <w:p w14:paraId="068DAA9E"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03D72DD1"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71056A2A"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77C6B2C8" w14:textId="77777777" w:rsidR="009403FB" w:rsidRPr="00060847" w:rsidRDefault="009403FB">
            <w:pPr>
              <w:spacing w:after="0"/>
            </w:pPr>
            <w:r>
              <w:rPr>
                <w:sz w:val="17"/>
              </w:rPr>
              <w:t>Los listados de citas y pacientes cargan en menos de 3 segundos con datos de prueba</w:t>
            </w:r>
          </w:p>
        </w:tc>
      </w:tr>
      <w:tr w:rsidR="009403FB" w:rsidRPr="00060847" w14:paraId="51A6DC0F" w14:textId="77777777">
        <w:trPr>
          <w:trHeight w:val="300"/>
          <w:jc w:val="center"/>
        </w:trPr>
        <w:tc>
          <w:tcPr>
            <w:tcW w:w="680" w:type="dxa"/>
            <w:tcMar>
              <w:top w:w="80" w:type="dxa"/>
              <w:left w:w="100" w:type="dxa"/>
              <w:bottom w:w="80" w:type="dxa"/>
              <w:right w:w="100" w:type="dxa"/>
            </w:tcMar>
          </w:tcPr>
          <w:p w14:paraId="65BD9B64"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35FF307B"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19F3C0C4"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3736F020"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2A9BF804" w14:textId="77777777">
        <w:trPr>
          <w:trHeight w:val="300"/>
          <w:jc w:val="center"/>
        </w:trPr>
        <w:tc>
          <w:tcPr>
            <w:tcW w:w="680" w:type="dxa"/>
            <w:tcMar>
              <w:top w:w="80" w:type="dxa"/>
              <w:left w:w="100" w:type="dxa"/>
              <w:bottom w:w="80" w:type="dxa"/>
              <w:right w:w="100" w:type="dxa"/>
            </w:tcMar>
          </w:tcPr>
          <w:p w14:paraId="0954FC86"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1C6868B0"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6C84F0C4"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43157E52" w14:textId="77777777" w:rsidR="009403FB" w:rsidRPr="00060847" w:rsidRDefault="009403FB">
            <w:pPr>
              <w:spacing w:after="0"/>
            </w:pPr>
            <w:r>
              <w:rPr>
                <w:sz w:val="17"/>
              </w:rPr>
              <w:t>La interfaz se visualiza correctamente en computadora de escritorio y tablet</w:t>
            </w:r>
          </w:p>
        </w:tc>
      </w:tr>
    </w:tbl>
    <w:p w14:paraId="3C867E55" w14:textId="77777777" w:rsidR="009403FB" w:rsidRPr="00060847" w:rsidRDefault="009403FB">
      <w:pPr>
        <w:spacing w:after="60"/>
      </w:pPr>
    </w:p>
    <w:p w14:paraId="0EA9444B"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39DF58FD" w14:textId="77777777">
        <w:trPr>
          <w:trHeight w:val="300"/>
          <w:jc w:val="center"/>
        </w:trPr>
        <w:tc>
          <w:tcPr>
            <w:tcW w:w="9406" w:type="dxa"/>
            <w:shd w:val="clear" w:color="auto" w:fill="FFF6D9"/>
            <w:tcMar>
              <w:top w:w="110" w:type="dxa"/>
              <w:left w:w="140" w:type="dxa"/>
              <w:bottom w:w="110" w:type="dxa"/>
              <w:right w:w="140" w:type="dxa"/>
            </w:tcMar>
          </w:tcPr>
          <w:p w14:paraId="0EADBAA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4865A918"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0F7B5B92" w14:textId="77777777">
        <w:trPr>
          <w:trHeight w:val="300"/>
          <w:tblHeader/>
          <w:jc w:val="center"/>
        </w:trPr>
        <w:tc>
          <w:tcPr>
            <w:tcW w:w="737" w:type="dxa"/>
            <w:shd w:val="clear" w:color="auto" w:fill="006B4F"/>
            <w:tcMar>
              <w:top w:w="80" w:type="dxa"/>
              <w:left w:w="100" w:type="dxa"/>
              <w:bottom w:w="80" w:type="dxa"/>
              <w:right w:w="100" w:type="dxa"/>
            </w:tcMar>
            <w:vAlign w:val="center"/>
          </w:tcPr>
          <w:p w14:paraId="7F14C69F"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5B14B7D9"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44DDE3DD" w14:textId="77777777" w:rsidR="009403FB" w:rsidRPr="00060847" w:rsidRDefault="00000000">
            <w:pPr>
              <w:spacing w:after="0"/>
              <w:jc w:val="center"/>
            </w:pPr>
            <w:r>
              <w:rPr>
                <w:b/>
                <w:color w:val="FFFFFF"/>
                <w:sz w:val="17"/>
              </w:rPr>
              <w:t>Fuente / responsable</w:t>
            </w:r>
          </w:p>
        </w:tc>
      </w:tr>
      <w:tr w:rsidR="009403FB" w:rsidRPr="00060847" w14:paraId="1FD45484" w14:textId="77777777">
        <w:trPr>
          <w:trHeight w:val="300"/>
          <w:jc w:val="center"/>
        </w:trPr>
        <w:tc>
          <w:tcPr>
            <w:tcW w:w="737" w:type="dxa"/>
            <w:tcMar>
              <w:top w:w="80" w:type="dxa"/>
              <w:left w:w="100" w:type="dxa"/>
              <w:bottom w:w="80" w:type="dxa"/>
              <w:right w:w="100" w:type="dxa"/>
            </w:tcMar>
          </w:tcPr>
          <w:p w14:paraId="0A74B20E"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39DF7789"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4CF9A24D" w14:textId="77777777" w:rsidR="009403FB" w:rsidRPr="00060847" w:rsidRDefault="009403FB">
            <w:pPr>
              <w:spacing w:after="0"/>
            </w:pPr>
            <w:r>
              <w:rPr>
                <w:sz w:val="17"/>
              </w:rPr>
              <w:t>Dra. Cynthia</w:t>
            </w:r>
          </w:p>
        </w:tc>
      </w:tr>
      <w:tr w:rsidR="009403FB" w:rsidRPr="00060847" w14:paraId="7BD85E50" w14:textId="77777777">
        <w:trPr>
          <w:trHeight w:val="300"/>
          <w:jc w:val="center"/>
        </w:trPr>
        <w:tc>
          <w:tcPr>
            <w:tcW w:w="737" w:type="dxa"/>
            <w:tcMar>
              <w:top w:w="80" w:type="dxa"/>
              <w:left w:w="100" w:type="dxa"/>
              <w:bottom w:w="80" w:type="dxa"/>
              <w:right w:w="100" w:type="dxa"/>
            </w:tcMar>
          </w:tcPr>
          <w:p w14:paraId="2FBB1F0D"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38A2FA0F"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5F5FDE19" w14:textId="77777777" w:rsidR="009403FB" w:rsidRPr="00060847" w:rsidRDefault="009403FB">
            <w:pPr>
              <w:spacing w:after="0"/>
            </w:pPr>
            <w:r>
              <w:rPr>
                <w:sz w:val="17"/>
              </w:rPr>
              <w:t>Dra. Cynthia</w:t>
            </w:r>
          </w:p>
        </w:tc>
      </w:tr>
      <w:tr w:rsidR="009403FB" w:rsidRPr="00060847" w14:paraId="78378ADE" w14:textId="77777777">
        <w:trPr>
          <w:trHeight w:val="300"/>
          <w:jc w:val="center"/>
        </w:trPr>
        <w:tc>
          <w:tcPr>
            <w:tcW w:w="737" w:type="dxa"/>
            <w:tcMar>
              <w:top w:w="80" w:type="dxa"/>
              <w:left w:w="100" w:type="dxa"/>
              <w:bottom w:w="80" w:type="dxa"/>
              <w:right w:w="100" w:type="dxa"/>
            </w:tcMar>
          </w:tcPr>
          <w:p w14:paraId="36A71F38"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4465806F"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04FCFB0B" w14:textId="77777777" w:rsidR="009403FB" w:rsidRPr="00060847" w:rsidRDefault="009403FB">
            <w:pPr>
              <w:spacing w:after="0"/>
            </w:pPr>
            <w:r>
              <w:rPr>
                <w:sz w:val="17"/>
              </w:rPr>
              <w:t>Equipo de desarrollo</w:t>
            </w:r>
          </w:p>
        </w:tc>
      </w:tr>
      <w:tr w:rsidR="009403FB" w:rsidRPr="00060847" w14:paraId="71DB2812" w14:textId="77777777">
        <w:trPr>
          <w:trHeight w:val="300"/>
          <w:jc w:val="center"/>
        </w:trPr>
        <w:tc>
          <w:tcPr>
            <w:tcW w:w="737" w:type="dxa"/>
            <w:tcMar>
              <w:top w:w="80" w:type="dxa"/>
              <w:left w:w="100" w:type="dxa"/>
              <w:bottom w:w="80" w:type="dxa"/>
              <w:right w:w="100" w:type="dxa"/>
            </w:tcMar>
          </w:tcPr>
          <w:p w14:paraId="05D7577F"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31444588"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232C3432" w14:textId="77777777" w:rsidR="009403FB" w:rsidRPr="00060847" w:rsidRDefault="009403FB">
            <w:pPr>
              <w:spacing w:after="0"/>
            </w:pPr>
            <w:r>
              <w:rPr>
                <w:sz w:val="17"/>
              </w:rPr>
              <w:t>Dra. Cynthia</w:t>
            </w:r>
          </w:p>
        </w:tc>
      </w:tr>
      <w:tr w:rsidR="009403FB" w:rsidRPr="00060847" w14:paraId="7EF7CA3B" w14:textId="77777777">
        <w:trPr>
          <w:trHeight w:val="300"/>
          <w:jc w:val="center"/>
        </w:trPr>
        <w:tc>
          <w:tcPr>
            <w:tcW w:w="737" w:type="dxa"/>
            <w:tcMar>
              <w:top w:w="80" w:type="dxa"/>
              <w:left w:w="100" w:type="dxa"/>
              <w:bottom w:w="80" w:type="dxa"/>
              <w:right w:w="100" w:type="dxa"/>
            </w:tcMar>
          </w:tcPr>
          <w:p w14:paraId="7F9D266F"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4AD85FBE"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69DDD9C2" w14:textId="77777777" w:rsidR="009403FB" w:rsidRPr="00060847" w:rsidRDefault="009403FB">
            <w:pPr>
              <w:spacing w:after="0"/>
            </w:pPr>
            <w:r>
              <w:rPr>
                <w:sz w:val="17"/>
              </w:rPr>
              <w:t>Dra. Cynthia</w:t>
            </w:r>
          </w:p>
        </w:tc>
      </w:tr>
    </w:tbl>
    <w:p w14:paraId="031622B6" w14:textId="77777777" w:rsidR="009403FB" w:rsidRPr="00060847" w:rsidRDefault="009403FB">
      <w:pPr>
        <w:spacing w:after="60"/>
      </w:pPr>
    </w:p>
    <w:p w14:paraId="033E5B8A"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650B56A0" w14:textId="77777777">
        <w:trPr>
          <w:trHeight w:val="300"/>
          <w:jc w:val="center"/>
        </w:trPr>
        <w:tc>
          <w:tcPr>
            <w:tcW w:w="9406" w:type="dxa"/>
            <w:shd w:val="clear" w:color="auto" w:fill="FFF6D9"/>
            <w:tcMar>
              <w:top w:w="110" w:type="dxa"/>
              <w:left w:w="140" w:type="dxa"/>
              <w:bottom w:w="110" w:type="dxa"/>
              <w:right w:w="140" w:type="dxa"/>
            </w:tcMar>
          </w:tcPr>
          <w:p w14:paraId="0A4A7230"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7F071D5E" w14:textId="77777777" w:rsidR="009403FB" w:rsidRPr="00060847" w:rsidRDefault="009403FB">
      <w:pPr>
        <w:spacing w:after="40"/>
      </w:pPr>
    </w:p>
    <w:p w14:paraId="4EFEA6B1"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1A4DC4C5" w14:textId="77777777" w:rsidR="009403FB" w:rsidRPr="00060847" w:rsidRDefault="00000000">
      <w:pPr>
        <w:pStyle w:val="Ttulo2"/>
      </w:pPr>
      <w:bookmarkStart w:id="34" w:name="_Toc239445084"/>
      <w:r>
        <w:t>4.6 Matriz de trazabilidad</w:t>
      </w:r>
      <w:bookmarkEnd w:id="34"/>
    </w:p>
    <w:tbl>
      <w:tblPr>
        <w:tblW w:w="0" w:type="auto"/>
        <w:jc w:val="center"/>
        <w:tblLook w:val="04A0" w:firstRow="1" w:lastRow="0" w:firstColumn="1" w:lastColumn="0" w:noHBand="0" w:noVBand="1"/>
      </w:tblPr>
      <w:tblGrid>
        <w:gridCol w:w="9406"/>
      </w:tblGrid>
      <w:tr w:rsidR="009403FB" w:rsidRPr="00060847" w14:paraId="0E4FC620" w14:textId="77777777">
        <w:trPr>
          <w:trHeight w:val="300"/>
          <w:jc w:val="center"/>
        </w:trPr>
        <w:tc>
          <w:tcPr>
            <w:tcW w:w="9406" w:type="dxa"/>
            <w:shd w:val="clear" w:color="auto" w:fill="FFF6D9"/>
            <w:tcMar>
              <w:top w:w="110" w:type="dxa"/>
              <w:left w:w="140" w:type="dxa"/>
              <w:bottom w:w="110" w:type="dxa"/>
              <w:right w:w="140" w:type="dxa"/>
            </w:tcMar>
          </w:tcPr>
          <w:p w14:paraId="348285B2"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25705F8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2BEE37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630E0786" w14:textId="77777777" w:rsidR="009403FB" w:rsidRPr="00060847" w:rsidRDefault="00000000">
            <w:pPr>
              <w:spacing w:after="0"/>
              <w:jc w:val="center"/>
            </w:pPr>
            <w:r>
              <w:rPr>
                <w:b/>
                <w:color w:val="FFFFFF"/>
                <w:sz w:val="15"/>
              </w:rPr>
              <w:t>Problema / objetivo</w:t>
            </w:r>
          </w:p>
        </w:tc>
        <w:tc>
          <w:tcPr>
            <w:tcW w:w="1361" w:type="dxa"/>
            <w:shd w:val="clear" w:color="auto" w:fill="006B4F"/>
            <w:tcMar>
              <w:top w:w="80" w:type="dxa"/>
              <w:left w:w="100" w:type="dxa"/>
              <w:bottom w:w="80" w:type="dxa"/>
              <w:right w:w="100" w:type="dxa"/>
            </w:tcMar>
            <w:vAlign w:val="center"/>
          </w:tcPr>
          <w:p w14:paraId="2C438A14"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3614F868"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5D8A9122"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27EEC003"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0D48F3D5" w14:textId="77777777" w:rsidR="009403FB" w:rsidRPr="00060847" w:rsidRDefault="00000000">
            <w:pPr>
              <w:spacing w:after="0"/>
              <w:jc w:val="center"/>
            </w:pPr>
            <w:r>
              <w:rPr>
                <w:b/>
                <w:color w:val="FFFFFF"/>
                <w:sz w:val="15"/>
              </w:rPr>
              <w:t>Estado</w:t>
            </w:r>
          </w:p>
        </w:tc>
      </w:tr>
      <w:tr w:rsidR="009403FB" w:rsidRPr="00060847" w14:paraId="5B11FFD4" w14:textId="77777777">
        <w:trPr>
          <w:trHeight w:val="300"/>
          <w:jc w:val="center"/>
        </w:trPr>
        <w:tc>
          <w:tcPr>
            <w:tcW w:w="1814" w:type="dxa"/>
            <w:tcMar>
              <w:top w:w="80" w:type="dxa"/>
              <w:left w:w="100" w:type="dxa"/>
              <w:bottom w:w="80" w:type="dxa"/>
              <w:right w:w="100" w:type="dxa"/>
            </w:tcMar>
          </w:tcPr>
          <w:p w14:paraId="3028D85F" w14:textId="77777777" w:rsidR="009403FB" w:rsidRPr="00060847" w:rsidRDefault="009403FB">
            <w:pPr>
              <w:spacing w:after="0"/>
            </w:pPr>
            <w:r>
              <w:rPr>
                <w:sz w:val="17"/>
              </w:rPr>
              <w:t>P01 / OE1</w:t>
            </w:r>
          </w:p>
        </w:tc>
        <w:tc>
          <w:tcPr>
            <w:tcW w:w="1361" w:type="dxa"/>
            <w:tcMar>
              <w:top w:w="80" w:type="dxa"/>
              <w:left w:w="100" w:type="dxa"/>
              <w:bottom w:w="80" w:type="dxa"/>
              <w:right w:w="100" w:type="dxa"/>
            </w:tcMar>
          </w:tcPr>
          <w:p w14:paraId="2A017853" w14:textId="77777777" w:rsidR="009403FB" w:rsidRPr="00060847" w:rsidRDefault="009403FB">
            <w:pPr>
              <w:spacing w:after="0"/>
            </w:pPr>
            <w:r>
              <w:rPr>
                <w:sz w:val="17"/>
              </w:rPr>
              <w:t xml:space="preserve">RF-02, RF-03, </w:t>
            </w:r>
            <w:r>
              <w:rPr>
                <w:sz w:val="17"/>
              </w:rPr>
              <w:lastRenderedPageBreak/>
              <w:t>RF-07</w:t>
            </w:r>
          </w:p>
        </w:tc>
        <w:tc>
          <w:tcPr>
            <w:tcW w:w="1531" w:type="dxa"/>
            <w:tcMar>
              <w:top w:w="80" w:type="dxa"/>
              <w:left w:w="100" w:type="dxa"/>
              <w:bottom w:w="80" w:type="dxa"/>
              <w:right w:w="100" w:type="dxa"/>
            </w:tcMar>
          </w:tcPr>
          <w:p w14:paraId="1571CA64" w14:textId="77777777" w:rsidR="009403FB" w:rsidRPr="00060847" w:rsidRDefault="009403FB">
            <w:pPr>
              <w:spacing w:after="0"/>
            </w:pPr>
            <w:r>
              <w:rPr>
                <w:sz w:val="17"/>
              </w:rPr>
              <w:lastRenderedPageBreak/>
              <w:t xml:space="preserve">CU-03 Registrar </w:t>
            </w:r>
            <w:r>
              <w:rPr>
                <w:sz w:val="17"/>
              </w:rPr>
              <w:lastRenderedPageBreak/>
              <w:t>cita, CU-04 Gestionar citas</w:t>
            </w:r>
          </w:p>
        </w:tc>
        <w:tc>
          <w:tcPr>
            <w:tcW w:w="1474" w:type="dxa"/>
            <w:tcMar>
              <w:top w:w="80" w:type="dxa"/>
              <w:left w:w="100" w:type="dxa"/>
              <w:bottom w:w="80" w:type="dxa"/>
              <w:right w:w="100" w:type="dxa"/>
            </w:tcMar>
          </w:tcPr>
          <w:p w14:paraId="496E27AF" w14:textId="77777777" w:rsidR="009403FB" w:rsidRPr="00060847" w:rsidRDefault="009403FB">
            <w:pPr>
              <w:spacing w:after="0"/>
            </w:pPr>
            <w:r>
              <w:rPr>
                <w:sz w:val="17"/>
              </w:rPr>
              <w:lastRenderedPageBreak/>
              <w:t>Gestión de Citas</w:t>
            </w:r>
          </w:p>
        </w:tc>
        <w:tc>
          <w:tcPr>
            <w:tcW w:w="1587" w:type="dxa"/>
            <w:tcMar>
              <w:top w:w="80" w:type="dxa"/>
              <w:left w:w="100" w:type="dxa"/>
              <w:bottom w:w="80" w:type="dxa"/>
              <w:right w:w="100" w:type="dxa"/>
            </w:tcMar>
          </w:tcPr>
          <w:p w14:paraId="21F537BF"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576865B0" w14:textId="77777777" w:rsidR="009403FB" w:rsidRPr="00060847" w:rsidRDefault="009403FB">
            <w:pPr>
              <w:spacing w:after="0"/>
            </w:pPr>
            <w:r>
              <w:rPr>
                <w:sz w:val="17"/>
              </w:rPr>
              <w:t>Planificado</w:t>
            </w:r>
          </w:p>
        </w:tc>
      </w:tr>
      <w:tr w:rsidR="009403FB" w:rsidRPr="00060847" w14:paraId="0090A820" w14:textId="77777777">
        <w:trPr>
          <w:trHeight w:val="300"/>
          <w:jc w:val="center"/>
        </w:trPr>
        <w:tc>
          <w:tcPr>
            <w:tcW w:w="1814" w:type="dxa"/>
            <w:tcMar>
              <w:top w:w="80" w:type="dxa"/>
              <w:left w:w="100" w:type="dxa"/>
              <w:bottom w:w="80" w:type="dxa"/>
              <w:right w:w="100" w:type="dxa"/>
            </w:tcMar>
          </w:tcPr>
          <w:p w14:paraId="5C90619F"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29FE0966"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11BB5278"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5A5772D9"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67DDE3F1"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467E9115" w14:textId="77777777" w:rsidR="009403FB" w:rsidRPr="00060847" w:rsidRDefault="009403FB">
            <w:pPr>
              <w:spacing w:after="0"/>
            </w:pPr>
            <w:r>
              <w:rPr>
                <w:sz w:val="17"/>
              </w:rPr>
              <w:t>Planificado</w:t>
            </w:r>
          </w:p>
        </w:tc>
      </w:tr>
      <w:tr w:rsidR="009403FB" w:rsidRPr="00060847" w14:paraId="739AE52A" w14:textId="77777777">
        <w:trPr>
          <w:trHeight w:val="300"/>
          <w:jc w:val="center"/>
        </w:trPr>
        <w:tc>
          <w:tcPr>
            <w:tcW w:w="1814" w:type="dxa"/>
            <w:tcMar>
              <w:top w:w="80" w:type="dxa"/>
              <w:left w:w="100" w:type="dxa"/>
              <w:bottom w:w="80" w:type="dxa"/>
              <w:right w:w="100" w:type="dxa"/>
            </w:tcMar>
          </w:tcPr>
          <w:p w14:paraId="488E90C4"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20549170"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675C39A5"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581C657A"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546DE0CC"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1655C608" w14:textId="77777777" w:rsidR="009403FB" w:rsidRPr="00060847" w:rsidRDefault="009403FB">
            <w:pPr>
              <w:spacing w:after="0"/>
            </w:pPr>
            <w:r>
              <w:rPr>
                <w:sz w:val="17"/>
              </w:rPr>
              <w:t>Planificado</w:t>
            </w:r>
          </w:p>
        </w:tc>
      </w:tr>
      <w:tr w:rsidR="009403FB" w:rsidRPr="00060847" w14:paraId="3EB1AC09" w14:textId="77777777">
        <w:trPr>
          <w:trHeight w:val="300"/>
          <w:jc w:val="center"/>
        </w:trPr>
        <w:tc>
          <w:tcPr>
            <w:tcW w:w="1814" w:type="dxa"/>
            <w:tcMar>
              <w:top w:w="80" w:type="dxa"/>
              <w:left w:w="100" w:type="dxa"/>
              <w:bottom w:w="80" w:type="dxa"/>
              <w:right w:w="100" w:type="dxa"/>
            </w:tcMar>
          </w:tcPr>
          <w:p w14:paraId="1856684F"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45EC4F7A"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15B1DEAE" w14:textId="77777777" w:rsidR="009403FB" w:rsidRPr="00060847" w:rsidRDefault="009403FB">
            <w:pPr>
              <w:spacing w:after="0"/>
            </w:pPr>
            <w:r>
              <w:rPr>
                <w:sz w:val="17"/>
              </w:rPr>
              <w:t>Pendiente (no representado aún en el diagrama de casos de uso)</w:t>
            </w:r>
          </w:p>
        </w:tc>
        <w:tc>
          <w:tcPr>
            <w:tcW w:w="1474" w:type="dxa"/>
            <w:tcMar>
              <w:top w:w="80" w:type="dxa"/>
              <w:left w:w="100" w:type="dxa"/>
              <w:bottom w:w="80" w:type="dxa"/>
              <w:right w:w="100" w:type="dxa"/>
            </w:tcMar>
          </w:tcPr>
          <w:p w14:paraId="63B86724"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3459B72E"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70D53726" w14:textId="77777777" w:rsidR="009403FB" w:rsidRPr="00060847" w:rsidRDefault="009403FB">
            <w:pPr>
              <w:spacing w:after="0"/>
            </w:pPr>
            <w:r>
              <w:rPr>
                <w:sz w:val="17"/>
              </w:rPr>
              <w:t>Planificado</w:t>
            </w:r>
          </w:p>
        </w:tc>
      </w:tr>
    </w:tbl>
    <w:p w14:paraId="4121993B" w14:textId="77777777" w:rsidR="009403FB" w:rsidRPr="00060847" w:rsidRDefault="009403FB">
      <w:pPr>
        <w:spacing w:after="60"/>
      </w:pPr>
    </w:p>
    <w:p w14:paraId="41003C9B" w14:textId="77777777" w:rsidR="009403FB" w:rsidRPr="00060847" w:rsidRDefault="00000000">
      <w:pPr>
        <w:pStyle w:val="Ttulo1"/>
      </w:pPr>
      <w:bookmarkStart w:id="35" w:name="_Toc239445085"/>
      <w:r>
        <w:t>5. MODELADO DEL SISTEMA</w:t>
      </w:r>
      <w:bookmarkEnd w:id="35"/>
    </w:p>
    <w:p w14:paraId="4121EDC9"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5C52E0CF" w14:textId="77777777">
        <w:trPr>
          <w:trHeight w:val="300"/>
          <w:jc w:val="center"/>
        </w:trPr>
        <w:tc>
          <w:tcPr>
            <w:tcW w:w="9406" w:type="dxa"/>
            <w:shd w:val="clear" w:color="auto" w:fill="FFF6D9"/>
            <w:tcMar>
              <w:top w:w="110" w:type="dxa"/>
              <w:left w:w="140" w:type="dxa"/>
              <w:bottom w:w="110" w:type="dxa"/>
              <w:right w:w="140" w:type="dxa"/>
            </w:tcMar>
          </w:tcPr>
          <w:p w14:paraId="4DAC0BF0"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7287513E" w14:textId="77777777" w:rsidR="009403FB" w:rsidRPr="00060847" w:rsidRDefault="009403FB">
      <w:pPr>
        <w:spacing w:after="40"/>
      </w:pPr>
    </w:p>
    <w:p w14:paraId="4C44B4E1" w14:textId="77777777" w:rsidR="00A5421B" w:rsidRDefault="00000000">
      <w:r>
        <w:rPr>
          <w:noProof/>
        </w:rPr>
        <w:drawing>
          <wp:inline distT="0" distB="0" distL="0" distR="0" wp14:anchorId="6CA6AB70" wp14:editId="510BE27F">
            <wp:extent cx="5760720" cy="4140517"/>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140517"/>
                    </a:xfrm>
                    <a:prstGeom prst="rect">
                      <a:avLst/>
                    </a:prstGeom>
                  </pic:spPr>
                </pic:pic>
              </a:graphicData>
            </a:graphic>
          </wp:inline>
        </w:drawing>
      </w:r>
    </w:p>
    <w:p w14:paraId="02DBF13C" w14:textId="77777777" w:rsidR="00A5421B" w:rsidRDefault="00000000">
      <w:pPr>
        <w:spacing w:after="160"/>
        <w:ind w:left="170"/>
      </w:pPr>
      <w:r>
        <w:rPr>
          <w:i/>
          <w:color w:val="666666"/>
          <w:sz w:val="18"/>
        </w:rPr>
        <w:t xml:space="preserve">Figura 3. Diagrama de casos de uso general del Sistema Web NADINNE. La Dra. Cynthia es el actor principal e inicia los casos de uso en verde (Iniciar sesión, Registrar paciente, Registrar cita, Gestionar citas, Atender paciente); los casos en morado (Guardar cita, Validar disponibilidad, Enviar recordatorio, Consultar historial, </w:t>
      </w:r>
      <w:r>
        <w:rPr>
          <w:i/>
          <w:color w:val="666666"/>
          <w:sz w:val="18"/>
        </w:rPr>
        <w:lastRenderedPageBreak/>
        <w:t>Registrar tratamiento) son incluidos mediante relación &lt;&lt;include&gt;&gt;. El Paciente y el Servicio de Correo Electrónico participan como actores secundarios en el envío del recordatorio de cita.</w:t>
      </w:r>
    </w:p>
    <w:p w14:paraId="4AC247F0"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60692BB" w14:textId="77777777">
        <w:trPr>
          <w:trHeight w:val="300"/>
          <w:jc w:val="center"/>
        </w:trPr>
        <w:tc>
          <w:tcPr>
            <w:tcW w:w="9406" w:type="dxa"/>
            <w:shd w:val="clear" w:color="auto" w:fill="FFF6D9"/>
            <w:tcMar>
              <w:top w:w="110" w:type="dxa"/>
              <w:left w:w="140" w:type="dxa"/>
              <w:bottom w:w="110" w:type="dxa"/>
              <w:right w:w="140" w:type="dxa"/>
            </w:tcMar>
          </w:tcPr>
          <w:p w14:paraId="1A4EA46C"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5538056C" w14:textId="77777777" w:rsidR="009403FB" w:rsidRPr="00060847" w:rsidRDefault="009403FB">
      <w:pPr>
        <w:spacing w:after="40"/>
      </w:pPr>
    </w:p>
    <w:p w14:paraId="6134D2E1" w14:textId="77777777" w:rsidR="00A5421B"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6B9F4281" w14:textId="77777777">
        <w:trPr>
          <w:trHeight w:val="300"/>
          <w:tblHeader/>
          <w:jc w:val="center"/>
        </w:trPr>
        <w:tc>
          <w:tcPr>
            <w:tcW w:w="2268" w:type="dxa"/>
            <w:shd w:val="clear" w:color="auto" w:fill="006B4F"/>
            <w:tcMar>
              <w:top w:w="80" w:type="dxa"/>
              <w:left w:w="100" w:type="dxa"/>
              <w:bottom w:w="80" w:type="dxa"/>
              <w:right w:w="100" w:type="dxa"/>
            </w:tcMar>
            <w:vAlign w:val="center"/>
          </w:tcPr>
          <w:p w14:paraId="428AE8FD"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66191749" w14:textId="77777777" w:rsidR="009403FB" w:rsidRPr="00060847" w:rsidRDefault="00000000">
            <w:pPr>
              <w:spacing w:after="0"/>
              <w:jc w:val="center"/>
            </w:pPr>
            <w:r>
              <w:rPr>
                <w:b/>
                <w:color w:val="FFFFFF"/>
                <w:sz w:val="17"/>
              </w:rPr>
              <w:t>Descripción</w:t>
            </w:r>
          </w:p>
        </w:tc>
      </w:tr>
      <w:tr w:rsidR="009403FB" w:rsidRPr="00060847" w14:paraId="63459524" w14:textId="77777777">
        <w:trPr>
          <w:trHeight w:val="300"/>
          <w:jc w:val="center"/>
        </w:trPr>
        <w:tc>
          <w:tcPr>
            <w:tcW w:w="2268" w:type="dxa"/>
            <w:tcMar>
              <w:top w:w="80" w:type="dxa"/>
              <w:left w:w="100" w:type="dxa"/>
              <w:bottom w:w="80" w:type="dxa"/>
              <w:right w:w="100" w:type="dxa"/>
            </w:tcMar>
          </w:tcPr>
          <w:p w14:paraId="57C739C9"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1100B5A7" w14:textId="77777777" w:rsidR="009403FB" w:rsidRPr="00060847" w:rsidRDefault="009403FB">
            <w:pPr>
              <w:spacing w:after="0"/>
            </w:pPr>
            <w:r>
              <w:rPr>
                <w:sz w:val="17"/>
              </w:rPr>
              <w:t>CU-01</w:t>
            </w:r>
          </w:p>
        </w:tc>
      </w:tr>
      <w:tr w:rsidR="009403FB" w:rsidRPr="00060847" w14:paraId="42AD41AF" w14:textId="77777777">
        <w:trPr>
          <w:trHeight w:val="300"/>
          <w:jc w:val="center"/>
        </w:trPr>
        <w:tc>
          <w:tcPr>
            <w:tcW w:w="2268" w:type="dxa"/>
            <w:tcMar>
              <w:top w:w="80" w:type="dxa"/>
              <w:left w:w="100" w:type="dxa"/>
              <w:bottom w:w="80" w:type="dxa"/>
              <w:right w:w="100" w:type="dxa"/>
            </w:tcMar>
          </w:tcPr>
          <w:p w14:paraId="7F777F3C"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65915FD" w14:textId="77777777" w:rsidR="009403FB" w:rsidRPr="00060847" w:rsidRDefault="009403FB">
            <w:pPr>
              <w:spacing w:after="0"/>
            </w:pPr>
            <w:r>
              <w:rPr>
                <w:sz w:val="17"/>
              </w:rPr>
              <w:t>Iniciar sesión</w:t>
            </w:r>
          </w:p>
        </w:tc>
      </w:tr>
      <w:tr w:rsidR="009403FB" w:rsidRPr="00060847" w14:paraId="1D039475" w14:textId="77777777">
        <w:trPr>
          <w:trHeight w:val="300"/>
          <w:jc w:val="center"/>
        </w:trPr>
        <w:tc>
          <w:tcPr>
            <w:tcW w:w="2268" w:type="dxa"/>
            <w:tcMar>
              <w:top w:w="80" w:type="dxa"/>
              <w:left w:w="100" w:type="dxa"/>
              <w:bottom w:w="80" w:type="dxa"/>
              <w:right w:w="100" w:type="dxa"/>
            </w:tcMar>
          </w:tcPr>
          <w:p w14:paraId="0BBDA7F3"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5E0D2CC" w14:textId="77777777" w:rsidR="009403FB" w:rsidRPr="00060847" w:rsidRDefault="009403FB">
            <w:pPr>
              <w:spacing w:after="0"/>
            </w:pPr>
            <w:r>
              <w:rPr>
                <w:sz w:val="17"/>
              </w:rPr>
              <w:t>Dra. Cynthia (Odontóloga / Administradora)</w:t>
            </w:r>
          </w:p>
        </w:tc>
      </w:tr>
      <w:tr w:rsidR="009403FB" w:rsidRPr="00060847" w14:paraId="666E96B5" w14:textId="77777777">
        <w:trPr>
          <w:trHeight w:val="300"/>
          <w:jc w:val="center"/>
        </w:trPr>
        <w:tc>
          <w:tcPr>
            <w:tcW w:w="2268" w:type="dxa"/>
            <w:tcMar>
              <w:top w:w="80" w:type="dxa"/>
              <w:left w:w="100" w:type="dxa"/>
              <w:bottom w:w="80" w:type="dxa"/>
              <w:right w:w="100" w:type="dxa"/>
            </w:tcMar>
          </w:tcPr>
          <w:p w14:paraId="2D6316C2"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D6CEA8A"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4708B7EF" w14:textId="77777777">
        <w:trPr>
          <w:trHeight w:val="300"/>
          <w:jc w:val="center"/>
        </w:trPr>
        <w:tc>
          <w:tcPr>
            <w:tcW w:w="2268" w:type="dxa"/>
            <w:tcMar>
              <w:top w:w="80" w:type="dxa"/>
              <w:left w:w="100" w:type="dxa"/>
              <w:bottom w:w="80" w:type="dxa"/>
              <w:right w:w="100" w:type="dxa"/>
            </w:tcMar>
          </w:tcPr>
          <w:p w14:paraId="3B989125"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670507CA" w14:textId="77777777" w:rsidR="009403FB" w:rsidRPr="00060847" w:rsidRDefault="009403FB">
            <w:pPr>
              <w:spacing w:after="0"/>
            </w:pPr>
            <w:r>
              <w:rPr>
                <w:sz w:val="17"/>
              </w:rPr>
              <w:t>La Dra. Cynthia debe contar con una cuenta de usuario registrada en el sistema</w:t>
            </w:r>
          </w:p>
        </w:tc>
      </w:tr>
      <w:tr w:rsidR="009403FB" w:rsidRPr="00060847" w14:paraId="52DD6BD2" w14:textId="77777777">
        <w:trPr>
          <w:trHeight w:val="300"/>
          <w:jc w:val="center"/>
        </w:trPr>
        <w:tc>
          <w:tcPr>
            <w:tcW w:w="2268" w:type="dxa"/>
            <w:tcMar>
              <w:top w:w="80" w:type="dxa"/>
              <w:left w:w="100" w:type="dxa"/>
              <w:bottom w:w="80" w:type="dxa"/>
              <w:right w:w="100" w:type="dxa"/>
            </w:tcMar>
          </w:tcPr>
          <w:p w14:paraId="348526B7"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732AFA9E"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6BB2BDF7" w14:textId="77777777">
        <w:trPr>
          <w:trHeight w:val="300"/>
          <w:jc w:val="center"/>
        </w:trPr>
        <w:tc>
          <w:tcPr>
            <w:tcW w:w="2268" w:type="dxa"/>
            <w:tcMar>
              <w:top w:w="80" w:type="dxa"/>
              <w:left w:w="100" w:type="dxa"/>
              <w:bottom w:w="80" w:type="dxa"/>
              <w:right w:w="100" w:type="dxa"/>
            </w:tcMar>
          </w:tcPr>
          <w:p w14:paraId="137E2AD6"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A3E1B85" w14:textId="77777777" w:rsidR="009403FB" w:rsidRPr="00060847" w:rsidRDefault="009403FB">
            <w:pPr>
              <w:spacing w:after="0"/>
            </w:pPr>
            <w:r>
              <w:rPr>
                <w:sz w:val="17"/>
              </w:rPr>
              <w:t>Si la Dra. Cynthia olvida su contraseña, el sistema ofrece un mecanismo de recuperación</w:t>
            </w:r>
          </w:p>
        </w:tc>
      </w:tr>
      <w:tr w:rsidR="009403FB" w:rsidRPr="00060847" w14:paraId="1923B86B" w14:textId="77777777">
        <w:trPr>
          <w:trHeight w:val="300"/>
          <w:jc w:val="center"/>
        </w:trPr>
        <w:tc>
          <w:tcPr>
            <w:tcW w:w="2268" w:type="dxa"/>
            <w:tcMar>
              <w:top w:w="80" w:type="dxa"/>
              <w:left w:w="100" w:type="dxa"/>
              <w:bottom w:w="80" w:type="dxa"/>
              <w:right w:w="100" w:type="dxa"/>
            </w:tcMar>
          </w:tcPr>
          <w:p w14:paraId="432EA836"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FF806A4"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1B65EEF2" w14:textId="77777777">
        <w:trPr>
          <w:trHeight w:val="300"/>
          <w:jc w:val="center"/>
        </w:trPr>
        <w:tc>
          <w:tcPr>
            <w:tcW w:w="2268" w:type="dxa"/>
            <w:tcMar>
              <w:top w:w="80" w:type="dxa"/>
              <w:left w:w="100" w:type="dxa"/>
              <w:bottom w:w="80" w:type="dxa"/>
              <w:right w:w="100" w:type="dxa"/>
            </w:tcMar>
          </w:tcPr>
          <w:p w14:paraId="0A6697A6"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CD46651" w14:textId="77777777" w:rsidR="009403FB" w:rsidRPr="00060847" w:rsidRDefault="009403FB">
            <w:pPr>
              <w:spacing w:after="0"/>
            </w:pPr>
            <w:r>
              <w:rPr>
                <w:sz w:val="17"/>
              </w:rPr>
              <w:t>La Dra. Cynthia queda autenticada y con una sesión activa en el sistema</w:t>
            </w:r>
          </w:p>
        </w:tc>
      </w:tr>
      <w:tr w:rsidR="009403FB" w:rsidRPr="00060847" w14:paraId="32562749" w14:textId="77777777">
        <w:trPr>
          <w:trHeight w:val="300"/>
          <w:jc w:val="center"/>
        </w:trPr>
        <w:tc>
          <w:tcPr>
            <w:tcW w:w="2268" w:type="dxa"/>
            <w:tcMar>
              <w:top w:w="80" w:type="dxa"/>
              <w:left w:w="100" w:type="dxa"/>
              <w:bottom w:w="80" w:type="dxa"/>
              <w:right w:w="100" w:type="dxa"/>
            </w:tcMar>
          </w:tcPr>
          <w:p w14:paraId="308C7243"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7083E99" w14:textId="77777777" w:rsidR="009403FB" w:rsidRPr="00060847" w:rsidRDefault="009403FB">
            <w:pPr>
              <w:spacing w:after="0"/>
            </w:pPr>
            <w:r>
              <w:rPr>
                <w:sz w:val="17"/>
              </w:rPr>
              <w:t>RNF-01</w:t>
            </w:r>
          </w:p>
        </w:tc>
      </w:tr>
    </w:tbl>
    <w:p w14:paraId="2E2DDBBC" w14:textId="77777777" w:rsidR="00A5421B"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7A3C10D"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0538853"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FA1A781" w14:textId="77777777" w:rsidR="009403FB" w:rsidRPr="00060847" w:rsidRDefault="00000000">
            <w:pPr>
              <w:spacing w:after="0"/>
              <w:jc w:val="center"/>
            </w:pPr>
            <w:r>
              <w:rPr>
                <w:b/>
                <w:color w:val="FFFFFF"/>
                <w:sz w:val="17"/>
              </w:rPr>
              <w:t>Descripción</w:t>
            </w:r>
          </w:p>
        </w:tc>
      </w:tr>
      <w:tr w:rsidR="009403FB" w:rsidRPr="00060847" w14:paraId="60BE0967" w14:textId="77777777">
        <w:trPr>
          <w:trHeight w:val="300"/>
          <w:jc w:val="center"/>
        </w:trPr>
        <w:tc>
          <w:tcPr>
            <w:tcW w:w="2268" w:type="dxa"/>
            <w:tcMar>
              <w:top w:w="80" w:type="dxa"/>
              <w:left w:w="100" w:type="dxa"/>
              <w:bottom w:w="80" w:type="dxa"/>
              <w:right w:w="100" w:type="dxa"/>
            </w:tcMar>
          </w:tcPr>
          <w:p w14:paraId="7031EA9C"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4602492C" w14:textId="77777777" w:rsidR="009403FB" w:rsidRPr="00060847" w:rsidRDefault="009403FB">
            <w:pPr>
              <w:spacing w:after="0"/>
            </w:pPr>
            <w:r>
              <w:rPr>
                <w:sz w:val="17"/>
              </w:rPr>
              <w:t>CU-02</w:t>
            </w:r>
          </w:p>
        </w:tc>
      </w:tr>
      <w:tr w:rsidR="009403FB" w:rsidRPr="00060847" w14:paraId="288E9816" w14:textId="77777777">
        <w:trPr>
          <w:trHeight w:val="300"/>
          <w:jc w:val="center"/>
        </w:trPr>
        <w:tc>
          <w:tcPr>
            <w:tcW w:w="2268" w:type="dxa"/>
            <w:tcMar>
              <w:top w:w="80" w:type="dxa"/>
              <w:left w:w="100" w:type="dxa"/>
              <w:bottom w:w="80" w:type="dxa"/>
              <w:right w:w="100" w:type="dxa"/>
            </w:tcMar>
          </w:tcPr>
          <w:p w14:paraId="757BAE40"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4D8B46E" w14:textId="77777777" w:rsidR="009403FB" w:rsidRPr="00060847" w:rsidRDefault="009403FB">
            <w:pPr>
              <w:spacing w:after="0"/>
            </w:pPr>
            <w:r>
              <w:rPr>
                <w:sz w:val="17"/>
              </w:rPr>
              <w:t>Registrar paciente</w:t>
            </w:r>
          </w:p>
        </w:tc>
      </w:tr>
      <w:tr w:rsidR="009403FB" w:rsidRPr="00060847" w14:paraId="15F1095D" w14:textId="77777777">
        <w:trPr>
          <w:trHeight w:val="300"/>
          <w:jc w:val="center"/>
        </w:trPr>
        <w:tc>
          <w:tcPr>
            <w:tcW w:w="2268" w:type="dxa"/>
            <w:tcMar>
              <w:top w:w="80" w:type="dxa"/>
              <w:left w:w="100" w:type="dxa"/>
              <w:bottom w:w="80" w:type="dxa"/>
              <w:right w:w="100" w:type="dxa"/>
            </w:tcMar>
          </w:tcPr>
          <w:p w14:paraId="016D3958"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563DA508" w14:textId="77777777" w:rsidR="009403FB" w:rsidRPr="00060847" w:rsidRDefault="009403FB">
            <w:pPr>
              <w:spacing w:after="0"/>
            </w:pPr>
            <w:r>
              <w:rPr>
                <w:sz w:val="17"/>
              </w:rPr>
              <w:t>Dra. Cynthia (Odontóloga / Administradora)</w:t>
            </w:r>
          </w:p>
        </w:tc>
      </w:tr>
      <w:tr w:rsidR="009403FB" w:rsidRPr="00060847" w14:paraId="09D64109" w14:textId="77777777">
        <w:trPr>
          <w:trHeight w:val="300"/>
          <w:jc w:val="center"/>
        </w:trPr>
        <w:tc>
          <w:tcPr>
            <w:tcW w:w="2268" w:type="dxa"/>
            <w:tcMar>
              <w:top w:w="80" w:type="dxa"/>
              <w:left w:w="100" w:type="dxa"/>
              <w:bottom w:w="80" w:type="dxa"/>
              <w:right w:w="100" w:type="dxa"/>
            </w:tcMar>
          </w:tcPr>
          <w:p w14:paraId="5B00F17A"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E3CB41B" w14:textId="77777777" w:rsidR="009403FB" w:rsidRPr="00060847" w:rsidRDefault="009403FB">
            <w:pPr>
              <w:spacing w:after="0"/>
            </w:pPr>
            <w:r>
              <w:rPr>
                <w:sz w:val="17"/>
              </w:rPr>
              <w:t>Registrar los datos personales y antecedentes de un nuevo paciente en el sistema</w:t>
            </w:r>
          </w:p>
        </w:tc>
      </w:tr>
      <w:tr w:rsidR="009403FB" w:rsidRPr="00060847" w14:paraId="717054AC" w14:textId="77777777">
        <w:trPr>
          <w:trHeight w:val="300"/>
          <w:jc w:val="center"/>
        </w:trPr>
        <w:tc>
          <w:tcPr>
            <w:tcW w:w="2268" w:type="dxa"/>
            <w:tcMar>
              <w:top w:w="80" w:type="dxa"/>
              <w:left w:w="100" w:type="dxa"/>
              <w:bottom w:w="80" w:type="dxa"/>
              <w:right w:w="100" w:type="dxa"/>
            </w:tcMar>
          </w:tcPr>
          <w:p w14:paraId="7B89A5D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6AAC5CC8" w14:textId="77777777" w:rsidR="009403FB" w:rsidRPr="00060847" w:rsidRDefault="009403FB">
            <w:pPr>
              <w:spacing w:after="0"/>
            </w:pPr>
            <w:r>
              <w:rPr>
                <w:sz w:val="17"/>
              </w:rPr>
              <w:t>La Dra. Cynthia debe haber iniciado sesión en el sistema</w:t>
            </w:r>
          </w:p>
        </w:tc>
      </w:tr>
      <w:tr w:rsidR="009403FB" w:rsidRPr="00060847" w14:paraId="052127EB" w14:textId="77777777">
        <w:trPr>
          <w:trHeight w:val="300"/>
          <w:jc w:val="center"/>
        </w:trPr>
        <w:tc>
          <w:tcPr>
            <w:tcW w:w="2268" w:type="dxa"/>
            <w:tcMar>
              <w:top w:w="80" w:type="dxa"/>
              <w:left w:w="100" w:type="dxa"/>
              <w:bottom w:w="80" w:type="dxa"/>
              <w:right w:w="100" w:type="dxa"/>
            </w:tcMar>
          </w:tcPr>
          <w:p w14:paraId="7D6D3986"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244D160"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7F177F4E" w14:textId="77777777">
        <w:trPr>
          <w:trHeight w:val="300"/>
          <w:jc w:val="center"/>
        </w:trPr>
        <w:tc>
          <w:tcPr>
            <w:tcW w:w="2268" w:type="dxa"/>
            <w:tcMar>
              <w:top w:w="80" w:type="dxa"/>
              <w:left w:w="100" w:type="dxa"/>
              <w:bottom w:w="80" w:type="dxa"/>
              <w:right w:w="100" w:type="dxa"/>
            </w:tcMar>
          </w:tcPr>
          <w:p w14:paraId="64052641"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34997B2F" w14:textId="77777777" w:rsidR="009403FB" w:rsidRPr="00060847" w:rsidRDefault="009403FB">
            <w:pPr>
              <w:spacing w:after="0"/>
            </w:pPr>
            <w:r>
              <w:rPr>
                <w:sz w:val="17"/>
              </w:rPr>
              <w:t>Si el paciente ya existe, el sistema sugiere actualizar su ficha en lugar de crear una nueva</w:t>
            </w:r>
          </w:p>
        </w:tc>
      </w:tr>
      <w:tr w:rsidR="009403FB" w:rsidRPr="00060847" w14:paraId="1418A749" w14:textId="77777777">
        <w:trPr>
          <w:trHeight w:val="300"/>
          <w:jc w:val="center"/>
        </w:trPr>
        <w:tc>
          <w:tcPr>
            <w:tcW w:w="2268" w:type="dxa"/>
            <w:tcMar>
              <w:top w:w="80" w:type="dxa"/>
              <w:left w:w="100" w:type="dxa"/>
              <w:bottom w:w="80" w:type="dxa"/>
              <w:right w:w="100" w:type="dxa"/>
            </w:tcMar>
          </w:tcPr>
          <w:p w14:paraId="437BCD3F"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F7DB1BD" w14:textId="77777777" w:rsidR="009403FB" w:rsidRPr="00060847" w:rsidRDefault="009403FB">
            <w:pPr>
              <w:spacing w:after="0"/>
            </w:pPr>
            <w:r>
              <w:rPr>
                <w:sz w:val="17"/>
              </w:rPr>
              <w:t>Si faltan datos obligatorios, el sistema no permite guardar el registro</w:t>
            </w:r>
          </w:p>
        </w:tc>
      </w:tr>
      <w:tr w:rsidR="009403FB" w:rsidRPr="00060847" w14:paraId="39C3DAC6" w14:textId="77777777">
        <w:trPr>
          <w:trHeight w:val="300"/>
          <w:jc w:val="center"/>
        </w:trPr>
        <w:tc>
          <w:tcPr>
            <w:tcW w:w="2268" w:type="dxa"/>
            <w:tcMar>
              <w:top w:w="80" w:type="dxa"/>
              <w:left w:w="100" w:type="dxa"/>
              <w:bottom w:w="80" w:type="dxa"/>
              <w:right w:w="100" w:type="dxa"/>
            </w:tcMar>
          </w:tcPr>
          <w:p w14:paraId="10D6464F" w14:textId="77777777" w:rsidR="009403FB" w:rsidRPr="00060847" w:rsidRDefault="00000000">
            <w:r>
              <w:rPr>
                <w:b/>
                <w:color w:val="00523B"/>
                <w:sz w:val="17"/>
              </w:rPr>
              <w:lastRenderedPageBreak/>
              <w:t>Postcondiciones</w:t>
            </w:r>
          </w:p>
        </w:tc>
        <w:tc>
          <w:tcPr>
            <w:tcW w:w="6917" w:type="dxa"/>
            <w:tcMar>
              <w:top w:w="80" w:type="dxa"/>
              <w:left w:w="100" w:type="dxa"/>
              <w:bottom w:w="80" w:type="dxa"/>
              <w:right w:w="100" w:type="dxa"/>
            </w:tcMar>
          </w:tcPr>
          <w:p w14:paraId="0753ED50" w14:textId="77777777" w:rsidR="009403FB" w:rsidRPr="00060847" w:rsidRDefault="009403FB">
            <w:pPr>
              <w:spacing w:after="0"/>
            </w:pPr>
            <w:r>
              <w:rPr>
                <w:sz w:val="17"/>
              </w:rPr>
              <w:t>El paciente queda registrado y disponible para agendar citas</w:t>
            </w:r>
          </w:p>
        </w:tc>
      </w:tr>
      <w:tr w:rsidR="009403FB" w:rsidRPr="00060847" w14:paraId="77C209EE" w14:textId="77777777">
        <w:trPr>
          <w:trHeight w:val="300"/>
          <w:jc w:val="center"/>
        </w:trPr>
        <w:tc>
          <w:tcPr>
            <w:tcW w:w="2268" w:type="dxa"/>
            <w:tcMar>
              <w:top w:w="80" w:type="dxa"/>
              <w:left w:w="100" w:type="dxa"/>
              <w:bottom w:w="80" w:type="dxa"/>
              <w:right w:w="100" w:type="dxa"/>
            </w:tcMar>
          </w:tcPr>
          <w:p w14:paraId="29ACA710"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5F91CF14" w14:textId="77777777" w:rsidR="009403FB" w:rsidRPr="00060847" w:rsidRDefault="009403FB">
            <w:pPr>
              <w:spacing w:after="0"/>
            </w:pPr>
            <w:r>
              <w:rPr>
                <w:sz w:val="17"/>
              </w:rPr>
              <w:t>RF-01</w:t>
            </w:r>
          </w:p>
        </w:tc>
      </w:tr>
    </w:tbl>
    <w:p w14:paraId="6A03DD3B" w14:textId="77777777" w:rsidR="00A5421B"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3F8D11EE"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14AFE52"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250B5A1F" w14:textId="77777777" w:rsidR="009403FB" w:rsidRPr="00060847" w:rsidRDefault="00000000">
            <w:pPr>
              <w:spacing w:after="0"/>
              <w:jc w:val="center"/>
            </w:pPr>
            <w:r>
              <w:rPr>
                <w:b/>
                <w:color w:val="FFFFFF"/>
                <w:sz w:val="17"/>
              </w:rPr>
              <w:t>Descripción</w:t>
            </w:r>
          </w:p>
        </w:tc>
      </w:tr>
      <w:tr w:rsidR="009403FB" w:rsidRPr="00060847" w14:paraId="36B72CC2" w14:textId="77777777">
        <w:trPr>
          <w:trHeight w:val="300"/>
          <w:jc w:val="center"/>
        </w:trPr>
        <w:tc>
          <w:tcPr>
            <w:tcW w:w="2268" w:type="dxa"/>
            <w:tcMar>
              <w:top w:w="80" w:type="dxa"/>
              <w:left w:w="100" w:type="dxa"/>
              <w:bottom w:w="80" w:type="dxa"/>
              <w:right w:w="100" w:type="dxa"/>
            </w:tcMar>
          </w:tcPr>
          <w:p w14:paraId="21F5B9EB"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6AEA39C5" w14:textId="77777777" w:rsidR="009403FB" w:rsidRPr="00060847" w:rsidRDefault="009403FB">
            <w:pPr>
              <w:spacing w:after="0"/>
            </w:pPr>
            <w:r>
              <w:rPr>
                <w:sz w:val="17"/>
              </w:rPr>
              <w:t>CU-03</w:t>
            </w:r>
          </w:p>
        </w:tc>
      </w:tr>
      <w:tr w:rsidR="009403FB" w:rsidRPr="00060847" w14:paraId="514BB388" w14:textId="77777777">
        <w:trPr>
          <w:trHeight w:val="300"/>
          <w:jc w:val="center"/>
        </w:trPr>
        <w:tc>
          <w:tcPr>
            <w:tcW w:w="2268" w:type="dxa"/>
            <w:tcMar>
              <w:top w:w="80" w:type="dxa"/>
              <w:left w:w="100" w:type="dxa"/>
              <w:bottom w:w="80" w:type="dxa"/>
              <w:right w:w="100" w:type="dxa"/>
            </w:tcMar>
          </w:tcPr>
          <w:p w14:paraId="2C3CE16C"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6A0C8FF" w14:textId="77777777" w:rsidR="009403FB" w:rsidRPr="00060847" w:rsidRDefault="009403FB">
            <w:pPr>
              <w:spacing w:after="0"/>
            </w:pPr>
            <w:r>
              <w:rPr>
                <w:sz w:val="17"/>
              </w:rPr>
              <w:t>Registrar cita</w:t>
            </w:r>
          </w:p>
        </w:tc>
      </w:tr>
      <w:tr w:rsidR="009403FB" w:rsidRPr="00060847" w14:paraId="7FA87899" w14:textId="77777777">
        <w:trPr>
          <w:trHeight w:val="300"/>
          <w:jc w:val="center"/>
        </w:trPr>
        <w:tc>
          <w:tcPr>
            <w:tcW w:w="2268" w:type="dxa"/>
            <w:tcMar>
              <w:top w:w="80" w:type="dxa"/>
              <w:left w:w="100" w:type="dxa"/>
              <w:bottom w:w="80" w:type="dxa"/>
              <w:right w:w="100" w:type="dxa"/>
            </w:tcMar>
          </w:tcPr>
          <w:p w14:paraId="60333A87"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285929E2"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762681E8" w14:textId="77777777">
        <w:trPr>
          <w:trHeight w:val="300"/>
          <w:jc w:val="center"/>
        </w:trPr>
        <w:tc>
          <w:tcPr>
            <w:tcW w:w="2268" w:type="dxa"/>
            <w:tcMar>
              <w:top w:w="80" w:type="dxa"/>
              <w:left w:w="100" w:type="dxa"/>
              <w:bottom w:w="80" w:type="dxa"/>
              <w:right w:w="100" w:type="dxa"/>
            </w:tcMar>
          </w:tcPr>
          <w:p w14:paraId="7D2779F1"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E7E1633" w14:textId="77777777" w:rsidR="009403FB" w:rsidRPr="00060847" w:rsidRDefault="009403FB">
            <w:pPr>
              <w:spacing w:after="0"/>
            </w:pPr>
            <w:r>
              <w:rPr>
                <w:sz w:val="17"/>
              </w:rPr>
              <w:t>Programar una cita para un paciente evitando cruces de horario</w:t>
            </w:r>
          </w:p>
        </w:tc>
      </w:tr>
      <w:tr w:rsidR="009403FB" w:rsidRPr="00060847" w14:paraId="01E99235" w14:textId="77777777">
        <w:trPr>
          <w:trHeight w:val="300"/>
          <w:jc w:val="center"/>
        </w:trPr>
        <w:tc>
          <w:tcPr>
            <w:tcW w:w="2268" w:type="dxa"/>
            <w:tcMar>
              <w:top w:w="80" w:type="dxa"/>
              <w:left w:w="100" w:type="dxa"/>
              <w:bottom w:w="80" w:type="dxa"/>
              <w:right w:w="100" w:type="dxa"/>
            </w:tcMar>
          </w:tcPr>
          <w:p w14:paraId="3E52AA5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045D148A"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627E4A35" w14:textId="77777777">
        <w:trPr>
          <w:trHeight w:val="300"/>
          <w:jc w:val="center"/>
        </w:trPr>
        <w:tc>
          <w:tcPr>
            <w:tcW w:w="2268" w:type="dxa"/>
            <w:tcMar>
              <w:top w:w="80" w:type="dxa"/>
              <w:left w:w="100" w:type="dxa"/>
              <w:bottom w:w="80" w:type="dxa"/>
              <w:right w:w="100" w:type="dxa"/>
            </w:tcMar>
          </w:tcPr>
          <w:p w14:paraId="789AA4D6"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5FB29EAD"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7E110AED" w14:textId="77777777">
        <w:trPr>
          <w:trHeight w:val="300"/>
          <w:jc w:val="center"/>
        </w:trPr>
        <w:tc>
          <w:tcPr>
            <w:tcW w:w="2268" w:type="dxa"/>
            <w:tcMar>
              <w:top w:w="80" w:type="dxa"/>
              <w:left w:w="100" w:type="dxa"/>
              <w:bottom w:w="80" w:type="dxa"/>
              <w:right w:w="100" w:type="dxa"/>
            </w:tcMar>
          </w:tcPr>
          <w:p w14:paraId="21F1BAA8"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1928BFB" w14:textId="77777777" w:rsidR="009403FB" w:rsidRPr="00060847" w:rsidRDefault="009403FB">
            <w:pPr>
              <w:spacing w:after="0"/>
            </w:pPr>
            <w:r>
              <w:rPr>
                <w:sz w:val="17"/>
              </w:rPr>
              <w:t>Si el horario ya está ocupado, el sistema muestra un mensaje y solicita elegir otro horario</w:t>
            </w:r>
          </w:p>
        </w:tc>
      </w:tr>
      <w:tr w:rsidR="009403FB" w:rsidRPr="00060847" w14:paraId="33D7023C" w14:textId="77777777">
        <w:trPr>
          <w:trHeight w:val="300"/>
          <w:jc w:val="center"/>
        </w:trPr>
        <w:tc>
          <w:tcPr>
            <w:tcW w:w="2268" w:type="dxa"/>
            <w:tcMar>
              <w:top w:w="80" w:type="dxa"/>
              <w:left w:w="100" w:type="dxa"/>
              <w:bottom w:w="80" w:type="dxa"/>
              <w:right w:w="100" w:type="dxa"/>
            </w:tcMar>
          </w:tcPr>
          <w:p w14:paraId="6EDD11C4"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1FF8D28" w14:textId="77777777" w:rsidR="009403FB" w:rsidRPr="00060847" w:rsidRDefault="009403FB">
            <w:pPr>
              <w:spacing w:after="0"/>
            </w:pPr>
            <w:r>
              <w:rPr>
                <w:sz w:val="17"/>
              </w:rPr>
              <w:t>Si los datos del paciente son incorrectos, el sistema no permite guardar la cita</w:t>
            </w:r>
          </w:p>
        </w:tc>
      </w:tr>
      <w:tr w:rsidR="009403FB" w:rsidRPr="00060847" w14:paraId="0A088180" w14:textId="77777777">
        <w:trPr>
          <w:trHeight w:val="300"/>
          <w:jc w:val="center"/>
        </w:trPr>
        <w:tc>
          <w:tcPr>
            <w:tcW w:w="2268" w:type="dxa"/>
            <w:tcMar>
              <w:top w:w="80" w:type="dxa"/>
              <w:left w:w="100" w:type="dxa"/>
              <w:bottom w:w="80" w:type="dxa"/>
              <w:right w:w="100" w:type="dxa"/>
            </w:tcMar>
          </w:tcPr>
          <w:p w14:paraId="5A7D954E"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ED5C58D" w14:textId="77777777" w:rsidR="009403FB" w:rsidRPr="00060847" w:rsidRDefault="009403FB">
            <w:pPr>
              <w:spacing w:after="0"/>
            </w:pPr>
            <w:r>
              <w:rPr>
                <w:sz w:val="17"/>
              </w:rPr>
              <w:t>La cita queda registrada y visible en la agenda del consultorio</w:t>
            </w:r>
          </w:p>
        </w:tc>
      </w:tr>
      <w:tr w:rsidR="009403FB" w:rsidRPr="00060847" w14:paraId="15EC4B53" w14:textId="77777777">
        <w:trPr>
          <w:trHeight w:val="300"/>
          <w:jc w:val="center"/>
        </w:trPr>
        <w:tc>
          <w:tcPr>
            <w:tcW w:w="2268" w:type="dxa"/>
            <w:tcMar>
              <w:top w:w="80" w:type="dxa"/>
              <w:left w:w="100" w:type="dxa"/>
              <w:bottom w:w="80" w:type="dxa"/>
              <w:right w:w="100" w:type="dxa"/>
            </w:tcMar>
          </w:tcPr>
          <w:p w14:paraId="035CC5B9"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91A02DB" w14:textId="77777777" w:rsidR="009403FB" w:rsidRPr="00060847" w:rsidRDefault="009403FB">
            <w:pPr>
              <w:spacing w:after="0"/>
            </w:pPr>
            <w:r>
              <w:rPr>
                <w:sz w:val="17"/>
              </w:rPr>
              <w:t>RF-02, RF-07</w:t>
            </w:r>
          </w:p>
        </w:tc>
      </w:tr>
    </w:tbl>
    <w:p w14:paraId="251278BC" w14:textId="77777777" w:rsidR="00A5421B"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103A5C90"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0AE8602"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257E007" w14:textId="77777777" w:rsidR="009403FB" w:rsidRPr="00060847" w:rsidRDefault="00000000">
            <w:pPr>
              <w:spacing w:after="0"/>
              <w:jc w:val="center"/>
            </w:pPr>
            <w:r>
              <w:rPr>
                <w:b/>
                <w:color w:val="FFFFFF"/>
                <w:sz w:val="17"/>
              </w:rPr>
              <w:t>Descripción</w:t>
            </w:r>
          </w:p>
        </w:tc>
      </w:tr>
      <w:tr w:rsidR="009403FB" w:rsidRPr="00060847" w14:paraId="194FE789" w14:textId="77777777">
        <w:trPr>
          <w:trHeight w:val="300"/>
          <w:jc w:val="center"/>
        </w:trPr>
        <w:tc>
          <w:tcPr>
            <w:tcW w:w="2268" w:type="dxa"/>
            <w:tcMar>
              <w:top w:w="80" w:type="dxa"/>
              <w:left w:w="100" w:type="dxa"/>
              <w:bottom w:w="80" w:type="dxa"/>
              <w:right w:w="100" w:type="dxa"/>
            </w:tcMar>
          </w:tcPr>
          <w:p w14:paraId="29FDC8FF"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8149976" w14:textId="77777777" w:rsidR="009403FB" w:rsidRPr="00060847" w:rsidRDefault="009403FB">
            <w:pPr>
              <w:spacing w:after="0"/>
            </w:pPr>
            <w:r>
              <w:rPr>
                <w:sz w:val="17"/>
              </w:rPr>
              <w:t>CU-04</w:t>
            </w:r>
          </w:p>
        </w:tc>
      </w:tr>
      <w:tr w:rsidR="009403FB" w:rsidRPr="00060847" w14:paraId="139BB58A" w14:textId="77777777">
        <w:trPr>
          <w:trHeight w:val="300"/>
          <w:jc w:val="center"/>
        </w:trPr>
        <w:tc>
          <w:tcPr>
            <w:tcW w:w="2268" w:type="dxa"/>
            <w:tcMar>
              <w:top w:w="80" w:type="dxa"/>
              <w:left w:w="100" w:type="dxa"/>
              <w:bottom w:w="80" w:type="dxa"/>
              <w:right w:w="100" w:type="dxa"/>
            </w:tcMar>
          </w:tcPr>
          <w:p w14:paraId="297237EE"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1DD8720A" w14:textId="77777777" w:rsidR="009403FB" w:rsidRPr="00060847" w:rsidRDefault="009403FB">
            <w:pPr>
              <w:spacing w:after="0"/>
            </w:pPr>
            <w:r>
              <w:rPr>
                <w:sz w:val="17"/>
              </w:rPr>
              <w:t>Gestionar citas</w:t>
            </w:r>
          </w:p>
        </w:tc>
      </w:tr>
      <w:tr w:rsidR="009403FB" w:rsidRPr="00060847" w14:paraId="4C374F40" w14:textId="77777777">
        <w:trPr>
          <w:trHeight w:val="300"/>
          <w:jc w:val="center"/>
        </w:trPr>
        <w:tc>
          <w:tcPr>
            <w:tcW w:w="2268" w:type="dxa"/>
            <w:tcMar>
              <w:top w:w="80" w:type="dxa"/>
              <w:left w:w="100" w:type="dxa"/>
              <w:bottom w:w="80" w:type="dxa"/>
              <w:right w:w="100" w:type="dxa"/>
            </w:tcMar>
          </w:tcPr>
          <w:p w14:paraId="579022AF"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4F8F6C37" w14:textId="77777777" w:rsidR="009403FB" w:rsidRPr="00060847" w:rsidRDefault="009403FB">
            <w:pPr>
              <w:spacing w:after="0"/>
            </w:pPr>
            <w:r>
              <w:rPr>
                <w:sz w:val="17"/>
              </w:rPr>
              <w:t>Dra. Cynthia (Odontóloga / Administradora)</w:t>
            </w:r>
          </w:p>
        </w:tc>
      </w:tr>
      <w:tr w:rsidR="009403FB" w:rsidRPr="00060847" w14:paraId="31A4D256" w14:textId="77777777">
        <w:trPr>
          <w:trHeight w:val="300"/>
          <w:jc w:val="center"/>
        </w:trPr>
        <w:tc>
          <w:tcPr>
            <w:tcW w:w="2268" w:type="dxa"/>
            <w:tcMar>
              <w:top w:w="80" w:type="dxa"/>
              <w:left w:w="100" w:type="dxa"/>
              <w:bottom w:w="80" w:type="dxa"/>
              <w:right w:w="100" w:type="dxa"/>
            </w:tcMar>
          </w:tcPr>
          <w:p w14:paraId="00E818DB"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30E2B6D" w14:textId="77777777" w:rsidR="009403FB" w:rsidRPr="00060847" w:rsidRDefault="009403FB">
            <w:pPr>
              <w:spacing w:after="0"/>
            </w:pPr>
            <w:r>
              <w:rPr>
                <w:sz w:val="17"/>
              </w:rPr>
              <w:t>Confirmar, reprogramar o cancelar una cita previamente registrada</w:t>
            </w:r>
          </w:p>
        </w:tc>
      </w:tr>
      <w:tr w:rsidR="009403FB" w:rsidRPr="00060847" w14:paraId="0992579B" w14:textId="77777777">
        <w:trPr>
          <w:trHeight w:val="300"/>
          <w:jc w:val="center"/>
        </w:trPr>
        <w:tc>
          <w:tcPr>
            <w:tcW w:w="2268" w:type="dxa"/>
            <w:tcMar>
              <w:top w:w="80" w:type="dxa"/>
              <w:left w:w="100" w:type="dxa"/>
              <w:bottom w:w="80" w:type="dxa"/>
              <w:right w:w="100" w:type="dxa"/>
            </w:tcMar>
          </w:tcPr>
          <w:p w14:paraId="1B25F51A"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1A38A157" w14:textId="77777777" w:rsidR="009403FB" w:rsidRPr="00060847" w:rsidRDefault="009403FB">
            <w:pPr>
              <w:spacing w:after="0"/>
            </w:pPr>
            <w:r>
              <w:rPr>
                <w:sz w:val="17"/>
              </w:rPr>
              <w:t>La cita debe existir en el sistema</w:t>
            </w:r>
          </w:p>
        </w:tc>
      </w:tr>
      <w:tr w:rsidR="009403FB" w:rsidRPr="00060847" w14:paraId="322B35E7" w14:textId="77777777">
        <w:trPr>
          <w:trHeight w:val="300"/>
          <w:jc w:val="center"/>
        </w:trPr>
        <w:tc>
          <w:tcPr>
            <w:tcW w:w="2268" w:type="dxa"/>
            <w:tcMar>
              <w:top w:w="80" w:type="dxa"/>
              <w:left w:w="100" w:type="dxa"/>
              <w:bottom w:w="80" w:type="dxa"/>
              <w:right w:w="100" w:type="dxa"/>
            </w:tcMar>
          </w:tcPr>
          <w:p w14:paraId="4E379659"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458FA149"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41248127" w14:textId="77777777">
        <w:trPr>
          <w:trHeight w:val="300"/>
          <w:jc w:val="center"/>
        </w:trPr>
        <w:tc>
          <w:tcPr>
            <w:tcW w:w="2268" w:type="dxa"/>
            <w:tcMar>
              <w:top w:w="80" w:type="dxa"/>
              <w:left w:w="100" w:type="dxa"/>
              <w:bottom w:w="80" w:type="dxa"/>
              <w:right w:w="100" w:type="dxa"/>
            </w:tcMar>
          </w:tcPr>
          <w:p w14:paraId="3EBFA43A"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90C1F95" w14:textId="77777777" w:rsidR="009403FB" w:rsidRPr="00060847" w:rsidRDefault="009403FB">
            <w:pPr>
              <w:spacing w:after="0"/>
            </w:pPr>
            <w:r>
              <w:rPr>
                <w:sz w:val="17"/>
              </w:rPr>
              <w:t>Si se reprograma, el sistema valida nuevamente la disponibilidad del nuevo horario</w:t>
            </w:r>
          </w:p>
        </w:tc>
      </w:tr>
      <w:tr w:rsidR="009403FB" w:rsidRPr="00060847" w14:paraId="18F0DC3F" w14:textId="77777777">
        <w:trPr>
          <w:trHeight w:val="300"/>
          <w:jc w:val="center"/>
        </w:trPr>
        <w:tc>
          <w:tcPr>
            <w:tcW w:w="2268" w:type="dxa"/>
            <w:tcMar>
              <w:top w:w="80" w:type="dxa"/>
              <w:left w:w="100" w:type="dxa"/>
              <w:bottom w:w="80" w:type="dxa"/>
              <w:right w:w="100" w:type="dxa"/>
            </w:tcMar>
          </w:tcPr>
          <w:p w14:paraId="307B8FD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F49AFFB" w14:textId="77777777" w:rsidR="009403FB" w:rsidRPr="00060847" w:rsidRDefault="009403FB">
            <w:pPr>
              <w:spacing w:after="0"/>
            </w:pPr>
            <w:r>
              <w:rPr>
                <w:sz w:val="17"/>
              </w:rPr>
              <w:t>Si la cita ya fue atendida, el sistema no permite modificarla</w:t>
            </w:r>
          </w:p>
        </w:tc>
      </w:tr>
      <w:tr w:rsidR="009403FB" w:rsidRPr="00060847" w14:paraId="4E85B1FA" w14:textId="77777777">
        <w:trPr>
          <w:trHeight w:val="300"/>
          <w:jc w:val="center"/>
        </w:trPr>
        <w:tc>
          <w:tcPr>
            <w:tcW w:w="2268" w:type="dxa"/>
            <w:tcMar>
              <w:top w:w="80" w:type="dxa"/>
              <w:left w:w="100" w:type="dxa"/>
              <w:bottom w:w="80" w:type="dxa"/>
              <w:right w:w="100" w:type="dxa"/>
            </w:tcMar>
          </w:tcPr>
          <w:p w14:paraId="6B3E08DE"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45E71E64" w14:textId="77777777" w:rsidR="009403FB" w:rsidRPr="00060847" w:rsidRDefault="009403FB">
            <w:pPr>
              <w:spacing w:after="0"/>
            </w:pPr>
            <w:r>
              <w:rPr>
                <w:sz w:val="17"/>
              </w:rPr>
              <w:t>El estado de la cita queda actualizado en la agenda</w:t>
            </w:r>
          </w:p>
        </w:tc>
      </w:tr>
      <w:tr w:rsidR="009403FB" w:rsidRPr="00060847" w14:paraId="34B1E4F1" w14:textId="77777777">
        <w:trPr>
          <w:trHeight w:val="300"/>
          <w:jc w:val="center"/>
        </w:trPr>
        <w:tc>
          <w:tcPr>
            <w:tcW w:w="2268" w:type="dxa"/>
            <w:tcMar>
              <w:top w:w="80" w:type="dxa"/>
              <w:left w:w="100" w:type="dxa"/>
              <w:bottom w:w="80" w:type="dxa"/>
              <w:right w:w="100" w:type="dxa"/>
            </w:tcMar>
          </w:tcPr>
          <w:p w14:paraId="7A09A0E1" w14:textId="77777777" w:rsidR="009403FB" w:rsidRPr="00060847" w:rsidRDefault="00000000">
            <w:r>
              <w:rPr>
                <w:b/>
                <w:color w:val="00523B"/>
                <w:sz w:val="17"/>
              </w:rPr>
              <w:lastRenderedPageBreak/>
              <w:t>Requisitos relacionados</w:t>
            </w:r>
          </w:p>
        </w:tc>
        <w:tc>
          <w:tcPr>
            <w:tcW w:w="6917" w:type="dxa"/>
            <w:tcMar>
              <w:top w:w="80" w:type="dxa"/>
              <w:left w:w="100" w:type="dxa"/>
              <w:bottom w:w="80" w:type="dxa"/>
              <w:right w:w="100" w:type="dxa"/>
            </w:tcMar>
          </w:tcPr>
          <w:p w14:paraId="5E6DC881" w14:textId="77777777" w:rsidR="009403FB" w:rsidRPr="00060847" w:rsidRDefault="009403FB">
            <w:pPr>
              <w:spacing w:after="0"/>
            </w:pPr>
            <w:r>
              <w:rPr>
                <w:sz w:val="17"/>
              </w:rPr>
              <w:t>RF-03</w:t>
            </w:r>
          </w:p>
        </w:tc>
      </w:tr>
    </w:tbl>
    <w:p w14:paraId="27A8B07E" w14:textId="77777777" w:rsidR="00A5421B"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EC6DBC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0D879B6E"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266293A5" w14:textId="77777777" w:rsidR="009403FB" w:rsidRPr="00060847" w:rsidRDefault="00000000">
            <w:pPr>
              <w:spacing w:after="0"/>
              <w:jc w:val="center"/>
            </w:pPr>
            <w:r>
              <w:rPr>
                <w:b/>
                <w:color w:val="FFFFFF"/>
                <w:sz w:val="17"/>
              </w:rPr>
              <w:t>Descripción</w:t>
            </w:r>
          </w:p>
        </w:tc>
      </w:tr>
      <w:tr w:rsidR="009403FB" w:rsidRPr="00060847" w14:paraId="716AAD8F" w14:textId="77777777">
        <w:trPr>
          <w:trHeight w:val="300"/>
          <w:jc w:val="center"/>
        </w:trPr>
        <w:tc>
          <w:tcPr>
            <w:tcW w:w="2268" w:type="dxa"/>
            <w:tcMar>
              <w:top w:w="80" w:type="dxa"/>
              <w:left w:w="100" w:type="dxa"/>
              <w:bottom w:w="80" w:type="dxa"/>
              <w:right w:w="100" w:type="dxa"/>
            </w:tcMar>
          </w:tcPr>
          <w:p w14:paraId="1DE991DF"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248DDD2C" w14:textId="77777777" w:rsidR="009403FB" w:rsidRPr="00060847" w:rsidRDefault="009403FB">
            <w:pPr>
              <w:spacing w:after="0"/>
            </w:pPr>
            <w:r>
              <w:rPr>
                <w:sz w:val="17"/>
              </w:rPr>
              <w:t>CU-05</w:t>
            </w:r>
          </w:p>
        </w:tc>
      </w:tr>
      <w:tr w:rsidR="009403FB" w:rsidRPr="00060847" w14:paraId="076025B5" w14:textId="77777777">
        <w:trPr>
          <w:trHeight w:val="300"/>
          <w:jc w:val="center"/>
        </w:trPr>
        <w:tc>
          <w:tcPr>
            <w:tcW w:w="2268" w:type="dxa"/>
            <w:tcMar>
              <w:top w:w="80" w:type="dxa"/>
              <w:left w:w="100" w:type="dxa"/>
              <w:bottom w:w="80" w:type="dxa"/>
              <w:right w:w="100" w:type="dxa"/>
            </w:tcMar>
          </w:tcPr>
          <w:p w14:paraId="24913938"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724CCCF7" w14:textId="77777777" w:rsidR="009403FB" w:rsidRPr="00060847" w:rsidRDefault="009403FB">
            <w:pPr>
              <w:spacing w:after="0"/>
            </w:pPr>
            <w:r>
              <w:rPr>
                <w:sz w:val="17"/>
              </w:rPr>
              <w:t>Atender paciente</w:t>
            </w:r>
          </w:p>
        </w:tc>
      </w:tr>
      <w:tr w:rsidR="009403FB" w:rsidRPr="00060847" w14:paraId="17F1B2E2" w14:textId="77777777">
        <w:trPr>
          <w:trHeight w:val="300"/>
          <w:jc w:val="center"/>
        </w:trPr>
        <w:tc>
          <w:tcPr>
            <w:tcW w:w="2268" w:type="dxa"/>
            <w:tcMar>
              <w:top w:w="80" w:type="dxa"/>
              <w:left w:w="100" w:type="dxa"/>
              <w:bottom w:w="80" w:type="dxa"/>
              <w:right w:w="100" w:type="dxa"/>
            </w:tcMar>
          </w:tcPr>
          <w:p w14:paraId="0E933B8B"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415FEC1C" w14:textId="77777777" w:rsidR="009403FB" w:rsidRPr="00060847" w:rsidRDefault="009403FB">
            <w:pPr>
              <w:spacing w:after="0"/>
            </w:pPr>
            <w:r>
              <w:rPr>
                <w:sz w:val="17"/>
              </w:rPr>
              <w:t>Dra. Cynthia (Odontóloga / Administradora)</w:t>
            </w:r>
          </w:p>
        </w:tc>
      </w:tr>
      <w:tr w:rsidR="009403FB" w:rsidRPr="00060847" w14:paraId="0E91227B" w14:textId="77777777">
        <w:trPr>
          <w:trHeight w:val="300"/>
          <w:jc w:val="center"/>
        </w:trPr>
        <w:tc>
          <w:tcPr>
            <w:tcW w:w="2268" w:type="dxa"/>
            <w:tcMar>
              <w:top w:w="80" w:type="dxa"/>
              <w:left w:w="100" w:type="dxa"/>
              <w:bottom w:w="80" w:type="dxa"/>
              <w:right w:w="100" w:type="dxa"/>
            </w:tcMar>
          </w:tcPr>
          <w:p w14:paraId="2E68513C"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301290F"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0A3228EB" w14:textId="77777777">
        <w:trPr>
          <w:trHeight w:val="300"/>
          <w:jc w:val="center"/>
        </w:trPr>
        <w:tc>
          <w:tcPr>
            <w:tcW w:w="2268" w:type="dxa"/>
            <w:tcMar>
              <w:top w:w="80" w:type="dxa"/>
              <w:left w:w="100" w:type="dxa"/>
              <w:bottom w:w="80" w:type="dxa"/>
              <w:right w:w="100" w:type="dxa"/>
            </w:tcMar>
          </w:tcPr>
          <w:p w14:paraId="70E4903D"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0B7E5FE9" w14:textId="77777777" w:rsidR="009403FB" w:rsidRPr="00060847" w:rsidRDefault="009403FB">
            <w:pPr>
              <w:spacing w:after="0"/>
            </w:pPr>
            <w:r>
              <w:rPr>
                <w:sz w:val="17"/>
              </w:rPr>
              <w:t>El paciente debe estar registrado y contar con una cita programada o en curso</w:t>
            </w:r>
          </w:p>
        </w:tc>
      </w:tr>
      <w:tr w:rsidR="009403FB" w:rsidRPr="00060847" w14:paraId="4A95AE4B" w14:textId="77777777">
        <w:trPr>
          <w:trHeight w:val="300"/>
          <w:jc w:val="center"/>
        </w:trPr>
        <w:tc>
          <w:tcPr>
            <w:tcW w:w="2268" w:type="dxa"/>
            <w:tcMar>
              <w:top w:w="80" w:type="dxa"/>
              <w:left w:w="100" w:type="dxa"/>
              <w:bottom w:w="80" w:type="dxa"/>
              <w:right w:w="100" w:type="dxa"/>
            </w:tcMar>
          </w:tcPr>
          <w:p w14:paraId="4158667C"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776075D7" w14:textId="77777777" w:rsidR="009403FB" w:rsidRPr="00060847" w:rsidRDefault="009403FB">
            <w:pPr>
              <w:spacing w:after="0"/>
            </w:pPr>
            <w:r>
              <w:rPr>
                <w:sz w:val="17"/>
              </w:rPr>
              <w:t>1. La Dra. Cynthia accede a la ficha del paciente (incluye: Consultar historial). 2. Revisa antecedentes y el historial clínico. 3. Registra el tratamiento realizado o el avance de la sesión (incluye: Registrar tratamiento). 4. El sistema actualiza el historial y el estado del tratamiento.</w:t>
            </w:r>
          </w:p>
        </w:tc>
      </w:tr>
      <w:tr w:rsidR="009403FB" w:rsidRPr="00060847" w14:paraId="4F2A847C" w14:textId="77777777">
        <w:trPr>
          <w:trHeight w:val="300"/>
          <w:jc w:val="center"/>
        </w:trPr>
        <w:tc>
          <w:tcPr>
            <w:tcW w:w="2268" w:type="dxa"/>
            <w:tcMar>
              <w:top w:w="80" w:type="dxa"/>
              <w:left w:w="100" w:type="dxa"/>
              <w:bottom w:w="80" w:type="dxa"/>
              <w:right w:w="100" w:type="dxa"/>
            </w:tcMar>
          </w:tcPr>
          <w:p w14:paraId="6B4C5061"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9B490F9" w14:textId="77777777" w:rsidR="009403FB" w:rsidRPr="00060847" w:rsidRDefault="009403FB">
            <w:pPr>
              <w:spacing w:after="0"/>
            </w:pPr>
            <w:r>
              <w:rPr>
                <w:sz w:val="17"/>
              </w:rPr>
              <w:t>Si es la primera consulta, el sistema crea el historial clínico desde cero</w:t>
            </w:r>
          </w:p>
        </w:tc>
      </w:tr>
      <w:tr w:rsidR="009403FB" w:rsidRPr="00060847" w14:paraId="2EBB9AAA" w14:textId="77777777">
        <w:trPr>
          <w:trHeight w:val="300"/>
          <w:jc w:val="center"/>
        </w:trPr>
        <w:tc>
          <w:tcPr>
            <w:tcW w:w="2268" w:type="dxa"/>
            <w:tcMar>
              <w:top w:w="80" w:type="dxa"/>
              <w:left w:w="100" w:type="dxa"/>
              <w:bottom w:w="80" w:type="dxa"/>
              <w:right w:w="100" w:type="dxa"/>
            </w:tcMar>
          </w:tcPr>
          <w:p w14:paraId="2D2975B2"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2A94EFAD"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66D8CED2" w14:textId="77777777">
        <w:trPr>
          <w:trHeight w:val="300"/>
          <w:jc w:val="center"/>
        </w:trPr>
        <w:tc>
          <w:tcPr>
            <w:tcW w:w="2268" w:type="dxa"/>
            <w:tcMar>
              <w:top w:w="80" w:type="dxa"/>
              <w:left w:w="100" w:type="dxa"/>
              <w:bottom w:w="80" w:type="dxa"/>
              <w:right w:w="100" w:type="dxa"/>
            </w:tcMar>
          </w:tcPr>
          <w:p w14:paraId="6E2924ED"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3B7A88A4" w14:textId="77777777" w:rsidR="009403FB" w:rsidRPr="00060847" w:rsidRDefault="009403FB">
            <w:pPr>
              <w:spacing w:after="0"/>
            </w:pPr>
            <w:r>
              <w:rPr>
                <w:sz w:val="17"/>
              </w:rPr>
              <w:t>El historial clínico y el avance del tratamiento quedan actualizados</w:t>
            </w:r>
          </w:p>
        </w:tc>
      </w:tr>
      <w:tr w:rsidR="009403FB" w:rsidRPr="00060847" w14:paraId="081A6CDA" w14:textId="77777777">
        <w:trPr>
          <w:trHeight w:val="300"/>
          <w:jc w:val="center"/>
        </w:trPr>
        <w:tc>
          <w:tcPr>
            <w:tcW w:w="2268" w:type="dxa"/>
            <w:tcMar>
              <w:top w:w="80" w:type="dxa"/>
              <w:left w:w="100" w:type="dxa"/>
              <w:bottom w:w="80" w:type="dxa"/>
              <w:right w:w="100" w:type="dxa"/>
            </w:tcMar>
          </w:tcPr>
          <w:p w14:paraId="268346ED"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544B683" w14:textId="77777777" w:rsidR="009403FB" w:rsidRPr="00060847" w:rsidRDefault="009403FB">
            <w:pPr>
              <w:spacing w:after="0"/>
            </w:pPr>
            <w:r>
              <w:rPr>
                <w:sz w:val="17"/>
              </w:rPr>
              <w:t>RF-04, RF-05</w:t>
            </w:r>
          </w:p>
        </w:tc>
      </w:tr>
    </w:tbl>
    <w:p w14:paraId="78CE8F94" w14:textId="77777777" w:rsidR="009403FB" w:rsidRPr="00060847" w:rsidRDefault="009403FB">
      <w:pPr>
        <w:spacing w:after="60"/>
      </w:pPr>
    </w:p>
    <w:p w14:paraId="27671D4C"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3EB802B1" w14:textId="77777777">
        <w:trPr>
          <w:trHeight w:val="300"/>
          <w:jc w:val="center"/>
        </w:trPr>
        <w:tc>
          <w:tcPr>
            <w:tcW w:w="9406" w:type="dxa"/>
            <w:shd w:val="clear" w:color="auto" w:fill="FFF6D9"/>
            <w:tcMar>
              <w:top w:w="110" w:type="dxa"/>
              <w:left w:w="140" w:type="dxa"/>
              <w:bottom w:w="110" w:type="dxa"/>
              <w:right w:w="140" w:type="dxa"/>
            </w:tcMar>
          </w:tcPr>
          <w:p w14:paraId="39DBC241"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344C1A4A" w14:textId="77777777" w:rsidR="009403FB" w:rsidRPr="00060847" w:rsidRDefault="009403FB">
      <w:pPr>
        <w:spacing w:after="40"/>
      </w:pPr>
    </w:p>
    <w:p w14:paraId="6699687D" w14:textId="77777777" w:rsidR="00A5421B" w:rsidRDefault="00000000">
      <w:r>
        <w:rPr>
          <w:noProof/>
        </w:rPr>
        <w:lastRenderedPageBreak/>
        <w:drawing>
          <wp:inline distT="0" distB="0" distL="0" distR="0" wp14:anchorId="4FFCF0E3" wp14:editId="35B20AA2">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264A7AEC" w14:textId="77777777" w:rsidR="00A5421B" w:rsidRDefault="00000000">
      <w:pPr>
        <w:spacing w:after="160"/>
        <w:ind w:left="170"/>
      </w:pPr>
      <w:r>
        <w:rPr>
          <w:i/>
          <w:color w:val="666666"/>
          <w:sz w:val="18"/>
        </w:rPr>
        <w:t>Figura 4. Diagrama de clases del Sistema Web NADINNE, con las entidades principales del dominio (Paciente, Cita, Tratamiento, SesionTratamiento, Pago, Usuario) y sus relaciones.</w:t>
      </w:r>
    </w:p>
    <w:p w14:paraId="125A7EB6" w14:textId="77777777" w:rsidR="009403FB" w:rsidRPr="00060847" w:rsidRDefault="00000000">
      <w:pPr>
        <w:pStyle w:val="Ttulo2"/>
      </w:pPr>
      <w:bookmarkStart w:id="39" w:name="_Toc239445089"/>
      <w:r>
        <w:t>5.4 Diagramas de secuencia</w:t>
      </w:r>
      <w:bookmarkEnd w:id="39"/>
    </w:p>
    <w:tbl>
      <w:tblPr>
        <w:tblW w:w="0" w:type="auto"/>
        <w:jc w:val="center"/>
        <w:tblLook w:val="04A0" w:firstRow="1" w:lastRow="0" w:firstColumn="1" w:lastColumn="0" w:noHBand="0" w:noVBand="1"/>
      </w:tblPr>
      <w:tblGrid>
        <w:gridCol w:w="9406"/>
      </w:tblGrid>
      <w:tr w:rsidR="009403FB" w:rsidRPr="00060847" w14:paraId="24471E26" w14:textId="77777777">
        <w:trPr>
          <w:trHeight w:val="300"/>
          <w:jc w:val="center"/>
        </w:trPr>
        <w:tc>
          <w:tcPr>
            <w:tcW w:w="9406" w:type="dxa"/>
            <w:shd w:val="clear" w:color="auto" w:fill="FFF6D9"/>
            <w:tcMar>
              <w:top w:w="110" w:type="dxa"/>
              <w:left w:w="140" w:type="dxa"/>
              <w:bottom w:w="110" w:type="dxa"/>
              <w:right w:w="140" w:type="dxa"/>
            </w:tcMar>
          </w:tcPr>
          <w:p w14:paraId="34BBD0D4"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575C5612" w14:textId="77777777" w:rsidR="009403FB" w:rsidRPr="00060847" w:rsidRDefault="009403FB">
      <w:pPr>
        <w:spacing w:after="40"/>
      </w:pPr>
    </w:p>
    <w:p w14:paraId="0C5EC835" w14:textId="77777777" w:rsidR="00A5421B" w:rsidRDefault="00000000">
      <w:r>
        <w:rPr>
          <w:noProof/>
        </w:rPr>
        <w:drawing>
          <wp:inline distT="0" distB="0" distL="0" distR="0" wp14:anchorId="0A4EBE59" wp14:editId="55F3F2B1">
            <wp:extent cx="5760720" cy="2851150"/>
            <wp:effectExtent l="0" t="0" r="0" b="635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2851150"/>
                    </a:xfrm>
                    <a:prstGeom prst="rect">
                      <a:avLst/>
                    </a:prstGeom>
                  </pic:spPr>
                </pic:pic>
              </a:graphicData>
            </a:graphic>
          </wp:inline>
        </w:drawing>
      </w:r>
    </w:p>
    <w:p w14:paraId="2B3360AA" w14:textId="77777777" w:rsidR="00A5421B" w:rsidRDefault="00000000">
      <w:pPr>
        <w:spacing w:after="160"/>
        <w:ind w:left="170"/>
      </w:pPr>
      <w:r>
        <w:rPr>
          <w:i/>
          <w:color w:val="666666"/>
          <w:sz w:val="18"/>
        </w:rPr>
        <w:t>Figura 5. Diagrama de secuencia del caso de uso CU-03 Registrar cita, mostrando la interacción entre la Dra. Cynthia, la interfaz web, el controlador de citas y la base de datos.</w:t>
      </w:r>
    </w:p>
    <w:p w14:paraId="6D101134" w14:textId="77777777" w:rsidR="009403FB" w:rsidRPr="00060847" w:rsidRDefault="00000000">
      <w:pPr>
        <w:pStyle w:val="Ttulo2"/>
      </w:pPr>
      <w:bookmarkStart w:id="40" w:name="_Toc239445090"/>
      <w:r>
        <w:lastRenderedPageBreak/>
        <w:t>5.5 Modelo de datos</w:t>
      </w:r>
      <w:bookmarkEnd w:id="40"/>
    </w:p>
    <w:tbl>
      <w:tblPr>
        <w:tblW w:w="0" w:type="auto"/>
        <w:jc w:val="center"/>
        <w:tblLook w:val="04A0" w:firstRow="1" w:lastRow="0" w:firstColumn="1" w:lastColumn="0" w:noHBand="0" w:noVBand="1"/>
      </w:tblPr>
      <w:tblGrid>
        <w:gridCol w:w="9406"/>
      </w:tblGrid>
      <w:tr w:rsidR="009403FB" w:rsidRPr="00060847" w14:paraId="318C2944" w14:textId="77777777">
        <w:trPr>
          <w:trHeight w:val="300"/>
          <w:jc w:val="center"/>
        </w:trPr>
        <w:tc>
          <w:tcPr>
            <w:tcW w:w="9406" w:type="dxa"/>
            <w:shd w:val="clear" w:color="auto" w:fill="FFF6D9"/>
            <w:tcMar>
              <w:top w:w="110" w:type="dxa"/>
              <w:left w:w="140" w:type="dxa"/>
              <w:bottom w:w="110" w:type="dxa"/>
              <w:right w:w="140" w:type="dxa"/>
            </w:tcMar>
          </w:tcPr>
          <w:p w14:paraId="1C70E19E"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6917D863" w14:textId="77777777" w:rsidR="009403FB" w:rsidRPr="00060847" w:rsidRDefault="009403FB">
      <w:pPr>
        <w:spacing w:after="40"/>
      </w:pPr>
    </w:p>
    <w:p w14:paraId="52D54121" w14:textId="77777777" w:rsidR="00A5421B" w:rsidRDefault="00000000">
      <w:r>
        <w:rPr>
          <w:noProof/>
        </w:rPr>
        <w:drawing>
          <wp:inline distT="0" distB="0" distL="0" distR="0" wp14:anchorId="4E831930" wp14:editId="166A254D">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5A306FCB" w14:textId="77777777" w:rsidR="00A5421B" w:rsidRDefault="00000000">
      <w:pPr>
        <w:spacing w:after="160"/>
        <w:ind w:left="170"/>
      </w:pPr>
      <w:r>
        <w:rPr>
          <w:i/>
          <w:color w:val="666666"/>
          <w:sz w:val="18"/>
        </w:rPr>
        <w:t>Figura 6. Modelo entidad-relación lógico del Sistema Web NADINNE, base para el diseño físico de la base de datos en MySQL (sección 6.3).</w:t>
      </w:r>
    </w:p>
    <w:p w14:paraId="0F3DB2AA" w14:textId="77777777" w:rsidR="009403FB" w:rsidRPr="00060847" w:rsidRDefault="00000000">
      <w:pPr>
        <w:pStyle w:val="Ttulo1"/>
      </w:pPr>
      <w:bookmarkStart w:id="41" w:name="_Toc239445091"/>
      <w:r>
        <w:t>6. DISEÑO DE LA SOLUCIÓN</w:t>
      </w:r>
      <w:bookmarkEnd w:id="41"/>
    </w:p>
    <w:p w14:paraId="4CFBD728"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08F56D19" w14:textId="77777777">
        <w:trPr>
          <w:trHeight w:val="300"/>
          <w:jc w:val="center"/>
        </w:trPr>
        <w:tc>
          <w:tcPr>
            <w:tcW w:w="9406" w:type="dxa"/>
            <w:shd w:val="clear" w:color="auto" w:fill="FFF6D9"/>
            <w:tcMar>
              <w:top w:w="110" w:type="dxa"/>
              <w:left w:w="140" w:type="dxa"/>
              <w:bottom w:w="110" w:type="dxa"/>
              <w:right w:w="140" w:type="dxa"/>
            </w:tcMar>
          </w:tcPr>
          <w:p w14:paraId="747A0A98"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4A66FF92" w14:textId="77777777" w:rsidR="009403FB" w:rsidRPr="00060847" w:rsidRDefault="009403FB">
      <w:pPr>
        <w:spacing w:after="40"/>
      </w:pPr>
    </w:p>
    <w:p w14:paraId="6C675350" w14:textId="77777777" w:rsidR="009403FB" w:rsidRPr="00060847" w:rsidRDefault="00000000">
      <w:pPr>
        <w:spacing w:after="160"/>
        <w:ind w:left="170"/>
      </w:pPr>
      <w:r>
        <w:rPr>
          <w:i/>
          <w:color w:val="666666"/>
          <w:sz w:val="20"/>
        </w:rPr>
        <w:t>[Insertar aquí el/los diagrama(s), modelo(s) o figura(s) correspondientes]</w:t>
      </w:r>
    </w:p>
    <w:p w14:paraId="52F404A5"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50F78C46" w14:textId="77777777">
        <w:trPr>
          <w:trHeight w:val="300"/>
          <w:jc w:val="center"/>
        </w:trPr>
        <w:tc>
          <w:tcPr>
            <w:tcW w:w="9406" w:type="dxa"/>
            <w:shd w:val="clear" w:color="auto" w:fill="FFF6D9"/>
            <w:tcMar>
              <w:top w:w="110" w:type="dxa"/>
              <w:left w:w="140" w:type="dxa"/>
              <w:bottom w:w="110" w:type="dxa"/>
              <w:right w:w="140" w:type="dxa"/>
            </w:tcMar>
          </w:tcPr>
          <w:p w14:paraId="76630D06"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43CD4540" w14:textId="77777777" w:rsidR="009403FB" w:rsidRPr="00060847" w:rsidRDefault="009403FB">
      <w:pPr>
        <w:spacing w:after="40"/>
      </w:pPr>
    </w:p>
    <w:p w14:paraId="34E690B3" w14:textId="77777777" w:rsidR="009403FB" w:rsidRPr="00060847" w:rsidRDefault="00000000">
      <w:pPr>
        <w:spacing w:after="160"/>
        <w:ind w:left="170"/>
      </w:pPr>
      <w:r>
        <w:rPr>
          <w:i/>
          <w:color w:val="666666"/>
          <w:sz w:val="20"/>
        </w:rPr>
        <w:t>[Desarrollar aquí]</w:t>
      </w:r>
    </w:p>
    <w:p w14:paraId="0C4A04D0"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4465D597" w14:textId="77777777">
        <w:trPr>
          <w:trHeight w:val="300"/>
          <w:jc w:val="center"/>
        </w:trPr>
        <w:tc>
          <w:tcPr>
            <w:tcW w:w="9406" w:type="dxa"/>
            <w:shd w:val="clear" w:color="auto" w:fill="FFF6D9"/>
            <w:tcMar>
              <w:top w:w="110" w:type="dxa"/>
              <w:left w:w="140" w:type="dxa"/>
              <w:bottom w:w="110" w:type="dxa"/>
              <w:right w:w="140" w:type="dxa"/>
            </w:tcMar>
          </w:tcPr>
          <w:p w14:paraId="0EA7549D"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11BFD16F" w14:textId="77777777" w:rsidR="009403FB" w:rsidRPr="00060847" w:rsidRDefault="009403FB">
      <w:pPr>
        <w:spacing w:after="40"/>
      </w:pPr>
    </w:p>
    <w:p w14:paraId="06D23F0F" w14:textId="77777777" w:rsidR="009403FB" w:rsidRPr="00060847" w:rsidRDefault="00000000">
      <w:pPr>
        <w:spacing w:after="160"/>
        <w:ind w:left="170"/>
      </w:pPr>
      <w:r>
        <w:rPr>
          <w:i/>
          <w:color w:val="666666"/>
          <w:sz w:val="20"/>
        </w:rPr>
        <w:lastRenderedPageBreak/>
        <w:t>[Desarrollar aquí]</w:t>
      </w:r>
    </w:p>
    <w:p w14:paraId="4AC9CA9C"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42880777" w14:textId="77777777">
        <w:trPr>
          <w:trHeight w:val="300"/>
          <w:jc w:val="center"/>
        </w:trPr>
        <w:tc>
          <w:tcPr>
            <w:tcW w:w="9406" w:type="dxa"/>
            <w:shd w:val="clear" w:color="auto" w:fill="FFF6D9"/>
            <w:tcMar>
              <w:top w:w="110" w:type="dxa"/>
              <w:left w:w="140" w:type="dxa"/>
              <w:bottom w:w="110" w:type="dxa"/>
              <w:right w:w="140" w:type="dxa"/>
            </w:tcMar>
          </w:tcPr>
          <w:p w14:paraId="3A6EAA4C"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7793429C" w14:textId="77777777" w:rsidR="009403FB" w:rsidRPr="00060847" w:rsidRDefault="009403FB">
      <w:pPr>
        <w:spacing w:after="40"/>
      </w:pPr>
    </w:p>
    <w:p w14:paraId="676F4777" w14:textId="77777777" w:rsidR="009403FB" w:rsidRPr="00060847" w:rsidRDefault="00000000">
      <w:pPr>
        <w:spacing w:after="160"/>
        <w:ind w:left="170"/>
      </w:pPr>
      <w:r>
        <w:rPr>
          <w:i/>
          <w:color w:val="666666"/>
          <w:sz w:val="20"/>
        </w:rPr>
        <w:t>[Insertar aquí el/los diagrama(s), modelo(s) o figura(s) correspondientes]</w:t>
      </w:r>
    </w:p>
    <w:p w14:paraId="3315968B"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6AC3DD75" w14:textId="77777777">
        <w:trPr>
          <w:trHeight w:val="300"/>
          <w:jc w:val="center"/>
        </w:trPr>
        <w:tc>
          <w:tcPr>
            <w:tcW w:w="9406" w:type="dxa"/>
            <w:shd w:val="clear" w:color="auto" w:fill="FFF6D9"/>
            <w:tcMar>
              <w:top w:w="110" w:type="dxa"/>
              <w:left w:w="140" w:type="dxa"/>
              <w:bottom w:w="110" w:type="dxa"/>
              <w:right w:w="140" w:type="dxa"/>
            </w:tcMar>
          </w:tcPr>
          <w:p w14:paraId="5E3D2511"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7713BB00" w14:textId="77777777" w:rsidR="009403FB" w:rsidRPr="00060847" w:rsidRDefault="009403FB">
      <w:pPr>
        <w:spacing w:after="40"/>
      </w:pPr>
    </w:p>
    <w:p w14:paraId="4AF9E59C" w14:textId="77777777" w:rsidR="009403FB" w:rsidRPr="00060847" w:rsidRDefault="00000000">
      <w:pPr>
        <w:spacing w:after="160"/>
        <w:ind w:left="170"/>
      </w:pPr>
      <w:r>
        <w:rPr>
          <w:i/>
          <w:color w:val="666666"/>
          <w:sz w:val="20"/>
        </w:rPr>
        <w:t>[Insertar aquí el/los diagrama(s), modelo(s) o figura(s) correspondientes]</w:t>
      </w:r>
    </w:p>
    <w:p w14:paraId="6FEA8030"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6FE9D7B3" w14:textId="77777777">
        <w:trPr>
          <w:trHeight w:val="300"/>
          <w:jc w:val="center"/>
        </w:trPr>
        <w:tc>
          <w:tcPr>
            <w:tcW w:w="9406" w:type="dxa"/>
            <w:shd w:val="clear" w:color="auto" w:fill="FFF6D9"/>
            <w:tcMar>
              <w:top w:w="110" w:type="dxa"/>
              <w:left w:w="140" w:type="dxa"/>
              <w:bottom w:w="110" w:type="dxa"/>
              <w:right w:w="140" w:type="dxa"/>
            </w:tcMar>
          </w:tcPr>
          <w:p w14:paraId="1244AE92"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7904E4DC" w14:textId="77777777" w:rsidR="009403FB" w:rsidRPr="00060847" w:rsidRDefault="009403FB">
      <w:pPr>
        <w:spacing w:after="40"/>
      </w:pPr>
    </w:p>
    <w:p w14:paraId="4BCCCF6C" w14:textId="77777777" w:rsidR="009403FB" w:rsidRPr="00060847" w:rsidRDefault="00000000">
      <w:pPr>
        <w:spacing w:after="160"/>
        <w:ind w:left="170"/>
      </w:pPr>
      <w:r>
        <w:rPr>
          <w:i/>
          <w:color w:val="666666"/>
          <w:sz w:val="20"/>
        </w:rPr>
        <w:t>[Desarrollar aquí]</w:t>
      </w:r>
    </w:p>
    <w:p w14:paraId="0B3E33AF"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0E6A6B0A" w14:textId="77777777">
        <w:trPr>
          <w:trHeight w:val="300"/>
          <w:jc w:val="center"/>
        </w:trPr>
        <w:tc>
          <w:tcPr>
            <w:tcW w:w="9406" w:type="dxa"/>
            <w:shd w:val="clear" w:color="auto" w:fill="FFF6D9"/>
            <w:tcMar>
              <w:top w:w="110" w:type="dxa"/>
              <w:left w:w="140" w:type="dxa"/>
              <w:bottom w:w="110" w:type="dxa"/>
              <w:right w:w="140" w:type="dxa"/>
            </w:tcMar>
          </w:tcPr>
          <w:p w14:paraId="6C51850E"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23992957" w14:textId="77777777" w:rsidR="009403FB" w:rsidRPr="00060847" w:rsidRDefault="009403FB">
      <w:pPr>
        <w:spacing w:after="40"/>
      </w:pPr>
    </w:p>
    <w:p w14:paraId="45D3A5C1" w14:textId="77777777" w:rsidR="009403FB" w:rsidRPr="00060847" w:rsidRDefault="00000000">
      <w:pPr>
        <w:spacing w:after="160"/>
        <w:ind w:left="170"/>
      </w:pPr>
      <w:r>
        <w:rPr>
          <w:i/>
          <w:color w:val="666666"/>
          <w:sz w:val="20"/>
        </w:rPr>
        <w:t>[Desarrollar aquí]</w:t>
      </w:r>
    </w:p>
    <w:p w14:paraId="638AAAF6" w14:textId="77777777" w:rsidR="009403FB" w:rsidRPr="00060847" w:rsidRDefault="00000000">
      <w:pPr>
        <w:pStyle w:val="Ttulo1"/>
      </w:pPr>
      <w:bookmarkStart w:id="49" w:name="_Toc239445099"/>
      <w:r>
        <w:t>7. IMPLEMENTACIÓN</w:t>
      </w:r>
      <w:bookmarkEnd w:id="49"/>
    </w:p>
    <w:p w14:paraId="59CD9501"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523B4DEC" w14:textId="77777777">
        <w:trPr>
          <w:trHeight w:val="300"/>
          <w:jc w:val="center"/>
        </w:trPr>
        <w:tc>
          <w:tcPr>
            <w:tcW w:w="9406" w:type="dxa"/>
            <w:shd w:val="clear" w:color="auto" w:fill="FFF6D9"/>
            <w:tcMar>
              <w:top w:w="110" w:type="dxa"/>
              <w:left w:w="140" w:type="dxa"/>
              <w:bottom w:w="110" w:type="dxa"/>
              <w:right w:w="140" w:type="dxa"/>
            </w:tcMar>
          </w:tcPr>
          <w:p w14:paraId="3EDA27F2"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48293CD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1DD27A5"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110B3DD"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28D10D5D"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76FA67CC"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7F6CF418" w14:textId="77777777" w:rsidR="009403FB" w:rsidRPr="00060847" w:rsidRDefault="00000000">
            <w:pPr>
              <w:spacing w:after="0"/>
              <w:jc w:val="center"/>
            </w:pPr>
            <w:r>
              <w:rPr>
                <w:b/>
                <w:color w:val="FFFFFF"/>
                <w:sz w:val="17"/>
              </w:rPr>
              <w:t>Observación</w:t>
            </w:r>
          </w:p>
        </w:tc>
      </w:tr>
      <w:tr w:rsidR="009403FB" w:rsidRPr="00060847" w14:paraId="4610FD15" w14:textId="77777777">
        <w:trPr>
          <w:trHeight w:val="300"/>
          <w:jc w:val="center"/>
        </w:trPr>
        <w:tc>
          <w:tcPr>
            <w:tcW w:w="1984" w:type="dxa"/>
            <w:tcMar>
              <w:top w:w="80" w:type="dxa"/>
              <w:left w:w="100" w:type="dxa"/>
              <w:bottom w:w="80" w:type="dxa"/>
              <w:right w:w="100" w:type="dxa"/>
            </w:tcMar>
          </w:tcPr>
          <w:p w14:paraId="6C46A035" w14:textId="77777777" w:rsidR="009403FB" w:rsidRPr="00060847" w:rsidRDefault="009403FB">
            <w:pPr>
              <w:spacing w:after="0"/>
            </w:pPr>
          </w:p>
        </w:tc>
        <w:tc>
          <w:tcPr>
            <w:tcW w:w="2551" w:type="dxa"/>
            <w:tcMar>
              <w:top w:w="80" w:type="dxa"/>
              <w:left w:w="100" w:type="dxa"/>
              <w:bottom w:w="80" w:type="dxa"/>
              <w:right w:w="100" w:type="dxa"/>
            </w:tcMar>
          </w:tcPr>
          <w:p w14:paraId="6C7D0517" w14:textId="77777777" w:rsidR="009403FB" w:rsidRPr="00060847" w:rsidRDefault="009403FB">
            <w:pPr>
              <w:spacing w:after="0"/>
            </w:pPr>
          </w:p>
        </w:tc>
        <w:tc>
          <w:tcPr>
            <w:tcW w:w="1417" w:type="dxa"/>
            <w:tcMar>
              <w:top w:w="80" w:type="dxa"/>
              <w:left w:w="100" w:type="dxa"/>
              <w:bottom w:w="80" w:type="dxa"/>
              <w:right w:w="100" w:type="dxa"/>
            </w:tcMar>
          </w:tcPr>
          <w:p w14:paraId="13393CAB" w14:textId="77777777" w:rsidR="009403FB" w:rsidRPr="00060847" w:rsidRDefault="009403FB">
            <w:pPr>
              <w:spacing w:after="0"/>
            </w:pPr>
          </w:p>
        </w:tc>
        <w:tc>
          <w:tcPr>
            <w:tcW w:w="3231" w:type="dxa"/>
            <w:tcMar>
              <w:top w:w="80" w:type="dxa"/>
              <w:left w:w="100" w:type="dxa"/>
              <w:bottom w:w="80" w:type="dxa"/>
              <w:right w:w="100" w:type="dxa"/>
            </w:tcMar>
          </w:tcPr>
          <w:p w14:paraId="15D92299" w14:textId="77777777" w:rsidR="009403FB" w:rsidRPr="00060847" w:rsidRDefault="009403FB">
            <w:pPr>
              <w:spacing w:after="0"/>
            </w:pPr>
          </w:p>
        </w:tc>
      </w:tr>
      <w:tr w:rsidR="009403FB" w:rsidRPr="00060847" w14:paraId="496E7484" w14:textId="77777777">
        <w:trPr>
          <w:trHeight w:val="300"/>
          <w:jc w:val="center"/>
        </w:trPr>
        <w:tc>
          <w:tcPr>
            <w:tcW w:w="1984" w:type="dxa"/>
            <w:tcMar>
              <w:top w:w="80" w:type="dxa"/>
              <w:left w:w="100" w:type="dxa"/>
              <w:bottom w:w="80" w:type="dxa"/>
              <w:right w:w="100" w:type="dxa"/>
            </w:tcMar>
          </w:tcPr>
          <w:p w14:paraId="14C9DCA2" w14:textId="77777777" w:rsidR="009403FB" w:rsidRPr="00060847" w:rsidRDefault="009403FB">
            <w:pPr>
              <w:spacing w:after="0"/>
            </w:pPr>
          </w:p>
        </w:tc>
        <w:tc>
          <w:tcPr>
            <w:tcW w:w="2551" w:type="dxa"/>
            <w:tcMar>
              <w:top w:w="80" w:type="dxa"/>
              <w:left w:w="100" w:type="dxa"/>
              <w:bottom w:w="80" w:type="dxa"/>
              <w:right w:w="100" w:type="dxa"/>
            </w:tcMar>
          </w:tcPr>
          <w:p w14:paraId="1F21E9B4" w14:textId="77777777" w:rsidR="009403FB" w:rsidRPr="00060847" w:rsidRDefault="009403FB">
            <w:pPr>
              <w:spacing w:after="0"/>
            </w:pPr>
          </w:p>
        </w:tc>
        <w:tc>
          <w:tcPr>
            <w:tcW w:w="1417" w:type="dxa"/>
            <w:tcMar>
              <w:top w:w="80" w:type="dxa"/>
              <w:left w:w="100" w:type="dxa"/>
              <w:bottom w:w="80" w:type="dxa"/>
              <w:right w:w="100" w:type="dxa"/>
            </w:tcMar>
          </w:tcPr>
          <w:p w14:paraId="730F505D" w14:textId="77777777" w:rsidR="009403FB" w:rsidRPr="00060847" w:rsidRDefault="009403FB">
            <w:pPr>
              <w:spacing w:after="0"/>
            </w:pPr>
          </w:p>
        </w:tc>
        <w:tc>
          <w:tcPr>
            <w:tcW w:w="3231" w:type="dxa"/>
            <w:tcMar>
              <w:top w:w="80" w:type="dxa"/>
              <w:left w:w="100" w:type="dxa"/>
              <w:bottom w:w="80" w:type="dxa"/>
              <w:right w:w="100" w:type="dxa"/>
            </w:tcMar>
          </w:tcPr>
          <w:p w14:paraId="2D8B05E9" w14:textId="77777777" w:rsidR="009403FB" w:rsidRPr="00060847" w:rsidRDefault="009403FB">
            <w:pPr>
              <w:spacing w:after="0"/>
            </w:pPr>
          </w:p>
        </w:tc>
      </w:tr>
      <w:tr w:rsidR="009403FB" w:rsidRPr="00060847" w14:paraId="350869F8" w14:textId="77777777">
        <w:trPr>
          <w:trHeight w:val="300"/>
          <w:jc w:val="center"/>
        </w:trPr>
        <w:tc>
          <w:tcPr>
            <w:tcW w:w="1984" w:type="dxa"/>
            <w:tcMar>
              <w:top w:w="80" w:type="dxa"/>
              <w:left w:w="100" w:type="dxa"/>
              <w:bottom w:w="80" w:type="dxa"/>
              <w:right w:w="100" w:type="dxa"/>
            </w:tcMar>
          </w:tcPr>
          <w:p w14:paraId="2D78C0A0" w14:textId="77777777" w:rsidR="009403FB" w:rsidRPr="00060847" w:rsidRDefault="009403FB">
            <w:pPr>
              <w:spacing w:after="0"/>
            </w:pPr>
          </w:p>
        </w:tc>
        <w:tc>
          <w:tcPr>
            <w:tcW w:w="2551" w:type="dxa"/>
            <w:tcMar>
              <w:top w:w="80" w:type="dxa"/>
              <w:left w:w="100" w:type="dxa"/>
              <w:bottom w:w="80" w:type="dxa"/>
              <w:right w:w="100" w:type="dxa"/>
            </w:tcMar>
          </w:tcPr>
          <w:p w14:paraId="0C827758" w14:textId="77777777" w:rsidR="009403FB" w:rsidRPr="00060847" w:rsidRDefault="009403FB">
            <w:pPr>
              <w:spacing w:after="0"/>
            </w:pPr>
          </w:p>
        </w:tc>
        <w:tc>
          <w:tcPr>
            <w:tcW w:w="1417" w:type="dxa"/>
            <w:tcMar>
              <w:top w:w="80" w:type="dxa"/>
              <w:left w:w="100" w:type="dxa"/>
              <w:bottom w:w="80" w:type="dxa"/>
              <w:right w:w="100" w:type="dxa"/>
            </w:tcMar>
          </w:tcPr>
          <w:p w14:paraId="04292DCF" w14:textId="77777777" w:rsidR="009403FB" w:rsidRPr="00060847" w:rsidRDefault="009403FB">
            <w:pPr>
              <w:spacing w:after="0"/>
            </w:pPr>
          </w:p>
        </w:tc>
        <w:tc>
          <w:tcPr>
            <w:tcW w:w="3231" w:type="dxa"/>
            <w:tcMar>
              <w:top w:w="80" w:type="dxa"/>
              <w:left w:w="100" w:type="dxa"/>
              <w:bottom w:w="80" w:type="dxa"/>
              <w:right w:w="100" w:type="dxa"/>
            </w:tcMar>
          </w:tcPr>
          <w:p w14:paraId="3ACF1293" w14:textId="77777777" w:rsidR="009403FB" w:rsidRPr="00060847" w:rsidRDefault="009403FB">
            <w:pPr>
              <w:spacing w:after="0"/>
            </w:pPr>
          </w:p>
        </w:tc>
      </w:tr>
      <w:tr w:rsidR="009403FB" w:rsidRPr="00060847" w14:paraId="784253FE" w14:textId="77777777">
        <w:trPr>
          <w:trHeight w:val="300"/>
          <w:jc w:val="center"/>
        </w:trPr>
        <w:tc>
          <w:tcPr>
            <w:tcW w:w="1984" w:type="dxa"/>
            <w:tcMar>
              <w:top w:w="80" w:type="dxa"/>
              <w:left w:w="100" w:type="dxa"/>
              <w:bottom w:w="80" w:type="dxa"/>
              <w:right w:w="100" w:type="dxa"/>
            </w:tcMar>
          </w:tcPr>
          <w:p w14:paraId="1ED61D65" w14:textId="77777777" w:rsidR="009403FB" w:rsidRPr="00060847" w:rsidRDefault="009403FB">
            <w:pPr>
              <w:spacing w:after="0"/>
            </w:pPr>
          </w:p>
        </w:tc>
        <w:tc>
          <w:tcPr>
            <w:tcW w:w="2551" w:type="dxa"/>
            <w:tcMar>
              <w:top w:w="80" w:type="dxa"/>
              <w:left w:w="100" w:type="dxa"/>
              <w:bottom w:w="80" w:type="dxa"/>
              <w:right w:w="100" w:type="dxa"/>
            </w:tcMar>
          </w:tcPr>
          <w:p w14:paraId="17327E6A" w14:textId="77777777" w:rsidR="009403FB" w:rsidRPr="00060847" w:rsidRDefault="009403FB">
            <w:pPr>
              <w:spacing w:after="0"/>
            </w:pPr>
          </w:p>
        </w:tc>
        <w:tc>
          <w:tcPr>
            <w:tcW w:w="1417" w:type="dxa"/>
            <w:tcMar>
              <w:top w:w="80" w:type="dxa"/>
              <w:left w:w="100" w:type="dxa"/>
              <w:bottom w:w="80" w:type="dxa"/>
              <w:right w:w="100" w:type="dxa"/>
            </w:tcMar>
          </w:tcPr>
          <w:p w14:paraId="0728705E" w14:textId="77777777" w:rsidR="009403FB" w:rsidRPr="00060847" w:rsidRDefault="009403FB">
            <w:pPr>
              <w:spacing w:after="0"/>
            </w:pPr>
          </w:p>
        </w:tc>
        <w:tc>
          <w:tcPr>
            <w:tcW w:w="3231" w:type="dxa"/>
            <w:tcMar>
              <w:top w:w="80" w:type="dxa"/>
              <w:left w:w="100" w:type="dxa"/>
              <w:bottom w:w="80" w:type="dxa"/>
              <w:right w:w="100" w:type="dxa"/>
            </w:tcMar>
          </w:tcPr>
          <w:p w14:paraId="356B810B" w14:textId="77777777" w:rsidR="009403FB" w:rsidRPr="00060847" w:rsidRDefault="009403FB">
            <w:pPr>
              <w:spacing w:after="0"/>
            </w:pPr>
          </w:p>
        </w:tc>
      </w:tr>
      <w:tr w:rsidR="009403FB" w:rsidRPr="00060847" w14:paraId="7F4A3829" w14:textId="77777777">
        <w:trPr>
          <w:trHeight w:val="300"/>
          <w:jc w:val="center"/>
        </w:trPr>
        <w:tc>
          <w:tcPr>
            <w:tcW w:w="1984" w:type="dxa"/>
            <w:tcMar>
              <w:top w:w="80" w:type="dxa"/>
              <w:left w:w="100" w:type="dxa"/>
              <w:bottom w:w="80" w:type="dxa"/>
              <w:right w:w="100" w:type="dxa"/>
            </w:tcMar>
          </w:tcPr>
          <w:p w14:paraId="239D1EAD" w14:textId="77777777" w:rsidR="009403FB" w:rsidRPr="00060847" w:rsidRDefault="009403FB">
            <w:pPr>
              <w:spacing w:after="0"/>
            </w:pPr>
          </w:p>
        </w:tc>
        <w:tc>
          <w:tcPr>
            <w:tcW w:w="2551" w:type="dxa"/>
            <w:tcMar>
              <w:top w:w="80" w:type="dxa"/>
              <w:left w:w="100" w:type="dxa"/>
              <w:bottom w:w="80" w:type="dxa"/>
              <w:right w:w="100" w:type="dxa"/>
            </w:tcMar>
          </w:tcPr>
          <w:p w14:paraId="5DAE9FCC" w14:textId="77777777" w:rsidR="009403FB" w:rsidRPr="00060847" w:rsidRDefault="009403FB">
            <w:pPr>
              <w:spacing w:after="0"/>
            </w:pPr>
          </w:p>
        </w:tc>
        <w:tc>
          <w:tcPr>
            <w:tcW w:w="1417" w:type="dxa"/>
            <w:tcMar>
              <w:top w:w="80" w:type="dxa"/>
              <w:left w:w="100" w:type="dxa"/>
              <w:bottom w:w="80" w:type="dxa"/>
              <w:right w:w="100" w:type="dxa"/>
            </w:tcMar>
          </w:tcPr>
          <w:p w14:paraId="0F3543DB" w14:textId="77777777" w:rsidR="009403FB" w:rsidRPr="00060847" w:rsidRDefault="009403FB">
            <w:pPr>
              <w:spacing w:after="0"/>
            </w:pPr>
          </w:p>
        </w:tc>
        <w:tc>
          <w:tcPr>
            <w:tcW w:w="3231" w:type="dxa"/>
            <w:tcMar>
              <w:top w:w="80" w:type="dxa"/>
              <w:left w:w="100" w:type="dxa"/>
              <w:bottom w:w="80" w:type="dxa"/>
              <w:right w:w="100" w:type="dxa"/>
            </w:tcMar>
          </w:tcPr>
          <w:p w14:paraId="0978EDDF" w14:textId="77777777" w:rsidR="009403FB" w:rsidRPr="00060847" w:rsidRDefault="009403FB">
            <w:pPr>
              <w:spacing w:after="0"/>
            </w:pPr>
          </w:p>
        </w:tc>
      </w:tr>
      <w:tr w:rsidR="009403FB" w:rsidRPr="00060847" w14:paraId="38ABCA17" w14:textId="77777777">
        <w:trPr>
          <w:trHeight w:val="300"/>
          <w:jc w:val="center"/>
        </w:trPr>
        <w:tc>
          <w:tcPr>
            <w:tcW w:w="1984" w:type="dxa"/>
            <w:tcMar>
              <w:top w:w="80" w:type="dxa"/>
              <w:left w:w="100" w:type="dxa"/>
              <w:bottom w:w="80" w:type="dxa"/>
              <w:right w:w="100" w:type="dxa"/>
            </w:tcMar>
          </w:tcPr>
          <w:p w14:paraId="5D5966EB" w14:textId="77777777" w:rsidR="009403FB" w:rsidRPr="00060847" w:rsidRDefault="009403FB">
            <w:pPr>
              <w:spacing w:after="0"/>
            </w:pPr>
          </w:p>
        </w:tc>
        <w:tc>
          <w:tcPr>
            <w:tcW w:w="2551" w:type="dxa"/>
            <w:tcMar>
              <w:top w:w="80" w:type="dxa"/>
              <w:left w:w="100" w:type="dxa"/>
              <w:bottom w:w="80" w:type="dxa"/>
              <w:right w:w="100" w:type="dxa"/>
            </w:tcMar>
          </w:tcPr>
          <w:p w14:paraId="49CE201C" w14:textId="77777777" w:rsidR="009403FB" w:rsidRPr="00060847" w:rsidRDefault="009403FB">
            <w:pPr>
              <w:spacing w:after="0"/>
            </w:pPr>
          </w:p>
        </w:tc>
        <w:tc>
          <w:tcPr>
            <w:tcW w:w="1417" w:type="dxa"/>
            <w:tcMar>
              <w:top w:w="80" w:type="dxa"/>
              <w:left w:w="100" w:type="dxa"/>
              <w:bottom w:w="80" w:type="dxa"/>
              <w:right w:w="100" w:type="dxa"/>
            </w:tcMar>
          </w:tcPr>
          <w:p w14:paraId="03B2AABE" w14:textId="77777777" w:rsidR="009403FB" w:rsidRPr="00060847" w:rsidRDefault="009403FB">
            <w:pPr>
              <w:spacing w:after="0"/>
            </w:pPr>
          </w:p>
        </w:tc>
        <w:tc>
          <w:tcPr>
            <w:tcW w:w="3231" w:type="dxa"/>
            <w:tcMar>
              <w:top w:w="80" w:type="dxa"/>
              <w:left w:w="100" w:type="dxa"/>
              <w:bottom w:w="80" w:type="dxa"/>
              <w:right w:w="100" w:type="dxa"/>
            </w:tcMar>
          </w:tcPr>
          <w:p w14:paraId="784CE2F5" w14:textId="77777777" w:rsidR="009403FB" w:rsidRPr="00060847" w:rsidRDefault="009403FB">
            <w:pPr>
              <w:spacing w:after="0"/>
            </w:pPr>
          </w:p>
        </w:tc>
      </w:tr>
    </w:tbl>
    <w:p w14:paraId="31749C37" w14:textId="77777777" w:rsidR="009403FB" w:rsidRPr="00060847" w:rsidRDefault="009403FB">
      <w:pPr>
        <w:spacing w:after="60"/>
      </w:pPr>
    </w:p>
    <w:p w14:paraId="6199A4DF" w14:textId="77777777" w:rsidR="009403FB" w:rsidRPr="00060847" w:rsidRDefault="00000000">
      <w:pPr>
        <w:pStyle w:val="Ttulo2"/>
      </w:pPr>
      <w:bookmarkStart w:id="51" w:name="_Toc239445101"/>
      <w:r>
        <w:lastRenderedPageBreak/>
        <w:t>7.2 Estructura del proyecto</w:t>
      </w:r>
      <w:bookmarkEnd w:id="51"/>
    </w:p>
    <w:tbl>
      <w:tblPr>
        <w:tblW w:w="0" w:type="auto"/>
        <w:jc w:val="center"/>
        <w:tblLook w:val="04A0" w:firstRow="1" w:lastRow="0" w:firstColumn="1" w:lastColumn="0" w:noHBand="0" w:noVBand="1"/>
      </w:tblPr>
      <w:tblGrid>
        <w:gridCol w:w="9406"/>
      </w:tblGrid>
      <w:tr w:rsidR="009403FB" w:rsidRPr="00060847" w14:paraId="493681EA" w14:textId="77777777">
        <w:trPr>
          <w:trHeight w:val="300"/>
          <w:jc w:val="center"/>
        </w:trPr>
        <w:tc>
          <w:tcPr>
            <w:tcW w:w="9406" w:type="dxa"/>
            <w:shd w:val="clear" w:color="auto" w:fill="FFF6D9"/>
            <w:tcMar>
              <w:top w:w="110" w:type="dxa"/>
              <w:left w:w="140" w:type="dxa"/>
              <w:bottom w:w="110" w:type="dxa"/>
              <w:right w:w="140" w:type="dxa"/>
            </w:tcMar>
          </w:tcPr>
          <w:p w14:paraId="5E56F65F"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4B22BAF5" w14:textId="77777777" w:rsidR="009403FB" w:rsidRPr="00060847" w:rsidRDefault="009403FB">
      <w:pPr>
        <w:spacing w:after="40"/>
      </w:pPr>
    </w:p>
    <w:p w14:paraId="0E6B37C0" w14:textId="77777777" w:rsidR="009403FB" w:rsidRPr="00060847" w:rsidRDefault="00000000">
      <w:pPr>
        <w:spacing w:after="160"/>
        <w:ind w:left="170"/>
      </w:pPr>
      <w:r>
        <w:rPr>
          <w:i/>
          <w:color w:val="666666"/>
          <w:sz w:val="20"/>
        </w:rPr>
        <w:t>[Desarrollar aquí]</w:t>
      </w:r>
    </w:p>
    <w:p w14:paraId="4246860F"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41B11264" w14:textId="77777777">
        <w:trPr>
          <w:trHeight w:val="300"/>
          <w:jc w:val="center"/>
        </w:trPr>
        <w:tc>
          <w:tcPr>
            <w:tcW w:w="9406" w:type="dxa"/>
            <w:shd w:val="clear" w:color="auto" w:fill="FFF6D9"/>
            <w:tcMar>
              <w:top w:w="110" w:type="dxa"/>
              <w:left w:w="140" w:type="dxa"/>
              <w:bottom w:w="110" w:type="dxa"/>
              <w:right w:w="140" w:type="dxa"/>
            </w:tcMar>
          </w:tcPr>
          <w:p w14:paraId="2691C7F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411B60F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38240809" w14:textId="77777777">
        <w:trPr>
          <w:trHeight w:val="300"/>
          <w:tblHeader/>
          <w:jc w:val="center"/>
        </w:trPr>
        <w:tc>
          <w:tcPr>
            <w:tcW w:w="1701" w:type="dxa"/>
            <w:shd w:val="clear" w:color="auto" w:fill="006B4F"/>
            <w:tcMar>
              <w:top w:w="80" w:type="dxa"/>
              <w:left w:w="100" w:type="dxa"/>
              <w:bottom w:w="80" w:type="dxa"/>
              <w:right w:w="100" w:type="dxa"/>
            </w:tcMar>
            <w:vAlign w:val="center"/>
          </w:tcPr>
          <w:p w14:paraId="5264C1DF"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7E6E5A6E"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6A9026AB"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7285FF0"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22F550A8" w14:textId="77777777" w:rsidR="009403FB" w:rsidRPr="00060847" w:rsidRDefault="00000000">
            <w:pPr>
              <w:spacing w:after="0"/>
              <w:jc w:val="center"/>
            </w:pPr>
            <w:r>
              <w:rPr>
                <w:b/>
                <w:color w:val="FFFFFF"/>
                <w:sz w:val="16"/>
              </w:rPr>
              <w:t>Evidencia / enlace</w:t>
            </w:r>
          </w:p>
        </w:tc>
      </w:tr>
      <w:tr w:rsidR="009403FB" w:rsidRPr="00060847" w14:paraId="5DBCD570" w14:textId="77777777">
        <w:trPr>
          <w:trHeight w:val="300"/>
          <w:jc w:val="center"/>
        </w:trPr>
        <w:tc>
          <w:tcPr>
            <w:tcW w:w="1701" w:type="dxa"/>
            <w:tcMar>
              <w:top w:w="80" w:type="dxa"/>
              <w:left w:w="100" w:type="dxa"/>
              <w:bottom w:w="80" w:type="dxa"/>
              <w:right w:w="100" w:type="dxa"/>
            </w:tcMar>
          </w:tcPr>
          <w:p w14:paraId="5955144A" w14:textId="77777777" w:rsidR="009403FB" w:rsidRPr="00060847" w:rsidRDefault="009403FB">
            <w:pPr>
              <w:spacing w:after="0"/>
            </w:pPr>
          </w:p>
        </w:tc>
        <w:tc>
          <w:tcPr>
            <w:tcW w:w="3061" w:type="dxa"/>
            <w:tcMar>
              <w:top w:w="80" w:type="dxa"/>
              <w:left w:w="100" w:type="dxa"/>
              <w:bottom w:w="80" w:type="dxa"/>
              <w:right w:w="100" w:type="dxa"/>
            </w:tcMar>
          </w:tcPr>
          <w:p w14:paraId="2FF83E9D" w14:textId="77777777" w:rsidR="009403FB" w:rsidRPr="00060847" w:rsidRDefault="009403FB">
            <w:pPr>
              <w:spacing w:after="0"/>
            </w:pPr>
          </w:p>
        </w:tc>
        <w:tc>
          <w:tcPr>
            <w:tcW w:w="1587" w:type="dxa"/>
            <w:tcMar>
              <w:top w:w="80" w:type="dxa"/>
              <w:left w:w="100" w:type="dxa"/>
              <w:bottom w:w="80" w:type="dxa"/>
              <w:right w:w="100" w:type="dxa"/>
            </w:tcMar>
          </w:tcPr>
          <w:p w14:paraId="6186DDCE" w14:textId="77777777" w:rsidR="009403FB" w:rsidRPr="00060847" w:rsidRDefault="009403FB">
            <w:pPr>
              <w:spacing w:after="0"/>
            </w:pPr>
          </w:p>
        </w:tc>
        <w:tc>
          <w:tcPr>
            <w:tcW w:w="1134" w:type="dxa"/>
            <w:tcMar>
              <w:top w:w="80" w:type="dxa"/>
              <w:left w:w="100" w:type="dxa"/>
              <w:bottom w:w="80" w:type="dxa"/>
              <w:right w:w="100" w:type="dxa"/>
            </w:tcMar>
          </w:tcPr>
          <w:p w14:paraId="0DF820B3" w14:textId="77777777" w:rsidR="009403FB" w:rsidRPr="00060847" w:rsidRDefault="009403FB">
            <w:pPr>
              <w:spacing w:after="0"/>
            </w:pPr>
          </w:p>
        </w:tc>
        <w:tc>
          <w:tcPr>
            <w:tcW w:w="1701" w:type="dxa"/>
            <w:tcMar>
              <w:top w:w="80" w:type="dxa"/>
              <w:left w:w="100" w:type="dxa"/>
              <w:bottom w:w="80" w:type="dxa"/>
              <w:right w:w="100" w:type="dxa"/>
            </w:tcMar>
          </w:tcPr>
          <w:p w14:paraId="030B25FC" w14:textId="77777777" w:rsidR="009403FB" w:rsidRPr="00060847" w:rsidRDefault="009403FB">
            <w:pPr>
              <w:spacing w:after="0"/>
            </w:pPr>
          </w:p>
        </w:tc>
      </w:tr>
      <w:tr w:rsidR="009403FB" w:rsidRPr="00060847" w14:paraId="59B0B0CE" w14:textId="77777777">
        <w:trPr>
          <w:trHeight w:val="300"/>
          <w:jc w:val="center"/>
        </w:trPr>
        <w:tc>
          <w:tcPr>
            <w:tcW w:w="1701" w:type="dxa"/>
            <w:tcMar>
              <w:top w:w="80" w:type="dxa"/>
              <w:left w:w="100" w:type="dxa"/>
              <w:bottom w:w="80" w:type="dxa"/>
              <w:right w:w="100" w:type="dxa"/>
            </w:tcMar>
          </w:tcPr>
          <w:p w14:paraId="30551FEE" w14:textId="77777777" w:rsidR="009403FB" w:rsidRPr="00060847" w:rsidRDefault="009403FB">
            <w:pPr>
              <w:spacing w:after="0"/>
            </w:pPr>
          </w:p>
        </w:tc>
        <w:tc>
          <w:tcPr>
            <w:tcW w:w="3061" w:type="dxa"/>
            <w:tcMar>
              <w:top w:w="80" w:type="dxa"/>
              <w:left w:w="100" w:type="dxa"/>
              <w:bottom w:w="80" w:type="dxa"/>
              <w:right w:w="100" w:type="dxa"/>
            </w:tcMar>
          </w:tcPr>
          <w:p w14:paraId="4CB6A9B4" w14:textId="77777777" w:rsidR="009403FB" w:rsidRPr="00060847" w:rsidRDefault="009403FB">
            <w:pPr>
              <w:spacing w:after="0"/>
            </w:pPr>
          </w:p>
        </w:tc>
        <w:tc>
          <w:tcPr>
            <w:tcW w:w="1587" w:type="dxa"/>
            <w:tcMar>
              <w:top w:w="80" w:type="dxa"/>
              <w:left w:w="100" w:type="dxa"/>
              <w:bottom w:w="80" w:type="dxa"/>
              <w:right w:w="100" w:type="dxa"/>
            </w:tcMar>
          </w:tcPr>
          <w:p w14:paraId="169939BB" w14:textId="77777777" w:rsidR="009403FB" w:rsidRPr="00060847" w:rsidRDefault="009403FB">
            <w:pPr>
              <w:spacing w:after="0"/>
            </w:pPr>
          </w:p>
        </w:tc>
        <w:tc>
          <w:tcPr>
            <w:tcW w:w="1134" w:type="dxa"/>
            <w:tcMar>
              <w:top w:w="80" w:type="dxa"/>
              <w:left w:w="100" w:type="dxa"/>
              <w:bottom w:w="80" w:type="dxa"/>
              <w:right w:w="100" w:type="dxa"/>
            </w:tcMar>
          </w:tcPr>
          <w:p w14:paraId="0F487E86" w14:textId="77777777" w:rsidR="009403FB" w:rsidRPr="00060847" w:rsidRDefault="009403FB">
            <w:pPr>
              <w:spacing w:after="0"/>
            </w:pPr>
          </w:p>
        </w:tc>
        <w:tc>
          <w:tcPr>
            <w:tcW w:w="1701" w:type="dxa"/>
            <w:tcMar>
              <w:top w:w="80" w:type="dxa"/>
              <w:left w:w="100" w:type="dxa"/>
              <w:bottom w:w="80" w:type="dxa"/>
              <w:right w:w="100" w:type="dxa"/>
            </w:tcMar>
          </w:tcPr>
          <w:p w14:paraId="6B2A8802" w14:textId="77777777" w:rsidR="009403FB" w:rsidRPr="00060847" w:rsidRDefault="009403FB">
            <w:pPr>
              <w:spacing w:after="0"/>
            </w:pPr>
          </w:p>
        </w:tc>
      </w:tr>
      <w:tr w:rsidR="009403FB" w:rsidRPr="00060847" w14:paraId="3746CAFE" w14:textId="77777777">
        <w:trPr>
          <w:trHeight w:val="300"/>
          <w:jc w:val="center"/>
        </w:trPr>
        <w:tc>
          <w:tcPr>
            <w:tcW w:w="1701" w:type="dxa"/>
            <w:tcMar>
              <w:top w:w="80" w:type="dxa"/>
              <w:left w:w="100" w:type="dxa"/>
              <w:bottom w:w="80" w:type="dxa"/>
              <w:right w:w="100" w:type="dxa"/>
            </w:tcMar>
          </w:tcPr>
          <w:p w14:paraId="6A7BC73E" w14:textId="77777777" w:rsidR="009403FB" w:rsidRPr="00060847" w:rsidRDefault="009403FB">
            <w:pPr>
              <w:spacing w:after="0"/>
            </w:pPr>
          </w:p>
        </w:tc>
        <w:tc>
          <w:tcPr>
            <w:tcW w:w="3061" w:type="dxa"/>
            <w:tcMar>
              <w:top w:w="80" w:type="dxa"/>
              <w:left w:w="100" w:type="dxa"/>
              <w:bottom w:w="80" w:type="dxa"/>
              <w:right w:w="100" w:type="dxa"/>
            </w:tcMar>
          </w:tcPr>
          <w:p w14:paraId="299791C2" w14:textId="77777777" w:rsidR="009403FB" w:rsidRPr="00060847" w:rsidRDefault="009403FB">
            <w:pPr>
              <w:spacing w:after="0"/>
            </w:pPr>
          </w:p>
        </w:tc>
        <w:tc>
          <w:tcPr>
            <w:tcW w:w="1587" w:type="dxa"/>
            <w:tcMar>
              <w:top w:w="80" w:type="dxa"/>
              <w:left w:w="100" w:type="dxa"/>
              <w:bottom w:w="80" w:type="dxa"/>
              <w:right w:w="100" w:type="dxa"/>
            </w:tcMar>
          </w:tcPr>
          <w:p w14:paraId="36BF7919" w14:textId="77777777" w:rsidR="009403FB" w:rsidRPr="00060847" w:rsidRDefault="009403FB">
            <w:pPr>
              <w:spacing w:after="0"/>
            </w:pPr>
          </w:p>
        </w:tc>
        <w:tc>
          <w:tcPr>
            <w:tcW w:w="1134" w:type="dxa"/>
            <w:tcMar>
              <w:top w:w="80" w:type="dxa"/>
              <w:left w:w="100" w:type="dxa"/>
              <w:bottom w:w="80" w:type="dxa"/>
              <w:right w:w="100" w:type="dxa"/>
            </w:tcMar>
          </w:tcPr>
          <w:p w14:paraId="6A9581B5" w14:textId="77777777" w:rsidR="009403FB" w:rsidRPr="00060847" w:rsidRDefault="009403FB">
            <w:pPr>
              <w:spacing w:after="0"/>
            </w:pPr>
          </w:p>
        </w:tc>
        <w:tc>
          <w:tcPr>
            <w:tcW w:w="1701" w:type="dxa"/>
            <w:tcMar>
              <w:top w:w="80" w:type="dxa"/>
              <w:left w:w="100" w:type="dxa"/>
              <w:bottom w:w="80" w:type="dxa"/>
              <w:right w:w="100" w:type="dxa"/>
            </w:tcMar>
          </w:tcPr>
          <w:p w14:paraId="049DDD7E" w14:textId="77777777" w:rsidR="009403FB" w:rsidRPr="00060847" w:rsidRDefault="009403FB">
            <w:pPr>
              <w:spacing w:after="0"/>
            </w:pPr>
          </w:p>
        </w:tc>
      </w:tr>
      <w:tr w:rsidR="009403FB" w:rsidRPr="00060847" w14:paraId="7C043EB0" w14:textId="77777777">
        <w:trPr>
          <w:trHeight w:val="300"/>
          <w:jc w:val="center"/>
        </w:trPr>
        <w:tc>
          <w:tcPr>
            <w:tcW w:w="1701" w:type="dxa"/>
            <w:tcMar>
              <w:top w:w="80" w:type="dxa"/>
              <w:left w:w="100" w:type="dxa"/>
              <w:bottom w:w="80" w:type="dxa"/>
              <w:right w:w="100" w:type="dxa"/>
            </w:tcMar>
          </w:tcPr>
          <w:p w14:paraId="31E65029" w14:textId="77777777" w:rsidR="009403FB" w:rsidRPr="00060847" w:rsidRDefault="009403FB">
            <w:pPr>
              <w:spacing w:after="0"/>
            </w:pPr>
          </w:p>
        </w:tc>
        <w:tc>
          <w:tcPr>
            <w:tcW w:w="3061" w:type="dxa"/>
            <w:tcMar>
              <w:top w:w="80" w:type="dxa"/>
              <w:left w:w="100" w:type="dxa"/>
              <w:bottom w:w="80" w:type="dxa"/>
              <w:right w:w="100" w:type="dxa"/>
            </w:tcMar>
          </w:tcPr>
          <w:p w14:paraId="6B9DFF39" w14:textId="77777777" w:rsidR="009403FB" w:rsidRPr="00060847" w:rsidRDefault="009403FB">
            <w:pPr>
              <w:spacing w:after="0"/>
            </w:pPr>
          </w:p>
        </w:tc>
        <w:tc>
          <w:tcPr>
            <w:tcW w:w="1587" w:type="dxa"/>
            <w:tcMar>
              <w:top w:w="80" w:type="dxa"/>
              <w:left w:w="100" w:type="dxa"/>
              <w:bottom w:w="80" w:type="dxa"/>
              <w:right w:w="100" w:type="dxa"/>
            </w:tcMar>
          </w:tcPr>
          <w:p w14:paraId="27550EBE" w14:textId="77777777" w:rsidR="009403FB" w:rsidRPr="00060847" w:rsidRDefault="009403FB">
            <w:pPr>
              <w:spacing w:after="0"/>
            </w:pPr>
          </w:p>
        </w:tc>
        <w:tc>
          <w:tcPr>
            <w:tcW w:w="1134" w:type="dxa"/>
            <w:tcMar>
              <w:top w:w="80" w:type="dxa"/>
              <w:left w:w="100" w:type="dxa"/>
              <w:bottom w:w="80" w:type="dxa"/>
              <w:right w:w="100" w:type="dxa"/>
            </w:tcMar>
          </w:tcPr>
          <w:p w14:paraId="05234B32" w14:textId="77777777" w:rsidR="009403FB" w:rsidRPr="00060847" w:rsidRDefault="009403FB">
            <w:pPr>
              <w:spacing w:after="0"/>
            </w:pPr>
          </w:p>
        </w:tc>
        <w:tc>
          <w:tcPr>
            <w:tcW w:w="1701" w:type="dxa"/>
            <w:tcMar>
              <w:top w:w="80" w:type="dxa"/>
              <w:left w:w="100" w:type="dxa"/>
              <w:bottom w:w="80" w:type="dxa"/>
              <w:right w:w="100" w:type="dxa"/>
            </w:tcMar>
          </w:tcPr>
          <w:p w14:paraId="36086B2C" w14:textId="77777777" w:rsidR="009403FB" w:rsidRPr="00060847" w:rsidRDefault="009403FB">
            <w:pPr>
              <w:spacing w:after="0"/>
            </w:pPr>
          </w:p>
        </w:tc>
      </w:tr>
      <w:tr w:rsidR="009403FB" w:rsidRPr="00060847" w14:paraId="11EBB77A" w14:textId="77777777">
        <w:trPr>
          <w:trHeight w:val="300"/>
          <w:jc w:val="center"/>
        </w:trPr>
        <w:tc>
          <w:tcPr>
            <w:tcW w:w="1701" w:type="dxa"/>
            <w:tcMar>
              <w:top w:w="80" w:type="dxa"/>
              <w:left w:w="100" w:type="dxa"/>
              <w:bottom w:w="80" w:type="dxa"/>
              <w:right w:w="100" w:type="dxa"/>
            </w:tcMar>
          </w:tcPr>
          <w:p w14:paraId="49E5DF9F" w14:textId="77777777" w:rsidR="009403FB" w:rsidRPr="00060847" w:rsidRDefault="009403FB">
            <w:pPr>
              <w:spacing w:after="0"/>
            </w:pPr>
          </w:p>
        </w:tc>
        <w:tc>
          <w:tcPr>
            <w:tcW w:w="3061" w:type="dxa"/>
            <w:tcMar>
              <w:top w:w="80" w:type="dxa"/>
              <w:left w:w="100" w:type="dxa"/>
              <w:bottom w:w="80" w:type="dxa"/>
              <w:right w:w="100" w:type="dxa"/>
            </w:tcMar>
          </w:tcPr>
          <w:p w14:paraId="12C0B001" w14:textId="77777777" w:rsidR="009403FB" w:rsidRPr="00060847" w:rsidRDefault="009403FB">
            <w:pPr>
              <w:spacing w:after="0"/>
            </w:pPr>
          </w:p>
        </w:tc>
        <w:tc>
          <w:tcPr>
            <w:tcW w:w="1587" w:type="dxa"/>
            <w:tcMar>
              <w:top w:w="80" w:type="dxa"/>
              <w:left w:w="100" w:type="dxa"/>
              <w:bottom w:w="80" w:type="dxa"/>
              <w:right w:w="100" w:type="dxa"/>
            </w:tcMar>
          </w:tcPr>
          <w:p w14:paraId="052CD6A8" w14:textId="77777777" w:rsidR="009403FB" w:rsidRPr="00060847" w:rsidRDefault="009403FB">
            <w:pPr>
              <w:spacing w:after="0"/>
            </w:pPr>
          </w:p>
        </w:tc>
        <w:tc>
          <w:tcPr>
            <w:tcW w:w="1134" w:type="dxa"/>
            <w:tcMar>
              <w:top w:w="80" w:type="dxa"/>
              <w:left w:w="100" w:type="dxa"/>
              <w:bottom w:w="80" w:type="dxa"/>
              <w:right w:w="100" w:type="dxa"/>
            </w:tcMar>
          </w:tcPr>
          <w:p w14:paraId="243398AA" w14:textId="77777777" w:rsidR="009403FB" w:rsidRPr="00060847" w:rsidRDefault="009403FB">
            <w:pPr>
              <w:spacing w:after="0"/>
            </w:pPr>
          </w:p>
        </w:tc>
        <w:tc>
          <w:tcPr>
            <w:tcW w:w="1701" w:type="dxa"/>
            <w:tcMar>
              <w:top w:w="80" w:type="dxa"/>
              <w:left w:w="100" w:type="dxa"/>
              <w:bottom w:w="80" w:type="dxa"/>
              <w:right w:w="100" w:type="dxa"/>
            </w:tcMar>
          </w:tcPr>
          <w:p w14:paraId="6A747CFC" w14:textId="77777777" w:rsidR="009403FB" w:rsidRPr="00060847" w:rsidRDefault="009403FB">
            <w:pPr>
              <w:spacing w:after="0"/>
            </w:pPr>
          </w:p>
        </w:tc>
      </w:tr>
      <w:tr w:rsidR="009403FB" w:rsidRPr="00060847" w14:paraId="2D25FFD3" w14:textId="77777777">
        <w:trPr>
          <w:trHeight w:val="300"/>
          <w:jc w:val="center"/>
        </w:trPr>
        <w:tc>
          <w:tcPr>
            <w:tcW w:w="1701" w:type="dxa"/>
            <w:tcMar>
              <w:top w:w="80" w:type="dxa"/>
              <w:left w:w="100" w:type="dxa"/>
              <w:bottom w:w="80" w:type="dxa"/>
              <w:right w:w="100" w:type="dxa"/>
            </w:tcMar>
          </w:tcPr>
          <w:p w14:paraId="1AEA7453" w14:textId="77777777" w:rsidR="009403FB" w:rsidRPr="00060847" w:rsidRDefault="009403FB">
            <w:pPr>
              <w:spacing w:after="0"/>
            </w:pPr>
          </w:p>
        </w:tc>
        <w:tc>
          <w:tcPr>
            <w:tcW w:w="3061" w:type="dxa"/>
            <w:tcMar>
              <w:top w:w="80" w:type="dxa"/>
              <w:left w:w="100" w:type="dxa"/>
              <w:bottom w:w="80" w:type="dxa"/>
              <w:right w:w="100" w:type="dxa"/>
            </w:tcMar>
          </w:tcPr>
          <w:p w14:paraId="2F7D660D" w14:textId="77777777" w:rsidR="009403FB" w:rsidRPr="00060847" w:rsidRDefault="009403FB">
            <w:pPr>
              <w:spacing w:after="0"/>
            </w:pPr>
          </w:p>
        </w:tc>
        <w:tc>
          <w:tcPr>
            <w:tcW w:w="1587" w:type="dxa"/>
            <w:tcMar>
              <w:top w:w="80" w:type="dxa"/>
              <w:left w:w="100" w:type="dxa"/>
              <w:bottom w:w="80" w:type="dxa"/>
              <w:right w:w="100" w:type="dxa"/>
            </w:tcMar>
          </w:tcPr>
          <w:p w14:paraId="78C0C8A7" w14:textId="77777777" w:rsidR="009403FB" w:rsidRPr="00060847" w:rsidRDefault="009403FB">
            <w:pPr>
              <w:spacing w:after="0"/>
            </w:pPr>
          </w:p>
        </w:tc>
        <w:tc>
          <w:tcPr>
            <w:tcW w:w="1134" w:type="dxa"/>
            <w:tcMar>
              <w:top w:w="80" w:type="dxa"/>
              <w:left w:w="100" w:type="dxa"/>
              <w:bottom w:w="80" w:type="dxa"/>
              <w:right w:w="100" w:type="dxa"/>
            </w:tcMar>
          </w:tcPr>
          <w:p w14:paraId="16DE96E5" w14:textId="77777777" w:rsidR="009403FB" w:rsidRPr="00060847" w:rsidRDefault="009403FB">
            <w:pPr>
              <w:spacing w:after="0"/>
            </w:pPr>
          </w:p>
        </w:tc>
        <w:tc>
          <w:tcPr>
            <w:tcW w:w="1701" w:type="dxa"/>
            <w:tcMar>
              <w:top w:w="80" w:type="dxa"/>
              <w:left w:w="100" w:type="dxa"/>
              <w:bottom w:w="80" w:type="dxa"/>
              <w:right w:w="100" w:type="dxa"/>
            </w:tcMar>
          </w:tcPr>
          <w:p w14:paraId="744F9C24" w14:textId="77777777" w:rsidR="009403FB" w:rsidRPr="00060847" w:rsidRDefault="009403FB">
            <w:pPr>
              <w:spacing w:after="0"/>
            </w:pPr>
          </w:p>
        </w:tc>
      </w:tr>
    </w:tbl>
    <w:p w14:paraId="25D4071D" w14:textId="77777777" w:rsidR="009403FB" w:rsidRPr="00060847" w:rsidRDefault="009403FB">
      <w:pPr>
        <w:spacing w:after="60"/>
      </w:pPr>
    </w:p>
    <w:p w14:paraId="5221A59F" w14:textId="77777777" w:rsidR="009403FB" w:rsidRPr="00060847" w:rsidRDefault="00000000">
      <w:pPr>
        <w:pStyle w:val="Ttulo2"/>
      </w:pPr>
      <w:bookmarkStart w:id="53" w:name="_Toc239445103"/>
      <w:r>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5890FDE8" w14:textId="77777777">
        <w:trPr>
          <w:trHeight w:val="300"/>
          <w:jc w:val="center"/>
        </w:trPr>
        <w:tc>
          <w:tcPr>
            <w:tcW w:w="9406" w:type="dxa"/>
            <w:shd w:val="clear" w:color="auto" w:fill="FFF6D9"/>
            <w:tcMar>
              <w:top w:w="110" w:type="dxa"/>
              <w:left w:w="140" w:type="dxa"/>
              <w:bottom w:w="110" w:type="dxa"/>
              <w:right w:w="140" w:type="dxa"/>
            </w:tcMar>
          </w:tcPr>
          <w:p w14:paraId="6FDBA68A"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4D699E33" w14:textId="77777777" w:rsidR="009403FB" w:rsidRPr="00060847" w:rsidRDefault="009403FB">
      <w:pPr>
        <w:spacing w:after="40"/>
      </w:pPr>
    </w:p>
    <w:p w14:paraId="67E6DA19" w14:textId="77777777" w:rsidR="009403FB" w:rsidRPr="00060847" w:rsidRDefault="00000000">
      <w:pPr>
        <w:spacing w:after="160"/>
        <w:ind w:left="170"/>
      </w:pPr>
      <w:r>
        <w:rPr>
          <w:i/>
          <w:color w:val="666666"/>
          <w:sz w:val="20"/>
        </w:rPr>
        <w:t>[Desarrollar aquí]</w:t>
      </w:r>
    </w:p>
    <w:p w14:paraId="1E49ED8A" w14:textId="77777777" w:rsidR="009403FB" w:rsidRPr="00060847" w:rsidRDefault="00000000">
      <w:pPr>
        <w:pStyle w:val="Ttulo2"/>
      </w:pPr>
      <w:bookmarkStart w:id="54" w:name="_Toc239445104"/>
      <w:r>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DBC35A9" w14:textId="77777777">
        <w:trPr>
          <w:trHeight w:val="300"/>
          <w:jc w:val="center"/>
        </w:trPr>
        <w:tc>
          <w:tcPr>
            <w:tcW w:w="9406" w:type="dxa"/>
            <w:shd w:val="clear" w:color="auto" w:fill="FFF6D9"/>
            <w:tcMar>
              <w:top w:w="110" w:type="dxa"/>
              <w:left w:w="140" w:type="dxa"/>
              <w:bottom w:w="110" w:type="dxa"/>
              <w:right w:w="140" w:type="dxa"/>
            </w:tcMar>
          </w:tcPr>
          <w:p w14:paraId="152A95A9"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58634FE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31F660A7"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4FC99D8"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19A6E044" w14:textId="77777777" w:rsidR="009403FB" w:rsidRPr="00060847" w:rsidRDefault="00000000">
            <w:pPr>
              <w:spacing w:after="0"/>
              <w:jc w:val="center"/>
            </w:pPr>
            <w:r>
              <w:rPr>
                <w:b/>
                <w:color w:val="FFFFFF"/>
                <w:sz w:val="17"/>
              </w:rPr>
              <w:t>Valor</w:t>
            </w:r>
          </w:p>
        </w:tc>
      </w:tr>
      <w:tr w:rsidR="009403FB" w:rsidRPr="00060847" w14:paraId="74718D8C" w14:textId="77777777">
        <w:trPr>
          <w:trHeight w:val="300"/>
          <w:jc w:val="center"/>
        </w:trPr>
        <w:tc>
          <w:tcPr>
            <w:tcW w:w="2268" w:type="dxa"/>
            <w:tcMar>
              <w:top w:w="80" w:type="dxa"/>
              <w:left w:w="100" w:type="dxa"/>
              <w:bottom w:w="80" w:type="dxa"/>
              <w:right w:w="100" w:type="dxa"/>
            </w:tcMar>
          </w:tcPr>
          <w:p w14:paraId="53E6B93D"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555D3971" w14:textId="77777777" w:rsidR="009403FB" w:rsidRPr="00060847" w:rsidRDefault="009403FB">
            <w:pPr>
              <w:spacing w:after="0"/>
            </w:pPr>
          </w:p>
        </w:tc>
      </w:tr>
      <w:tr w:rsidR="009403FB" w:rsidRPr="00060847" w14:paraId="6AFB2B4D" w14:textId="77777777">
        <w:trPr>
          <w:trHeight w:val="300"/>
          <w:jc w:val="center"/>
        </w:trPr>
        <w:tc>
          <w:tcPr>
            <w:tcW w:w="2268" w:type="dxa"/>
            <w:tcMar>
              <w:top w:w="80" w:type="dxa"/>
              <w:left w:w="100" w:type="dxa"/>
              <w:bottom w:w="80" w:type="dxa"/>
              <w:right w:w="100" w:type="dxa"/>
            </w:tcMar>
          </w:tcPr>
          <w:p w14:paraId="43502A79"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757A2C1C" w14:textId="77777777" w:rsidR="009403FB" w:rsidRPr="00060847" w:rsidRDefault="009403FB">
            <w:pPr>
              <w:spacing w:after="0"/>
            </w:pPr>
          </w:p>
        </w:tc>
      </w:tr>
      <w:tr w:rsidR="009403FB" w:rsidRPr="00060847" w14:paraId="37C6FED1" w14:textId="77777777">
        <w:trPr>
          <w:trHeight w:val="300"/>
          <w:jc w:val="center"/>
        </w:trPr>
        <w:tc>
          <w:tcPr>
            <w:tcW w:w="2268" w:type="dxa"/>
            <w:tcMar>
              <w:top w:w="80" w:type="dxa"/>
              <w:left w:w="100" w:type="dxa"/>
              <w:bottom w:w="80" w:type="dxa"/>
              <w:right w:w="100" w:type="dxa"/>
            </w:tcMar>
          </w:tcPr>
          <w:p w14:paraId="40B91000"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16A7A08D" w14:textId="77777777" w:rsidR="009403FB" w:rsidRPr="00060847" w:rsidRDefault="009403FB">
            <w:pPr>
              <w:spacing w:after="0"/>
            </w:pPr>
          </w:p>
        </w:tc>
      </w:tr>
      <w:tr w:rsidR="009403FB" w:rsidRPr="00060847" w14:paraId="2D032679" w14:textId="77777777">
        <w:trPr>
          <w:trHeight w:val="300"/>
          <w:jc w:val="center"/>
        </w:trPr>
        <w:tc>
          <w:tcPr>
            <w:tcW w:w="2268" w:type="dxa"/>
            <w:tcMar>
              <w:top w:w="80" w:type="dxa"/>
              <w:left w:w="100" w:type="dxa"/>
              <w:bottom w:w="80" w:type="dxa"/>
              <w:right w:w="100" w:type="dxa"/>
            </w:tcMar>
          </w:tcPr>
          <w:p w14:paraId="682A573D"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3B61ABA8" w14:textId="77777777" w:rsidR="009403FB" w:rsidRPr="00060847" w:rsidRDefault="009403FB">
            <w:pPr>
              <w:spacing w:after="0"/>
            </w:pPr>
          </w:p>
        </w:tc>
      </w:tr>
      <w:tr w:rsidR="009403FB" w:rsidRPr="00060847" w14:paraId="7202B2A6" w14:textId="77777777">
        <w:trPr>
          <w:trHeight w:val="300"/>
          <w:jc w:val="center"/>
        </w:trPr>
        <w:tc>
          <w:tcPr>
            <w:tcW w:w="2268" w:type="dxa"/>
            <w:tcMar>
              <w:top w:w="80" w:type="dxa"/>
              <w:left w:w="100" w:type="dxa"/>
              <w:bottom w:w="80" w:type="dxa"/>
              <w:right w:w="100" w:type="dxa"/>
            </w:tcMar>
          </w:tcPr>
          <w:p w14:paraId="6CE7ACA6"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0ED73B18" w14:textId="77777777" w:rsidR="009403FB" w:rsidRPr="00060847" w:rsidRDefault="009403FB">
            <w:pPr>
              <w:spacing w:after="0"/>
            </w:pPr>
          </w:p>
        </w:tc>
      </w:tr>
    </w:tbl>
    <w:p w14:paraId="6C8C8D94" w14:textId="77777777" w:rsidR="009403FB" w:rsidRPr="00060847" w:rsidRDefault="009403FB">
      <w:pPr>
        <w:spacing w:after="60"/>
      </w:pPr>
    </w:p>
    <w:p w14:paraId="67204998" w14:textId="77777777" w:rsidR="009403FB" w:rsidRPr="00060847" w:rsidRDefault="00000000">
      <w:pPr>
        <w:pStyle w:val="Ttulo2"/>
      </w:pPr>
      <w:bookmarkStart w:id="55" w:name="_Toc239445105"/>
      <w:r>
        <w:lastRenderedPageBreak/>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09833854" w14:textId="77777777">
        <w:trPr>
          <w:trHeight w:val="300"/>
          <w:jc w:val="center"/>
        </w:trPr>
        <w:tc>
          <w:tcPr>
            <w:tcW w:w="9406" w:type="dxa"/>
            <w:shd w:val="clear" w:color="auto" w:fill="FFF6D9"/>
            <w:tcMar>
              <w:top w:w="110" w:type="dxa"/>
              <w:left w:w="140" w:type="dxa"/>
              <w:bottom w:w="110" w:type="dxa"/>
              <w:right w:w="140" w:type="dxa"/>
            </w:tcMar>
          </w:tcPr>
          <w:p w14:paraId="5CB43C89"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0A1498DB" w14:textId="77777777" w:rsidR="009403FB" w:rsidRPr="00060847" w:rsidRDefault="009403FB">
      <w:pPr>
        <w:spacing w:after="40"/>
      </w:pPr>
    </w:p>
    <w:p w14:paraId="5338AEB9" w14:textId="77777777" w:rsidR="009403FB" w:rsidRPr="00060847" w:rsidRDefault="00000000">
      <w:pPr>
        <w:spacing w:after="160"/>
        <w:ind w:left="170"/>
      </w:pPr>
      <w:r>
        <w:rPr>
          <w:i/>
          <w:color w:val="666666"/>
          <w:sz w:val="20"/>
        </w:rPr>
        <w:t>[Desarrollar aquí]</w:t>
      </w:r>
    </w:p>
    <w:p w14:paraId="4093CCA5" w14:textId="77777777" w:rsidR="009403FB" w:rsidRPr="00060847" w:rsidRDefault="00000000">
      <w:pPr>
        <w:pStyle w:val="Ttulo1"/>
      </w:pPr>
      <w:bookmarkStart w:id="56" w:name="_Toc239445106"/>
      <w:r>
        <w:t>8. PRUEBAS</w:t>
      </w:r>
      <w:bookmarkEnd w:id="56"/>
    </w:p>
    <w:p w14:paraId="011E9CD4"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71549291" w14:textId="77777777">
        <w:trPr>
          <w:trHeight w:val="300"/>
          <w:jc w:val="center"/>
        </w:trPr>
        <w:tc>
          <w:tcPr>
            <w:tcW w:w="9406" w:type="dxa"/>
            <w:shd w:val="clear" w:color="auto" w:fill="FFF6D9"/>
            <w:tcMar>
              <w:top w:w="110" w:type="dxa"/>
              <w:left w:w="140" w:type="dxa"/>
              <w:bottom w:w="110" w:type="dxa"/>
              <w:right w:w="140" w:type="dxa"/>
            </w:tcMar>
          </w:tcPr>
          <w:p w14:paraId="0E731E0D"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5487B2B5" w14:textId="77777777" w:rsidR="009403FB" w:rsidRPr="00060847" w:rsidRDefault="009403FB">
      <w:pPr>
        <w:spacing w:after="40"/>
      </w:pPr>
    </w:p>
    <w:p w14:paraId="74DFACE2" w14:textId="77777777" w:rsidR="009403FB" w:rsidRPr="00060847" w:rsidRDefault="00000000">
      <w:pPr>
        <w:spacing w:after="160"/>
        <w:ind w:left="170"/>
      </w:pPr>
      <w:r>
        <w:rPr>
          <w:i/>
          <w:color w:val="666666"/>
          <w:sz w:val="20"/>
        </w:rPr>
        <w:t>[Desarrollar aquí]</w:t>
      </w:r>
    </w:p>
    <w:p w14:paraId="43F83FDB"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659EC674" w14:textId="77777777">
        <w:trPr>
          <w:trHeight w:val="300"/>
          <w:jc w:val="center"/>
        </w:trPr>
        <w:tc>
          <w:tcPr>
            <w:tcW w:w="9406" w:type="dxa"/>
            <w:shd w:val="clear" w:color="auto" w:fill="FFF6D9"/>
            <w:tcMar>
              <w:top w:w="110" w:type="dxa"/>
              <w:left w:w="140" w:type="dxa"/>
              <w:bottom w:w="110" w:type="dxa"/>
              <w:right w:w="140" w:type="dxa"/>
            </w:tcMar>
          </w:tcPr>
          <w:p w14:paraId="25B681D0"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17302B5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15723C9D" w14:textId="77777777">
        <w:trPr>
          <w:trHeight w:val="300"/>
          <w:tblHeader/>
          <w:jc w:val="center"/>
        </w:trPr>
        <w:tc>
          <w:tcPr>
            <w:tcW w:w="680" w:type="dxa"/>
            <w:shd w:val="clear" w:color="auto" w:fill="006B4F"/>
            <w:tcMar>
              <w:top w:w="80" w:type="dxa"/>
              <w:left w:w="100" w:type="dxa"/>
              <w:bottom w:w="80" w:type="dxa"/>
              <w:right w:w="100" w:type="dxa"/>
            </w:tcMar>
            <w:vAlign w:val="center"/>
          </w:tcPr>
          <w:p w14:paraId="2DFB1187"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13DC43FC"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0428C928"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2BB9B642"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0E91DAB2"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0C7F948A" w14:textId="77777777" w:rsidR="009403FB" w:rsidRPr="00060847" w:rsidRDefault="00000000">
            <w:pPr>
              <w:spacing w:after="0"/>
              <w:jc w:val="center"/>
            </w:pPr>
            <w:r>
              <w:rPr>
                <w:b/>
                <w:color w:val="FFFFFF"/>
                <w:sz w:val="15"/>
              </w:rPr>
              <w:t>Estado</w:t>
            </w:r>
          </w:p>
        </w:tc>
      </w:tr>
      <w:tr w:rsidR="009403FB" w:rsidRPr="00060847" w14:paraId="23B4C699" w14:textId="77777777">
        <w:trPr>
          <w:trHeight w:val="300"/>
          <w:jc w:val="center"/>
        </w:trPr>
        <w:tc>
          <w:tcPr>
            <w:tcW w:w="680" w:type="dxa"/>
            <w:tcMar>
              <w:top w:w="80" w:type="dxa"/>
              <w:left w:w="100" w:type="dxa"/>
              <w:bottom w:w="80" w:type="dxa"/>
              <w:right w:w="100" w:type="dxa"/>
            </w:tcMar>
          </w:tcPr>
          <w:p w14:paraId="5A8C1BA4" w14:textId="77777777" w:rsidR="009403FB" w:rsidRPr="00060847" w:rsidRDefault="009403FB">
            <w:pPr>
              <w:spacing w:after="0"/>
            </w:pPr>
          </w:p>
        </w:tc>
        <w:tc>
          <w:tcPr>
            <w:tcW w:w="1304" w:type="dxa"/>
            <w:tcMar>
              <w:top w:w="80" w:type="dxa"/>
              <w:left w:w="100" w:type="dxa"/>
              <w:bottom w:w="80" w:type="dxa"/>
              <w:right w:w="100" w:type="dxa"/>
            </w:tcMar>
          </w:tcPr>
          <w:p w14:paraId="4C0D3CCB" w14:textId="77777777" w:rsidR="009403FB" w:rsidRPr="00060847" w:rsidRDefault="009403FB">
            <w:pPr>
              <w:spacing w:after="0"/>
            </w:pPr>
          </w:p>
        </w:tc>
        <w:tc>
          <w:tcPr>
            <w:tcW w:w="2154" w:type="dxa"/>
            <w:tcMar>
              <w:top w:w="80" w:type="dxa"/>
              <w:left w:w="100" w:type="dxa"/>
              <w:bottom w:w="80" w:type="dxa"/>
              <w:right w:w="100" w:type="dxa"/>
            </w:tcMar>
          </w:tcPr>
          <w:p w14:paraId="32E205E6" w14:textId="77777777" w:rsidR="009403FB" w:rsidRPr="00060847" w:rsidRDefault="009403FB">
            <w:pPr>
              <w:spacing w:after="0"/>
            </w:pPr>
          </w:p>
        </w:tc>
        <w:tc>
          <w:tcPr>
            <w:tcW w:w="2324" w:type="dxa"/>
            <w:tcMar>
              <w:top w:w="80" w:type="dxa"/>
              <w:left w:w="100" w:type="dxa"/>
              <w:bottom w:w="80" w:type="dxa"/>
              <w:right w:w="100" w:type="dxa"/>
            </w:tcMar>
          </w:tcPr>
          <w:p w14:paraId="24090D57" w14:textId="77777777" w:rsidR="009403FB" w:rsidRPr="00060847" w:rsidRDefault="009403FB">
            <w:pPr>
              <w:spacing w:after="0"/>
            </w:pPr>
          </w:p>
        </w:tc>
        <w:tc>
          <w:tcPr>
            <w:tcW w:w="1984" w:type="dxa"/>
            <w:tcMar>
              <w:top w:w="80" w:type="dxa"/>
              <w:left w:w="100" w:type="dxa"/>
              <w:bottom w:w="80" w:type="dxa"/>
              <w:right w:w="100" w:type="dxa"/>
            </w:tcMar>
          </w:tcPr>
          <w:p w14:paraId="0A5192B5" w14:textId="77777777" w:rsidR="009403FB" w:rsidRPr="00060847" w:rsidRDefault="009403FB">
            <w:pPr>
              <w:spacing w:after="0"/>
            </w:pPr>
          </w:p>
        </w:tc>
        <w:tc>
          <w:tcPr>
            <w:tcW w:w="1020" w:type="dxa"/>
            <w:tcMar>
              <w:top w:w="80" w:type="dxa"/>
              <w:left w:w="100" w:type="dxa"/>
              <w:bottom w:w="80" w:type="dxa"/>
              <w:right w:w="100" w:type="dxa"/>
            </w:tcMar>
          </w:tcPr>
          <w:p w14:paraId="7675E3E5" w14:textId="77777777" w:rsidR="009403FB" w:rsidRPr="00060847" w:rsidRDefault="009403FB">
            <w:pPr>
              <w:spacing w:after="0"/>
            </w:pPr>
          </w:p>
        </w:tc>
      </w:tr>
      <w:tr w:rsidR="009403FB" w:rsidRPr="00060847" w14:paraId="6604A2E4" w14:textId="77777777">
        <w:trPr>
          <w:trHeight w:val="300"/>
          <w:jc w:val="center"/>
        </w:trPr>
        <w:tc>
          <w:tcPr>
            <w:tcW w:w="680" w:type="dxa"/>
            <w:tcMar>
              <w:top w:w="80" w:type="dxa"/>
              <w:left w:w="100" w:type="dxa"/>
              <w:bottom w:w="80" w:type="dxa"/>
              <w:right w:w="100" w:type="dxa"/>
            </w:tcMar>
          </w:tcPr>
          <w:p w14:paraId="69339F8A" w14:textId="77777777" w:rsidR="009403FB" w:rsidRPr="00060847" w:rsidRDefault="009403FB">
            <w:pPr>
              <w:spacing w:after="0"/>
            </w:pPr>
          </w:p>
        </w:tc>
        <w:tc>
          <w:tcPr>
            <w:tcW w:w="1304" w:type="dxa"/>
            <w:tcMar>
              <w:top w:w="80" w:type="dxa"/>
              <w:left w:w="100" w:type="dxa"/>
              <w:bottom w:w="80" w:type="dxa"/>
              <w:right w:w="100" w:type="dxa"/>
            </w:tcMar>
          </w:tcPr>
          <w:p w14:paraId="7C7C67AA" w14:textId="77777777" w:rsidR="009403FB" w:rsidRPr="00060847" w:rsidRDefault="009403FB">
            <w:pPr>
              <w:spacing w:after="0"/>
            </w:pPr>
          </w:p>
        </w:tc>
        <w:tc>
          <w:tcPr>
            <w:tcW w:w="2154" w:type="dxa"/>
            <w:tcMar>
              <w:top w:w="80" w:type="dxa"/>
              <w:left w:w="100" w:type="dxa"/>
              <w:bottom w:w="80" w:type="dxa"/>
              <w:right w:w="100" w:type="dxa"/>
            </w:tcMar>
          </w:tcPr>
          <w:p w14:paraId="4BA1F299" w14:textId="77777777" w:rsidR="009403FB" w:rsidRPr="00060847" w:rsidRDefault="009403FB">
            <w:pPr>
              <w:spacing w:after="0"/>
            </w:pPr>
          </w:p>
        </w:tc>
        <w:tc>
          <w:tcPr>
            <w:tcW w:w="2324" w:type="dxa"/>
            <w:tcMar>
              <w:top w:w="80" w:type="dxa"/>
              <w:left w:w="100" w:type="dxa"/>
              <w:bottom w:w="80" w:type="dxa"/>
              <w:right w:w="100" w:type="dxa"/>
            </w:tcMar>
          </w:tcPr>
          <w:p w14:paraId="1EE4AB94" w14:textId="77777777" w:rsidR="009403FB" w:rsidRPr="00060847" w:rsidRDefault="009403FB">
            <w:pPr>
              <w:spacing w:after="0"/>
            </w:pPr>
          </w:p>
        </w:tc>
        <w:tc>
          <w:tcPr>
            <w:tcW w:w="1984" w:type="dxa"/>
            <w:tcMar>
              <w:top w:w="80" w:type="dxa"/>
              <w:left w:w="100" w:type="dxa"/>
              <w:bottom w:w="80" w:type="dxa"/>
              <w:right w:w="100" w:type="dxa"/>
            </w:tcMar>
          </w:tcPr>
          <w:p w14:paraId="459717FE" w14:textId="77777777" w:rsidR="009403FB" w:rsidRPr="00060847" w:rsidRDefault="009403FB">
            <w:pPr>
              <w:spacing w:after="0"/>
            </w:pPr>
          </w:p>
        </w:tc>
        <w:tc>
          <w:tcPr>
            <w:tcW w:w="1020" w:type="dxa"/>
            <w:tcMar>
              <w:top w:w="80" w:type="dxa"/>
              <w:left w:w="100" w:type="dxa"/>
              <w:bottom w:w="80" w:type="dxa"/>
              <w:right w:w="100" w:type="dxa"/>
            </w:tcMar>
          </w:tcPr>
          <w:p w14:paraId="50805333" w14:textId="77777777" w:rsidR="009403FB" w:rsidRPr="00060847" w:rsidRDefault="009403FB">
            <w:pPr>
              <w:spacing w:after="0"/>
            </w:pPr>
          </w:p>
        </w:tc>
      </w:tr>
      <w:tr w:rsidR="009403FB" w:rsidRPr="00060847" w14:paraId="375475A8" w14:textId="77777777">
        <w:trPr>
          <w:trHeight w:val="300"/>
          <w:jc w:val="center"/>
        </w:trPr>
        <w:tc>
          <w:tcPr>
            <w:tcW w:w="680" w:type="dxa"/>
            <w:tcMar>
              <w:top w:w="80" w:type="dxa"/>
              <w:left w:w="100" w:type="dxa"/>
              <w:bottom w:w="80" w:type="dxa"/>
              <w:right w:w="100" w:type="dxa"/>
            </w:tcMar>
          </w:tcPr>
          <w:p w14:paraId="5AE9FD16" w14:textId="77777777" w:rsidR="009403FB" w:rsidRPr="00060847" w:rsidRDefault="009403FB">
            <w:pPr>
              <w:spacing w:after="0"/>
            </w:pPr>
          </w:p>
        </w:tc>
        <w:tc>
          <w:tcPr>
            <w:tcW w:w="1304" w:type="dxa"/>
            <w:tcMar>
              <w:top w:w="80" w:type="dxa"/>
              <w:left w:w="100" w:type="dxa"/>
              <w:bottom w:w="80" w:type="dxa"/>
              <w:right w:w="100" w:type="dxa"/>
            </w:tcMar>
          </w:tcPr>
          <w:p w14:paraId="5D9F2349" w14:textId="77777777" w:rsidR="009403FB" w:rsidRPr="00060847" w:rsidRDefault="009403FB">
            <w:pPr>
              <w:spacing w:after="0"/>
            </w:pPr>
          </w:p>
        </w:tc>
        <w:tc>
          <w:tcPr>
            <w:tcW w:w="2154" w:type="dxa"/>
            <w:tcMar>
              <w:top w:w="80" w:type="dxa"/>
              <w:left w:w="100" w:type="dxa"/>
              <w:bottom w:w="80" w:type="dxa"/>
              <w:right w:w="100" w:type="dxa"/>
            </w:tcMar>
          </w:tcPr>
          <w:p w14:paraId="3D198FBF" w14:textId="77777777" w:rsidR="009403FB" w:rsidRPr="00060847" w:rsidRDefault="009403FB">
            <w:pPr>
              <w:spacing w:after="0"/>
            </w:pPr>
          </w:p>
        </w:tc>
        <w:tc>
          <w:tcPr>
            <w:tcW w:w="2324" w:type="dxa"/>
            <w:tcMar>
              <w:top w:w="80" w:type="dxa"/>
              <w:left w:w="100" w:type="dxa"/>
              <w:bottom w:w="80" w:type="dxa"/>
              <w:right w:w="100" w:type="dxa"/>
            </w:tcMar>
          </w:tcPr>
          <w:p w14:paraId="18AC5F44" w14:textId="77777777" w:rsidR="009403FB" w:rsidRPr="00060847" w:rsidRDefault="009403FB">
            <w:pPr>
              <w:spacing w:after="0"/>
            </w:pPr>
          </w:p>
        </w:tc>
        <w:tc>
          <w:tcPr>
            <w:tcW w:w="1984" w:type="dxa"/>
            <w:tcMar>
              <w:top w:w="80" w:type="dxa"/>
              <w:left w:w="100" w:type="dxa"/>
              <w:bottom w:w="80" w:type="dxa"/>
              <w:right w:w="100" w:type="dxa"/>
            </w:tcMar>
          </w:tcPr>
          <w:p w14:paraId="27CF751E" w14:textId="77777777" w:rsidR="009403FB" w:rsidRPr="00060847" w:rsidRDefault="009403FB">
            <w:pPr>
              <w:spacing w:after="0"/>
            </w:pPr>
          </w:p>
        </w:tc>
        <w:tc>
          <w:tcPr>
            <w:tcW w:w="1020" w:type="dxa"/>
            <w:tcMar>
              <w:top w:w="80" w:type="dxa"/>
              <w:left w:w="100" w:type="dxa"/>
              <w:bottom w:w="80" w:type="dxa"/>
              <w:right w:w="100" w:type="dxa"/>
            </w:tcMar>
          </w:tcPr>
          <w:p w14:paraId="5CCCC954" w14:textId="77777777" w:rsidR="009403FB" w:rsidRPr="00060847" w:rsidRDefault="009403FB">
            <w:pPr>
              <w:spacing w:after="0"/>
            </w:pPr>
          </w:p>
        </w:tc>
      </w:tr>
      <w:tr w:rsidR="009403FB" w:rsidRPr="00060847" w14:paraId="4F1A0074" w14:textId="77777777">
        <w:trPr>
          <w:trHeight w:val="300"/>
          <w:jc w:val="center"/>
        </w:trPr>
        <w:tc>
          <w:tcPr>
            <w:tcW w:w="680" w:type="dxa"/>
            <w:tcMar>
              <w:top w:w="80" w:type="dxa"/>
              <w:left w:w="100" w:type="dxa"/>
              <w:bottom w:w="80" w:type="dxa"/>
              <w:right w:w="100" w:type="dxa"/>
            </w:tcMar>
          </w:tcPr>
          <w:p w14:paraId="3E327537" w14:textId="77777777" w:rsidR="009403FB" w:rsidRPr="00060847" w:rsidRDefault="009403FB">
            <w:pPr>
              <w:spacing w:after="0"/>
            </w:pPr>
          </w:p>
        </w:tc>
        <w:tc>
          <w:tcPr>
            <w:tcW w:w="1304" w:type="dxa"/>
            <w:tcMar>
              <w:top w:w="80" w:type="dxa"/>
              <w:left w:w="100" w:type="dxa"/>
              <w:bottom w:w="80" w:type="dxa"/>
              <w:right w:w="100" w:type="dxa"/>
            </w:tcMar>
          </w:tcPr>
          <w:p w14:paraId="30C787E3" w14:textId="77777777" w:rsidR="009403FB" w:rsidRPr="00060847" w:rsidRDefault="009403FB">
            <w:pPr>
              <w:spacing w:after="0"/>
            </w:pPr>
          </w:p>
        </w:tc>
        <w:tc>
          <w:tcPr>
            <w:tcW w:w="2154" w:type="dxa"/>
            <w:tcMar>
              <w:top w:w="80" w:type="dxa"/>
              <w:left w:w="100" w:type="dxa"/>
              <w:bottom w:w="80" w:type="dxa"/>
              <w:right w:w="100" w:type="dxa"/>
            </w:tcMar>
          </w:tcPr>
          <w:p w14:paraId="71B4DF30" w14:textId="77777777" w:rsidR="009403FB" w:rsidRPr="00060847" w:rsidRDefault="009403FB">
            <w:pPr>
              <w:spacing w:after="0"/>
            </w:pPr>
          </w:p>
        </w:tc>
        <w:tc>
          <w:tcPr>
            <w:tcW w:w="2324" w:type="dxa"/>
            <w:tcMar>
              <w:top w:w="80" w:type="dxa"/>
              <w:left w:w="100" w:type="dxa"/>
              <w:bottom w:w="80" w:type="dxa"/>
              <w:right w:w="100" w:type="dxa"/>
            </w:tcMar>
          </w:tcPr>
          <w:p w14:paraId="42E31878" w14:textId="77777777" w:rsidR="009403FB" w:rsidRPr="00060847" w:rsidRDefault="009403FB">
            <w:pPr>
              <w:spacing w:after="0"/>
            </w:pPr>
          </w:p>
        </w:tc>
        <w:tc>
          <w:tcPr>
            <w:tcW w:w="1984" w:type="dxa"/>
            <w:tcMar>
              <w:top w:w="80" w:type="dxa"/>
              <w:left w:w="100" w:type="dxa"/>
              <w:bottom w:w="80" w:type="dxa"/>
              <w:right w:w="100" w:type="dxa"/>
            </w:tcMar>
          </w:tcPr>
          <w:p w14:paraId="1D2E79F4" w14:textId="77777777" w:rsidR="009403FB" w:rsidRPr="00060847" w:rsidRDefault="009403FB">
            <w:pPr>
              <w:spacing w:after="0"/>
            </w:pPr>
          </w:p>
        </w:tc>
        <w:tc>
          <w:tcPr>
            <w:tcW w:w="1020" w:type="dxa"/>
            <w:tcMar>
              <w:top w:w="80" w:type="dxa"/>
              <w:left w:w="100" w:type="dxa"/>
              <w:bottom w:w="80" w:type="dxa"/>
              <w:right w:w="100" w:type="dxa"/>
            </w:tcMar>
          </w:tcPr>
          <w:p w14:paraId="1B094EA0" w14:textId="77777777" w:rsidR="009403FB" w:rsidRPr="00060847" w:rsidRDefault="009403FB">
            <w:pPr>
              <w:spacing w:after="0"/>
            </w:pPr>
          </w:p>
        </w:tc>
      </w:tr>
      <w:tr w:rsidR="009403FB" w:rsidRPr="00060847" w14:paraId="049CA046" w14:textId="77777777">
        <w:trPr>
          <w:trHeight w:val="300"/>
          <w:jc w:val="center"/>
        </w:trPr>
        <w:tc>
          <w:tcPr>
            <w:tcW w:w="680" w:type="dxa"/>
            <w:tcMar>
              <w:top w:w="80" w:type="dxa"/>
              <w:left w:w="100" w:type="dxa"/>
              <w:bottom w:w="80" w:type="dxa"/>
              <w:right w:w="100" w:type="dxa"/>
            </w:tcMar>
          </w:tcPr>
          <w:p w14:paraId="3390420D" w14:textId="77777777" w:rsidR="009403FB" w:rsidRPr="00060847" w:rsidRDefault="009403FB">
            <w:pPr>
              <w:spacing w:after="0"/>
            </w:pPr>
          </w:p>
        </w:tc>
        <w:tc>
          <w:tcPr>
            <w:tcW w:w="1304" w:type="dxa"/>
            <w:tcMar>
              <w:top w:w="80" w:type="dxa"/>
              <w:left w:w="100" w:type="dxa"/>
              <w:bottom w:w="80" w:type="dxa"/>
              <w:right w:w="100" w:type="dxa"/>
            </w:tcMar>
          </w:tcPr>
          <w:p w14:paraId="4042B361" w14:textId="77777777" w:rsidR="009403FB" w:rsidRPr="00060847" w:rsidRDefault="009403FB">
            <w:pPr>
              <w:spacing w:after="0"/>
            </w:pPr>
          </w:p>
        </w:tc>
        <w:tc>
          <w:tcPr>
            <w:tcW w:w="2154" w:type="dxa"/>
            <w:tcMar>
              <w:top w:w="80" w:type="dxa"/>
              <w:left w:w="100" w:type="dxa"/>
              <w:bottom w:w="80" w:type="dxa"/>
              <w:right w:w="100" w:type="dxa"/>
            </w:tcMar>
          </w:tcPr>
          <w:p w14:paraId="59E87517" w14:textId="77777777" w:rsidR="009403FB" w:rsidRPr="00060847" w:rsidRDefault="009403FB">
            <w:pPr>
              <w:spacing w:after="0"/>
            </w:pPr>
          </w:p>
        </w:tc>
        <w:tc>
          <w:tcPr>
            <w:tcW w:w="2324" w:type="dxa"/>
            <w:tcMar>
              <w:top w:w="80" w:type="dxa"/>
              <w:left w:w="100" w:type="dxa"/>
              <w:bottom w:w="80" w:type="dxa"/>
              <w:right w:w="100" w:type="dxa"/>
            </w:tcMar>
          </w:tcPr>
          <w:p w14:paraId="45E0DFED" w14:textId="77777777" w:rsidR="009403FB" w:rsidRPr="00060847" w:rsidRDefault="009403FB">
            <w:pPr>
              <w:spacing w:after="0"/>
            </w:pPr>
          </w:p>
        </w:tc>
        <w:tc>
          <w:tcPr>
            <w:tcW w:w="1984" w:type="dxa"/>
            <w:tcMar>
              <w:top w:w="80" w:type="dxa"/>
              <w:left w:w="100" w:type="dxa"/>
              <w:bottom w:w="80" w:type="dxa"/>
              <w:right w:w="100" w:type="dxa"/>
            </w:tcMar>
          </w:tcPr>
          <w:p w14:paraId="5EFB6881" w14:textId="77777777" w:rsidR="009403FB" w:rsidRPr="00060847" w:rsidRDefault="009403FB">
            <w:pPr>
              <w:spacing w:after="0"/>
            </w:pPr>
          </w:p>
        </w:tc>
        <w:tc>
          <w:tcPr>
            <w:tcW w:w="1020" w:type="dxa"/>
            <w:tcMar>
              <w:top w:w="80" w:type="dxa"/>
              <w:left w:w="100" w:type="dxa"/>
              <w:bottom w:w="80" w:type="dxa"/>
              <w:right w:w="100" w:type="dxa"/>
            </w:tcMar>
          </w:tcPr>
          <w:p w14:paraId="6DE4FBCC" w14:textId="77777777" w:rsidR="009403FB" w:rsidRPr="00060847" w:rsidRDefault="009403FB">
            <w:pPr>
              <w:spacing w:after="0"/>
            </w:pPr>
          </w:p>
        </w:tc>
      </w:tr>
      <w:tr w:rsidR="009403FB" w:rsidRPr="00060847" w14:paraId="790D529E" w14:textId="77777777">
        <w:trPr>
          <w:trHeight w:val="300"/>
          <w:jc w:val="center"/>
        </w:trPr>
        <w:tc>
          <w:tcPr>
            <w:tcW w:w="680" w:type="dxa"/>
            <w:tcMar>
              <w:top w:w="80" w:type="dxa"/>
              <w:left w:w="100" w:type="dxa"/>
              <w:bottom w:w="80" w:type="dxa"/>
              <w:right w:w="100" w:type="dxa"/>
            </w:tcMar>
          </w:tcPr>
          <w:p w14:paraId="07BD44EC" w14:textId="77777777" w:rsidR="009403FB" w:rsidRPr="00060847" w:rsidRDefault="009403FB">
            <w:pPr>
              <w:spacing w:after="0"/>
            </w:pPr>
          </w:p>
        </w:tc>
        <w:tc>
          <w:tcPr>
            <w:tcW w:w="1304" w:type="dxa"/>
            <w:tcMar>
              <w:top w:w="80" w:type="dxa"/>
              <w:left w:w="100" w:type="dxa"/>
              <w:bottom w:w="80" w:type="dxa"/>
              <w:right w:w="100" w:type="dxa"/>
            </w:tcMar>
          </w:tcPr>
          <w:p w14:paraId="0309BAA6" w14:textId="77777777" w:rsidR="009403FB" w:rsidRPr="00060847" w:rsidRDefault="009403FB">
            <w:pPr>
              <w:spacing w:after="0"/>
            </w:pPr>
          </w:p>
        </w:tc>
        <w:tc>
          <w:tcPr>
            <w:tcW w:w="2154" w:type="dxa"/>
            <w:tcMar>
              <w:top w:w="80" w:type="dxa"/>
              <w:left w:w="100" w:type="dxa"/>
              <w:bottom w:w="80" w:type="dxa"/>
              <w:right w:w="100" w:type="dxa"/>
            </w:tcMar>
          </w:tcPr>
          <w:p w14:paraId="274A2C87" w14:textId="77777777" w:rsidR="009403FB" w:rsidRPr="00060847" w:rsidRDefault="009403FB">
            <w:pPr>
              <w:spacing w:after="0"/>
            </w:pPr>
          </w:p>
        </w:tc>
        <w:tc>
          <w:tcPr>
            <w:tcW w:w="2324" w:type="dxa"/>
            <w:tcMar>
              <w:top w:w="80" w:type="dxa"/>
              <w:left w:w="100" w:type="dxa"/>
              <w:bottom w:w="80" w:type="dxa"/>
              <w:right w:w="100" w:type="dxa"/>
            </w:tcMar>
          </w:tcPr>
          <w:p w14:paraId="639AEFB0" w14:textId="77777777" w:rsidR="009403FB" w:rsidRPr="00060847" w:rsidRDefault="009403FB">
            <w:pPr>
              <w:spacing w:after="0"/>
            </w:pPr>
          </w:p>
        </w:tc>
        <w:tc>
          <w:tcPr>
            <w:tcW w:w="1984" w:type="dxa"/>
            <w:tcMar>
              <w:top w:w="80" w:type="dxa"/>
              <w:left w:w="100" w:type="dxa"/>
              <w:bottom w:w="80" w:type="dxa"/>
              <w:right w:w="100" w:type="dxa"/>
            </w:tcMar>
          </w:tcPr>
          <w:p w14:paraId="49EA3011" w14:textId="77777777" w:rsidR="009403FB" w:rsidRPr="00060847" w:rsidRDefault="009403FB">
            <w:pPr>
              <w:spacing w:after="0"/>
            </w:pPr>
          </w:p>
        </w:tc>
        <w:tc>
          <w:tcPr>
            <w:tcW w:w="1020" w:type="dxa"/>
            <w:tcMar>
              <w:top w:w="80" w:type="dxa"/>
              <w:left w:w="100" w:type="dxa"/>
              <w:bottom w:w="80" w:type="dxa"/>
              <w:right w:w="100" w:type="dxa"/>
            </w:tcMar>
          </w:tcPr>
          <w:p w14:paraId="3842E30E" w14:textId="77777777" w:rsidR="009403FB" w:rsidRPr="00060847" w:rsidRDefault="009403FB">
            <w:pPr>
              <w:spacing w:after="0"/>
            </w:pPr>
          </w:p>
        </w:tc>
      </w:tr>
      <w:tr w:rsidR="009403FB" w:rsidRPr="00060847" w14:paraId="762DD112" w14:textId="77777777">
        <w:trPr>
          <w:trHeight w:val="300"/>
          <w:jc w:val="center"/>
        </w:trPr>
        <w:tc>
          <w:tcPr>
            <w:tcW w:w="680" w:type="dxa"/>
            <w:tcMar>
              <w:top w:w="80" w:type="dxa"/>
              <w:left w:w="100" w:type="dxa"/>
              <w:bottom w:w="80" w:type="dxa"/>
              <w:right w:w="100" w:type="dxa"/>
            </w:tcMar>
          </w:tcPr>
          <w:p w14:paraId="0F2782FE" w14:textId="77777777" w:rsidR="009403FB" w:rsidRPr="00060847" w:rsidRDefault="009403FB">
            <w:pPr>
              <w:spacing w:after="0"/>
            </w:pPr>
          </w:p>
        </w:tc>
        <w:tc>
          <w:tcPr>
            <w:tcW w:w="1304" w:type="dxa"/>
            <w:tcMar>
              <w:top w:w="80" w:type="dxa"/>
              <w:left w:w="100" w:type="dxa"/>
              <w:bottom w:w="80" w:type="dxa"/>
              <w:right w:w="100" w:type="dxa"/>
            </w:tcMar>
          </w:tcPr>
          <w:p w14:paraId="79D90D08" w14:textId="77777777" w:rsidR="009403FB" w:rsidRPr="00060847" w:rsidRDefault="009403FB">
            <w:pPr>
              <w:spacing w:after="0"/>
            </w:pPr>
          </w:p>
        </w:tc>
        <w:tc>
          <w:tcPr>
            <w:tcW w:w="2154" w:type="dxa"/>
            <w:tcMar>
              <w:top w:w="80" w:type="dxa"/>
              <w:left w:w="100" w:type="dxa"/>
              <w:bottom w:w="80" w:type="dxa"/>
              <w:right w:w="100" w:type="dxa"/>
            </w:tcMar>
          </w:tcPr>
          <w:p w14:paraId="16D5E60B" w14:textId="77777777" w:rsidR="009403FB" w:rsidRPr="00060847" w:rsidRDefault="009403FB">
            <w:pPr>
              <w:spacing w:after="0"/>
            </w:pPr>
          </w:p>
        </w:tc>
        <w:tc>
          <w:tcPr>
            <w:tcW w:w="2324" w:type="dxa"/>
            <w:tcMar>
              <w:top w:w="80" w:type="dxa"/>
              <w:left w:w="100" w:type="dxa"/>
              <w:bottom w:w="80" w:type="dxa"/>
              <w:right w:w="100" w:type="dxa"/>
            </w:tcMar>
          </w:tcPr>
          <w:p w14:paraId="26E6EA79" w14:textId="77777777" w:rsidR="009403FB" w:rsidRPr="00060847" w:rsidRDefault="009403FB">
            <w:pPr>
              <w:spacing w:after="0"/>
            </w:pPr>
          </w:p>
        </w:tc>
        <w:tc>
          <w:tcPr>
            <w:tcW w:w="1984" w:type="dxa"/>
            <w:tcMar>
              <w:top w:w="80" w:type="dxa"/>
              <w:left w:w="100" w:type="dxa"/>
              <w:bottom w:w="80" w:type="dxa"/>
              <w:right w:w="100" w:type="dxa"/>
            </w:tcMar>
          </w:tcPr>
          <w:p w14:paraId="03BDD976" w14:textId="77777777" w:rsidR="009403FB" w:rsidRPr="00060847" w:rsidRDefault="009403FB">
            <w:pPr>
              <w:spacing w:after="0"/>
            </w:pPr>
          </w:p>
        </w:tc>
        <w:tc>
          <w:tcPr>
            <w:tcW w:w="1020" w:type="dxa"/>
            <w:tcMar>
              <w:top w:w="80" w:type="dxa"/>
              <w:left w:w="100" w:type="dxa"/>
              <w:bottom w:w="80" w:type="dxa"/>
              <w:right w:w="100" w:type="dxa"/>
            </w:tcMar>
          </w:tcPr>
          <w:p w14:paraId="254C2B82" w14:textId="77777777" w:rsidR="009403FB" w:rsidRPr="00060847" w:rsidRDefault="009403FB">
            <w:pPr>
              <w:spacing w:after="0"/>
            </w:pPr>
          </w:p>
        </w:tc>
      </w:tr>
      <w:tr w:rsidR="009403FB" w:rsidRPr="00060847" w14:paraId="449AAB82" w14:textId="77777777">
        <w:trPr>
          <w:trHeight w:val="300"/>
          <w:jc w:val="center"/>
        </w:trPr>
        <w:tc>
          <w:tcPr>
            <w:tcW w:w="680" w:type="dxa"/>
            <w:tcMar>
              <w:top w:w="80" w:type="dxa"/>
              <w:left w:w="100" w:type="dxa"/>
              <w:bottom w:w="80" w:type="dxa"/>
              <w:right w:w="100" w:type="dxa"/>
            </w:tcMar>
          </w:tcPr>
          <w:p w14:paraId="56BA9E3E" w14:textId="77777777" w:rsidR="009403FB" w:rsidRPr="00060847" w:rsidRDefault="009403FB">
            <w:pPr>
              <w:spacing w:after="0"/>
            </w:pPr>
          </w:p>
        </w:tc>
        <w:tc>
          <w:tcPr>
            <w:tcW w:w="1304" w:type="dxa"/>
            <w:tcMar>
              <w:top w:w="80" w:type="dxa"/>
              <w:left w:w="100" w:type="dxa"/>
              <w:bottom w:w="80" w:type="dxa"/>
              <w:right w:w="100" w:type="dxa"/>
            </w:tcMar>
          </w:tcPr>
          <w:p w14:paraId="5055905B" w14:textId="77777777" w:rsidR="009403FB" w:rsidRPr="00060847" w:rsidRDefault="009403FB">
            <w:pPr>
              <w:spacing w:after="0"/>
            </w:pPr>
          </w:p>
        </w:tc>
        <w:tc>
          <w:tcPr>
            <w:tcW w:w="2154" w:type="dxa"/>
            <w:tcMar>
              <w:top w:w="80" w:type="dxa"/>
              <w:left w:w="100" w:type="dxa"/>
              <w:bottom w:w="80" w:type="dxa"/>
              <w:right w:w="100" w:type="dxa"/>
            </w:tcMar>
          </w:tcPr>
          <w:p w14:paraId="7D8FD91C" w14:textId="77777777" w:rsidR="009403FB" w:rsidRPr="00060847" w:rsidRDefault="009403FB">
            <w:pPr>
              <w:spacing w:after="0"/>
            </w:pPr>
          </w:p>
        </w:tc>
        <w:tc>
          <w:tcPr>
            <w:tcW w:w="2324" w:type="dxa"/>
            <w:tcMar>
              <w:top w:w="80" w:type="dxa"/>
              <w:left w:w="100" w:type="dxa"/>
              <w:bottom w:w="80" w:type="dxa"/>
              <w:right w:w="100" w:type="dxa"/>
            </w:tcMar>
          </w:tcPr>
          <w:p w14:paraId="1288F026" w14:textId="77777777" w:rsidR="009403FB" w:rsidRPr="00060847" w:rsidRDefault="009403FB">
            <w:pPr>
              <w:spacing w:after="0"/>
            </w:pPr>
          </w:p>
        </w:tc>
        <w:tc>
          <w:tcPr>
            <w:tcW w:w="1984" w:type="dxa"/>
            <w:tcMar>
              <w:top w:w="80" w:type="dxa"/>
              <w:left w:w="100" w:type="dxa"/>
              <w:bottom w:w="80" w:type="dxa"/>
              <w:right w:w="100" w:type="dxa"/>
            </w:tcMar>
          </w:tcPr>
          <w:p w14:paraId="2A71A7B7" w14:textId="77777777" w:rsidR="009403FB" w:rsidRPr="00060847" w:rsidRDefault="009403FB">
            <w:pPr>
              <w:spacing w:after="0"/>
            </w:pPr>
          </w:p>
        </w:tc>
        <w:tc>
          <w:tcPr>
            <w:tcW w:w="1020" w:type="dxa"/>
            <w:tcMar>
              <w:top w:w="80" w:type="dxa"/>
              <w:left w:w="100" w:type="dxa"/>
              <w:bottom w:w="80" w:type="dxa"/>
              <w:right w:w="100" w:type="dxa"/>
            </w:tcMar>
          </w:tcPr>
          <w:p w14:paraId="653BDD03" w14:textId="77777777" w:rsidR="009403FB" w:rsidRPr="00060847" w:rsidRDefault="009403FB">
            <w:pPr>
              <w:spacing w:after="0"/>
            </w:pPr>
          </w:p>
        </w:tc>
      </w:tr>
    </w:tbl>
    <w:p w14:paraId="7CB277E2" w14:textId="77777777" w:rsidR="009403FB" w:rsidRPr="00060847" w:rsidRDefault="009403FB">
      <w:pPr>
        <w:spacing w:after="60"/>
      </w:pPr>
    </w:p>
    <w:p w14:paraId="65AE1B40"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4E90A225" w14:textId="77777777">
        <w:trPr>
          <w:trHeight w:val="300"/>
          <w:jc w:val="center"/>
        </w:trPr>
        <w:tc>
          <w:tcPr>
            <w:tcW w:w="9406" w:type="dxa"/>
            <w:shd w:val="clear" w:color="auto" w:fill="FFF6D9"/>
            <w:tcMar>
              <w:top w:w="110" w:type="dxa"/>
              <w:left w:w="140" w:type="dxa"/>
              <w:bottom w:w="110" w:type="dxa"/>
              <w:right w:w="140" w:type="dxa"/>
            </w:tcMar>
          </w:tcPr>
          <w:p w14:paraId="635853B8"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1DA9394A" w14:textId="77777777" w:rsidR="009403FB" w:rsidRPr="00060847" w:rsidRDefault="009403FB">
      <w:pPr>
        <w:spacing w:after="40"/>
      </w:pPr>
    </w:p>
    <w:p w14:paraId="0007892E" w14:textId="77777777" w:rsidR="009403FB" w:rsidRPr="00060847" w:rsidRDefault="00000000">
      <w:pPr>
        <w:spacing w:after="160"/>
        <w:ind w:left="170"/>
      </w:pPr>
      <w:r>
        <w:rPr>
          <w:i/>
          <w:color w:val="666666"/>
          <w:sz w:val="20"/>
        </w:rPr>
        <w:t>[Desarrollar aquí]</w:t>
      </w:r>
    </w:p>
    <w:p w14:paraId="3C264D27"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2AB3B099" w14:textId="77777777">
        <w:trPr>
          <w:trHeight w:val="300"/>
          <w:jc w:val="center"/>
        </w:trPr>
        <w:tc>
          <w:tcPr>
            <w:tcW w:w="9406" w:type="dxa"/>
            <w:shd w:val="clear" w:color="auto" w:fill="FFF6D9"/>
            <w:tcMar>
              <w:top w:w="110" w:type="dxa"/>
              <w:left w:w="140" w:type="dxa"/>
              <w:bottom w:w="110" w:type="dxa"/>
              <w:right w:w="140" w:type="dxa"/>
            </w:tcMar>
          </w:tcPr>
          <w:p w14:paraId="246AA7CA"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4A8AAA9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4730B91" w14:textId="77777777">
        <w:trPr>
          <w:trHeight w:val="300"/>
          <w:tblHeader/>
          <w:jc w:val="center"/>
        </w:trPr>
        <w:tc>
          <w:tcPr>
            <w:tcW w:w="624" w:type="dxa"/>
            <w:shd w:val="clear" w:color="auto" w:fill="006B4F"/>
            <w:tcMar>
              <w:top w:w="80" w:type="dxa"/>
              <w:left w:w="100" w:type="dxa"/>
              <w:bottom w:w="80" w:type="dxa"/>
              <w:right w:w="100" w:type="dxa"/>
            </w:tcMar>
            <w:vAlign w:val="center"/>
          </w:tcPr>
          <w:p w14:paraId="44BFF205"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2B4915F"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34399E0A"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2170A5C6"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799462FC"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4CA65761" w14:textId="77777777" w:rsidR="009403FB" w:rsidRPr="00060847" w:rsidRDefault="00000000">
            <w:pPr>
              <w:spacing w:after="0"/>
              <w:jc w:val="center"/>
            </w:pPr>
            <w:r>
              <w:rPr>
                <w:b/>
                <w:color w:val="FFFFFF"/>
                <w:sz w:val="15"/>
              </w:rPr>
              <w:t>Resolución</w:t>
            </w:r>
          </w:p>
        </w:tc>
      </w:tr>
      <w:tr w:rsidR="009403FB" w:rsidRPr="00060847" w14:paraId="5F707E71" w14:textId="77777777">
        <w:trPr>
          <w:trHeight w:val="300"/>
          <w:jc w:val="center"/>
        </w:trPr>
        <w:tc>
          <w:tcPr>
            <w:tcW w:w="624" w:type="dxa"/>
            <w:tcMar>
              <w:top w:w="80" w:type="dxa"/>
              <w:left w:w="100" w:type="dxa"/>
              <w:bottom w:w="80" w:type="dxa"/>
              <w:right w:w="100" w:type="dxa"/>
            </w:tcMar>
          </w:tcPr>
          <w:p w14:paraId="6C8F7FA8" w14:textId="77777777" w:rsidR="009403FB" w:rsidRPr="00060847" w:rsidRDefault="009403FB">
            <w:pPr>
              <w:spacing w:after="0"/>
            </w:pPr>
          </w:p>
        </w:tc>
        <w:tc>
          <w:tcPr>
            <w:tcW w:w="2494" w:type="dxa"/>
            <w:tcMar>
              <w:top w:w="80" w:type="dxa"/>
              <w:left w:w="100" w:type="dxa"/>
              <w:bottom w:w="80" w:type="dxa"/>
              <w:right w:w="100" w:type="dxa"/>
            </w:tcMar>
          </w:tcPr>
          <w:p w14:paraId="582142E5" w14:textId="77777777" w:rsidR="009403FB" w:rsidRPr="00060847" w:rsidRDefault="009403FB">
            <w:pPr>
              <w:spacing w:after="0"/>
            </w:pPr>
          </w:p>
        </w:tc>
        <w:tc>
          <w:tcPr>
            <w:tcW w:w="1247" w:type="dxa"/>
            <w:tcMar>
              <w:top w:w="80" w:type="dxa"/>
              <w:left w:w="100" w:type="dxa"/>
              <w:bottom w:w="80" w:type="dxa"/>
              <w:right w:w="100" w:type="dxa"/>
            </w:tcMar>
          </w:tcPr>
          <w:p w14:paraId="0F103691" w14:textId="77777777" w:rsidR="009403FB" w:rsidRPr="00060847" w:rsidRDefault="009403FB">
            <w:pPr>
              <w:spacing w:after="0"/>
            </w:pPr>
          </w:p>
        </w:tc>
        <w:tc>
          <w:tcPr>
            <w:tcW w:w="1701" w:type="dxa"/>
            <w:tcMar>
              <w:top w:w="80" w:type="dxa"/>
              <w:left w:w="100" w:type="dxa"/>
              <w:bottom w:w="80" w:type="dxa"/>
              <w:right w:w="100" w:type="dxa"/>
            </w:tcMar>
          </w:tcPr>
          <w:p w14:paraId="7C0A1750" w14:textId="77777777" w:rsidR="009403FB" w:rsidRPr="00060847" w:rsidRDefault="009403FB">
            <w:pPr>
              <w:spacing w:after="0"/>
            </w:pPr>
          </w:p>
        </w:tc>
        <w:tc>
          <w:tcPr>
            <w:tcW w:w="1134" w:type="dxa"/>
            <w:tcMar>
              <w:top w:w="80" w:type="dxa"/>
              <w:left w:w="100" w:type="dxa"/>
              <w:bottom w:w="80" w:type="dxa"/>
              <w:right w:w="100" w:type="dxa"/>
            </w:tcMar>
          </w:tcPr>
          <w:p w14:paraId="2A2D5292" w14:textId="77777777" w:rsidR="009403FB" w:rsidRPr="00060847" w:rsidRDefault="009403FB">
            <w:pPr>
              <w:spacing w:after="0"/>
            </w:pPr>
          </w:p>
        </w:tc>
        <w:tc>
          <w:tcPr>
            <w:tcW w:w="1984" w:type="dxa"/>
            <w:tcMar>
              <w:top w:w="80" w:type="dxa"/>
              <w:left w:w="100" w:type="dxa"/>
              <w:bottom w:w="80" w:type="dxa"/>
              <w:right w:w="100" w:type="dxa"/>
            </w:tcMar>
          </w:tcPr>
          <w:p w14:paraId="27C58448" w14:textId="77777777" w:rsidR="009403FB" w:rsidRPr="00060847" w:rsidRDefault="009403FB">
            <w:pPr>
              <w:spacing w:after="0"/>
            </w:pPr>
          </w:p>
        </w:tc>
      </w:tr>
      <w:tr w:rsidR="009403FB" w:rsidRPr="00060847" w14:paraId="49708B80" w14:textId="77777777">
        <w:trPr>
          <w:trHeight w:val="300"/>
          <w:jc w:val="center"/>
        </w:trPr>
        <w:tc>
          <w:tcPr>
            <w:tcW w:w="624" w:type="dxa"/>
            <w:tcMar>
              <w:top w:w="80" w:type="dxa"/>
              <w:left w:w="100" w:type="dxa"/>
              <w:bottom w:w="80" w:type="dxa"/>
              <w:right w:w="100" w:type="dxa"/>
            </w:tcMar>
          </w:tcPr>
          <w:p w14:paraId="79AFAF68" w14:textId="77777777" w:rsidR="009403FB" w:rsidRPr="00060847" w:rsidRDefault="009403FB">
            <w:pPr>
              <w:spacing w:after="0"/>
            </w:pPr>
          </w:p>
        </w:tc>
        <w:tc>
          <w:tcPr>
            <w:tcW w:w="2494" w:type="dxa"/>
            <w:tcMar>
              <w:top w:w="80" w:type="dxa"/>
              <w:left w:w="100" w:type="dxa"/>
              <w:bottom w:w="80" w:type="dxa"/>
              <w:right w:w="100" w:type="dxa"/>
            </w:tcMar>
          </w:tcPr>
          <w:p w14:paraId="63E91A5F" w14:textId="77777777" w:rsidR="009403FB" w:rsidRPr="00060847" w:rsidRDefault="009403FB">
            <w:pPr>
              <w:spacing w:after="0"/>
            </w:pPr>
          </w:p>
        </w:tc>
        <w:tc>
          <w:tcPr>
            <w:tcW w:w="1247" w:type="dxa"/>
            <w:tcMar>
              <w:top w:w="80" w:type="dxa"/>
              <w:left w:w="100" w:type="dxa"/>
              <w:bottom w:w="80" w:type="dxa"/>
              <w:right w:w="100" w:type="dxa"/>
            </w:tcMar>
          </w:tcPr>
          <w:p w14:paraId="00A59671" w14:textId="77777777" w:rsidR="009403FB" w:rsidRPr="00060847" w:rsidRDefault="009403FB">
            <w:pPr>
              <w:spacing w:after="0"/>
            </w:pPr>
          </w:p>
        </w:tc>
        <w:tc>
          <w:tcPr>
            <w:tcW w:w="1701" w:type="dxa"/>
            <w:tcMar>
              <w:top w:w="80" w:type="dxa"/>
              <w:left w:w="100" w:type="dxa"/>
              <w:bottom w:w="80" w:type="dxa"/>
              <w:right w:w="100" w:type="dxa"/>
            </w:tcMar>
          </w:tcPr>
          <w:p w14:paraId="6B891E0D" w14:textId="77777777" w:rsidR="009403FB" w:rsidRPr="00060847" w:rsidRDefault="009403FB">
            <w:pPr>
              <w:spacing w:after="0"/>
            </w:pPr>
          </w:p>
        </w:tc>
        <w:tc>
          <w:tcPr>
            <w:tcW w:w="1134" w:type="dxa"/>
            <w:tcMar>
              <w:top w:w="80" w:type="dxa"/>
              <w:left w:w="100" w:type="dxa"/>
              <w:bottom w:w="80" w:type="dxa"/>
              <w:right w:w="100" w:type="dxa"/>
            </w:tcMar>
          </w:tcPr>
          <w:p w14:paraId="0652D0FD" w14:textId="77777777" w:rsidR="009403FB" w:rsidRPr="00060847" w:rsidRDefault="009403FB">
            <w:pPr>
              <w:spacing w:after="0"/>
            </w:pPr>
          </w:p>
        </w:tc>
        <w:tc>
          <w:tcPr>
            <w:tcW w:w="1984" w:type="dxa"/>
            <w:tcMar>
              <w:top w:w="80" w:type="dxa"/>
              <w:left w:w="100" w:type="dxa"/>
              <w:bottom w:w="80" w:type="dxa"/>
              <w:right w:w="100" w:type="dxa"/>
            </w:tcMar>
          </w:tcPr>
          <w:p w14:paraId="32282718" w14:textId="77777777" w:rsidR="009403FB" w:rsidRPr="00060847" w:rsidRDefault="009403FB">
            <w:pPr>
              <w:spacing w:after="0"/>
            </w:pPr>
          </w:p>
        </w:tc>
      </w:tr>
      <w:tr w:rsidR="009403FB" w:rsidRPr="00060847" w14:paraId="258A70AC" w14:textId="77777777">
        <w:trPr>
          <w:trHeight w:val="300"/>
          <w:jc w:val="center"/>
        </w:trPr>
        <w:tc>
          <w:tcPr>
            <w:tcW w:w="624" w:type="dxa"/>
            <w:tcMar>
              <w:top w:w="80" w:type="dxa"/>
              <w:left w:w="100" w:type="dxa"/>
              <w:bottom w:w="80" w:type="dxa"/>
              <w:right w:w="100" w:type="dxa"/>
            </w:tcMar>
          </w:tcPr>
          <w:p w14:paraId="7DA487C9" w14:textId="77777777" w:rsidR="009403FB" w:rsidRPr="00060847" w:rsidRDefault="009403FB">
            <w:pPr>
              <w:spacing w:after="0"/>
            </w:pPr>
          </w:p>
        </w:tc>
        <w:tc>
          <w:tcPr>
            <w:tcW w:w="2494" w:type="dxa"/>
            <w:tcMar>
              <w:top w:w="80" w:type="dxa"/>
              <w:left w:w="100" w:type="dxa"/>
              <w:bottom w:w="80" w:type="dxa"/>
              <w:right w:w="100" w:type="dxa"/>
            </w:tcMar>
          </w:tcPr>
          <w:p w14:paraId="2BFA2581" w14:textId="77777777" w:rsidR="009403FB" w:rsidRPr="00060847" w:rsidRDefault="009403FB">
            <w:pPr>
              <w:spacing w:after="0"/>
            </w:pPr>
          </w:p>
        </w:tc>
        <w:tc>
          <w:tcPr>
            <w:tcW w:w="1247" w:type="dxa"/>
            <w:tcMar>
              <w:top w:w="80" w:type="dxa"/>
              <w:left w:w="100" w:type="dxa"/>
              <w:bottom w:w="80" w:type="dxa"/>
              <w:right w:w="100" w:type="dxa"/>
            </w:tcMar>
          </w:tcPr>
          <w:p w14:paraId="367D8687" w14:textId="77777777" w:rsidR="009403FB" w:rsidRPr="00060847" w:rsidRDefault="009403FB">
            <w:pPr>
              <w:spacing w:after="0"/>
            </w:pPr>
          </w:p>
        </w:tc>
        <w:tc>
          <w:tcPr>
            <w:tcW w:w="1701" w:type="dxa"/>
            <w:tcMar>
              <w:top w:w="80" w:type="dxa"/>
              <w:left w:w="100" w:type="dxa"/>
              <w:bottom w:w="80" w:type="dxa"/>
              <w:right w:w="100" w:type="dxa"/>
            </w:tcMar>
          </w:tcPr>
          <w:p w14:paraId="089EB985" w14:textId="77777777" w:rsidR="009403FB" w:rsidRPr="00060847" w:rsidRDefault="009403FB">
            <w:pPr>
              <w:spacing w:after="0"/>
            </w:pPr>
          </w:p>
        </w:tc>
        <w:tc>
          <w:tcPr>
            <w:tcW w:w="1134" w:type="dxa"/>
            <w:tcMar>
              <w:top w:w="80" w:type="dxa"/>
              <w:left w:w="100" w:type="dxa"/>
              <w:bottom w:w="80" w:type="dxa"/>
              <w:right w:w="100" w:type="dxa"/>
            </w:tcMar>
          </w:tcPr>
          <w:p w14:paraId="4C3FD9F0" w14:textId="77777777" w:rsidR="009403FB" w:rsidRPr="00060847" w:rsidRDefault="009403FB">
            <w:pPr>
              <w:spacing w:after="0"/>
            </w:pPr>
          </w:p>
        </w:tc>
        <w:tc>
          <w:tcPr>
            <w:tcW w:w="1984" w:type="dxa"/>
            <w:tcMar>
              <w:top w:w="80" w:type="dxa"/>
              <w:left w:w="100" w:type="dxa"/>
              <w:bottom w:w="80" w:type="dxa"/>
              <w:right w:w="100" w:type="dxa"/>
            </w:tcMar>
          </w:tcPr>
          <w:p w14:paraId="4898B5FC" w14:textId="77777777" w:rsidR="009403FB" w:rsidRPr="00060847" w:rsidRDefault="009403FB">
            <w:pPr>
              <w:spacing w:after="0"/>
            </w:pPr>
          </w:p>
        </w:tc>
      </w:tr>
      <w:tr w:rsidR="009403FB" w:rsidRPr="00060847" w14:paraId="38DB49C4" w14:textId="77777777">
        <w:trPr>
          <w:trHeight w:val="300"/>
          <w:jc w:val="center"/>
        </w:trPr>
        <w:tc>
          <w:tcPr>
            <w:tcW w:w="624" w:type="dxa"/>
            <w:tcMar>
              <w:top w:w="80" w:type="dxa"/>
              <w:left w:w="100" w:type="dxa"/>
              <w:bottom w:w="80" w:type="dxa"/>
              <w:right w:w="100" w:type="dxa"/>
            </w:tcMar>
          </w:tcPr>
          <w:p w14:paraId="4B112E15" w14:textId="77777777" w:rsidR="009403FB" w:rsidRPr="00060847" w:rsidRDefault="009403FB">
            <w:pPr>
              <w:spacing w:after="0"/>
            </w:pPr>
          </w:p>
        </w:tc>
        <w:tc>
          <w:tcPr>
            <w:tcW w:w="2494" w:type="dxa"/>
            <w:tcMar>
              <w:top w:w="80" w:type="dxa"/>
              <w:left w:w="100" w:type="dxa"/>
              <w:bottom w:w="80" w:type="dxa"/>
              <w:right w:w="100" w:type="dxa"/>
            </w:tcMar>
          </w:tcPr>
          <w:p w14:paraId="6D21ACEC" w14:textId="77777777" w:rsidR="009403FB" w:rsidRPr="00060847" w:rsidRDefault="009403FB">
            <w:pPr>
              <w:spacing w:after="0"/>
            </w:pPr>
          </w:p>
        </w:tc>
        <w:tc>
          <w:tcPr>
            <w:tcW w:w="1247" w:type="dxa"/>
            <w:tcMar>
              <w:top w:w="80" w:type="dxa"/>
              <w:left w:w="100" w:type="dxa"/>
              <w:bottom w:w="80" w:type="dxa"/>
              <w:right w:w="100" w:type="dxa"/>
            </w:tcMar>
          </w:tcPr>
          <w:p w14:paraId="3FF3DD02" w14:textId="77777777" w:rsidR="009403FB" w:rsidRPr="00060847" w:rsidRDefault="009403FB">
            <w:pPr>
              <w:spacing w:after="0"/>
            </w:pPr>
          </w:p>
        </w:tc>
        <w:tc>
          <w:tcPr>
            <w:tcW w:w="1701" w:type="dxa"/>
            <w:tcMar>
              <w:top w:w="80" w:type="dxa"/>
              <w:left w:w="100" w:type="dxa"/>
              <w:bottom w:w="80" w:type="dxa"/>
              <w:right w:w="100" w:type="dxa"/>
            </w:tcMar>
          </w:tcPr>
          <w:p w14:paraId="09727890" w14:textId="77777777" w:rsidR="009403FB" w:rsidRPr="00060847" w:rsidRDefault="009403FB">
            <w:pPr>
              <w:spacing w:after="0"/>
            </w:pPr>
          </w:p>
        </w:tc>
        <w:tc>
          <w:tcPr>
            <w:tcW w:w="1134" w:type="dxa"/>
            <w:tcMar>
              <w:top w:w="80" w:type="dxa"/>
              <w:left w:w="100" w:type="dxa"/>
              <w:bottom w:w="80" w:type="dxa"/>
              <w:right w:w="100" w:type="dxa"/>
            </w:tcMar>
          </w:tcPr>
          <w:p w14:paraId="0787CFD5" w14:textId="77777777" w:rsidR="009403FB" w:rsidRPr="00060847" w:rsidRDefault="009403FB">
            <w:pPr>
              <w:spacing w:after="0"/>
            </w:pPr>
          </w:p>
        </w:tc>
        <w:tc>
          <w:tcPr>
            <w:tcW w:w="1984" w:type="dxa"/>
            <w:tcMar>
              <w:top w:w="80" w:type="dxa"/>
              <w:left w:w="100" w:type="dxa"/>
              <w:bottom w:w="80" w:type="dxa"/>
              <w:right w:w="100" w:type="dxa"/>
            </w:tcMar>
          </w:tcPr>
          <w:p w14:paraId="003CD59B" w14:textId="77777777" w:rsidR="009403FB" w:rsidRPr="00060847" w:rsidRDefault="009403FB">
            <w:pPr>
              <w:spacing w:after="0"/>
            </w:pPr>
          </w:p>
        </w:tc>
      </w:tr>
      <w:tr w:rsidR="009403FB" w:rsidRPr="00060847" w14:paraId="6E559715" w14:textId="77777777">
        <w:trPr>
          <w:trHeight w:val="300"/>
          <w:jc w:val="center"/>
        </w:trPr>
        <w:tc>
          <w:tcPr>
            <w:tcW w:w="624" w:type="dxa"/>
            <w:tcMar>
              <w:top w:w="80" w:type="dxa"/>
              <w:left w:w="100" w:type="dxa"/>
              <w:bottom w:w="80" w:type="dxa"/>
              <w:right w:w="100" w:type="dxa"/>
            </w:tcMar>
          </w:tcPr>
          <w:p w14:paraId="4FA9AF5B" w14:textId="77777777" w:rsidR="009403FB" w:rsidRPr="00060847" w:rsidRDefault="009403FB">
            <w:pPr>
              <w:spacing w:after="0"/>
            </w:pPr>
          </w:p>
        </w:tc>
        <w:tc>
          <w:tcPr>
            <w:tcW w:w="2494" w:type="dxa"/>
            <w:tcMar>
              <w:top w:w="80" w:type="dxa"/>
              <w:left w:w="100" w:type="dxa"/>
              <w:bottom w:w="80" w:type="dxa"/>
              <w:right w:w="100" w:type="dxa"/>
            </w:tcMar>
          </w:tcPr>
          <w:p w14:paraId="3BB92567" w14:textId="77777777" w:rsidR="009403FB" w:rsidRPr="00060847" w:rsidRDefault="009403FB">
            <w:pPr>
              <w:spacing w:after="0"/>
            </w:pPr>
          </w:p>
        </w:tc>
        <w:tc>
          <w:tcPr>
            <w:tcW w:w="1247" w:type="dxa"/>
            <w:tcMar>
              <w:top w:w="80" w:type="dxa"/>
              <w:left w:w="100" w:type="dxa"/>
              <w:bottom w:w="80" w:type="dxa"/>
              <w:right w:w="100" w:type="dxa"/>
            </w:tcMar>
          </w:tcPr>
          <w:p w14:paraId="48DCB71C" w14:textId="77777777" w:rsidR="009403FB" w:rsidRPr="00060847" w:rsidRDefault="009403FB">
            <w:pPr>
              <w:spacing w:after="0"/>
            </w:pPr>
          </w:p>
        </w:tc>
        <w:tc>
          <w:tcPr>
            <w:tcW w:w="1701" w:type="dxa"/>
            <w:tcMar>
              <w:top w:w="80" w:type="dxa"/>
              <w:left w:w="100" w:type="dxa"/>
              <w:bottom w:w="80" w:type="dxa"/>
              <w:right w:w="100" w:type="dxa"/>
            </w:tcMar>
          </w:tcPr>
          <w:p w14:paraId="56698D14" w14:textId="77777777" w:rsidR="009403FB" w:rsidRPr="00060847" w:rsidRDefault="009403FB">
            <w:pPr>
              <w:spacing w:after="0"/>
            </w:pPr>
          </w:p>
        </w:tc>
        <w:tc>
          <w:tcPr>
            <w:tcW w:w="1134" w:type="dxa"/>
            <w:tcMar>
              <w:top w:w="80" w:type="dxa"/>
              <w:left w:w="100" w:type="dxa"/>
              <w:bottom w:w="80" w:type="dxa"/>
              <w:right w:w="100" w:type="dxa"/>
            </w:tcMar>
          </w:tcPr>
          <w:p w14:paraId="2A56254A" w14:textId="77777777" w:rsidR="009403FB" w:rsidRPr="00060847" w:rsidRDefault="009403FB">
            <w:pPr>
              <w:spacing w:after="0"/>
            </w:pPr>
          </w:p>
        </w:tc>
        <w:tc>
          <w:tcPr>
            <w:tcW w:w="1984" w:type="dxa"/>
            <w:tcMar>
              <w:top w:w="80" w:type="dxa"/>
              <w:left w:w="100" w:type="dxa"/>
              <w:bottom w:w="80" w:type="dxa"/>
              <w:right w:w="100" w:type="dxa"/>
            </w:tcMar>
          </w:tcPr>
          <w:p w14:paraId="45E1465F" w14:textId="77777777" w:rsidR="009403FB" w:rsidRPr="00060847" w:rsidRDefault="009403FB">
            <w:pPr>
              <w:spacing w:after="0"/>
            </w:pPr>
          </w:p>
        </w:tc>
      </w:tr>
      <w:tr w:rsidR="009403FB" w:rsidRPr="00060847" w14:paraId="2F1AAD91" w14:textId="77777777">
        <w:trPr>
          <w:trHeight w:val="300"/>
          <w:jc w:val="center"/>
        </w:trPr>
        <w:tc>
          <w:tcPr>
            <w:tcW w:w="624" w:type="dxa"/>
            <w:tcMar>
              <w:top w:w="80" w:type="dxa"/>
              <w:left w:w="100" w:type="dxa"/>
              <w:bottom w:w="80" w:type="dxa"/>
              <w:right w:w="100" w:type="dxa"/>
            </w:tcMar>
          </w:tcPr>
          <w:p w14:paraId="6491E209" w14:textId="77777777" w:rsidR="009403FB" w:rsidRPr="00060847" w:rsidRDefault="009403FB">
            <w:pPr>
              <w:spacing w:after="0"/>
            </w:pPr>
          </w:p>
        </w:tc>
        <w:tc>
          <w:tcPr>
            <w:tcW w:w="2494" w:type="dxa"/>
            <w:tcMar>
              <w:top w:w="80" w:type="dxa"/>
              <w:left w:w="100" w:type="dxa"/>
              <w:bottom w:w="80" w:type="dxa"/>
              <w:right w:w="100" w:type="dxa"/>
            </w:tcMar>
          </w:tcPr>
          <w:p w14:paraId="4B995234" w14:textId="77777777" w:rsidR="009403FB" w:rsidRPr="00060847" w:rsidRDefault="009403FB">
            <w:pPr>
              <w:spacing w:after="0"/>
            </w:pPr>
          </w:p>
        </w:tc>
        <w:tc>
          <w:tcPr>
            <w:tcW w:w="1247" w:type="dxa"/>
            <w:tcMar>
              <w:top w:w="80" w:type="dxa"/>
              <w:left w:w="100" w:type="dxa"/>
              <w:bottom w:w="80" w:type="dxa"/>
              <w:right w:w="100" w:type="dxa"/>
            </w:tcMar>
          </w:tcPr>
          <w:p w14:paraId="53F3740C" w14:textId="77777777" w:rsidR="009403FB" w:rsidRPr="00060847" w:rsidRDefault="009403FB">
            <w:pPr>
              <w:spacing w:after="0"/>
            </w:pPr>
          </w:p>
        </w:tc>
        <w:tc>
          <w:tcPr>
            <w:tcW w:w="1701" w:type="dxa"/>
            <w:tcMar>
              <w:top w:w="80" w:type="dxa"/>
              <w:left w:w="100" w:type="dxa"/>
              <w:bottom w:w="80" w:type="dxa"/>
              <w:right w:w="100" w:type="dxa"/>
            </w:tcMar>
          </w:tcPr>
          <w:p w14:paraId="3DB7E46C" w14:textId="77777777" w:rsidR="009403FB" w:rsidRPr="00060847" w:rsidRDefault="009403FB">
            <w:pPr>
              <w:spacing w:after="0"/>
            </w:pPr>
          </w:p>
        </w:tc>
        <w:tc>
          <w:tcPr>
            <w:tcW w:w="1134" w:type="dxa"/>
            <w:tcMar>
              <w:top w:w="80" w:type="dxa"/>
              <w:left w:w="100" w:type="dxa"/>
              <w:bottom w:w="80" w:type="dxa"/>
              <w:right w:w="100" w:type="dxa"/>
            </w:tcMar>
          </w:tcPr>
          <w:p w14:paraId="52C2EAEF" w14:textId="77777777" w:rsidR="009403FB" w:rsidRPr="00060847" w:rsidRDefault="009403FB">
            <w:pPr>
              <w:spacing w:after="0"/>
            </w:pPr>
          </w:p>
        </w:tc>
        <w:tc>
          <w:tcPr>
            <w:tcW w:w="1984" w:type="dxa"/>
            <w:tcMar>
              <w:top w:w="80" w:type="dxa"/>
              <w:left w:w="100" w:type="dxa"/>
              <w:bottom w:w="80" w:type="dxa"/>
              <w:right w:w="100" w:type="dxa"/>
            </w:tcMar>
          </w:tcPr>
          <w:p w14:paraId="1ABBBBA7" w14:textId="77777777" w:rsidR="009403FB" w:rsidRPr="00060847" w:rsidRDefault="009403FB">
            <w:pPr>
              <w:spacing w:after="0"/>
            </w:pPr>
          </w:p>
        </w:tc>
      </w:tr>
    </w:tbl>
    <w:p w14:paraId="2D815A7C" w14:textId="77777777" w:rsidR="009403FB" w:rsidRPr="00060847" w:rsidRDefault="009403FB">
      <w:pPr>
        <w:spacing w:after="60"/>
      </w:pPr>
    </w:p>
    <w:p w14:paraId="56791379"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0557EBAE" w14:textId="77777777">
        <w:trPr>
          <w:trHeight w:val="300"/>
          <w:jc w:val="center"/>
        </w:trPr>
        <w:tc>
          <w:tcPr>
            <w:tcW w:w="9406" w:type="dxa"/>
            <w:shd w:val="clear" w:color="auto" w:fill="FFF6D9"/>
            <w:tcMar>
              <w:top w:w="110" w:type="dxa"/>
              <w:left w:w="140" w:type="dxa"/>
              <w:bottom w:w="110" w:type="dxa"/>
              <w:right w:w="140" w:type="dxa"/>
            </w:tcMar>
          </w:tcPr>
          <w:p w14:paraId="7DECED48"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18F923E4" w14:textId="77777777" w:rsidR="009403FB" w:rsidRPr="00060847" w:rsidRDefault="009403FB">
      <w:pPr>
        <w:spacing w:after="40"/>
      </w:pPr>
    </w:p>
    <w:p w14:paraId="28E2A5B7" w14:textId="77777777" w:rsidR="009403FB" w:rsidRPr="00060847" w:rsidRDefault="00000000">
      <w:pPr>
        <w:spacing w:after="160"/>
        <w:ind w:left="170"/>
      </w:pPr>
      <w:r>
        <w:rPr>
          <w:i/>
          <w:color w:val="666666"/>
          <w:sz w:val="20"/>
        </w:rPr>
        <w:t>[Desarrollar aquí]</w:t>
      </w:r>
    </w:p>
    <w:p w14:paraId="19FC26B0" w14:textId="77777777" w:rsidR="009403FB" w:rsidRPr="00060847" w:rsidRDefault="00000000">
      <w:pPr>
        <w:pStyle w:val="Ttulo1"/>
      </w:pPr>
      <w:bookmarkStart w:id="62" w:name="_Toc239445112"/>
      <w:r>
        <w:t>9. DESPLIEGUE</w:t>
      </w:r>
      <w:bookmarkEnd w:id="62"/>
    </w:p>
    <w:p w14:paraId="7964F32B"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77BAD342" w14:textId="77777777">
        <w:trPr>
          <w:trHeight w:val="300"/>
          <w:jc w:val="center"/>
        </w:trPr>
        <w:tc>
          <w:tcPr>
            <w:tcW w:w="9406" w:type="dxa"/>
            <w:shd w:val="clear" w:color="auto" w:fill="FFF6D9"/>
            <w:tcMar>
              <w:top w:w="110" w:type="dxa"/>
              <w:left w:w="140" w:type="dxa"/>
              <w:bottom w:w="110" w:type="dxa"/>
              <w:right w:w="140" w:type="dxa"/>
            </w:tcMar>
          </w:tcPr>
          <w:p w14:paraId="30D1B288"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55479299" w14:textId="77777777" w:rsidR="009403FB" w:rsidRPr="00060847" w:rsidRDefault="009403FB">
      <w:pPr>
        <w:spacing w:after="40"/>
      </w:pPr>
    </w:p>
    <w:p w14:paraId="35CFC8BB" w14:textId="77777777" w:rsidR="009403FB" w:rsidRPr="00060847" w:rsidRDefault="00000000">
      <w:pPr>
        <w:spacing w:after="160"/>
        <w:ind w:left="170"/>
      </w:pPr>
      <w:r>
        <w:rPr>
          <w:i/>
          <w:color w:val="666666"/>
          <w:sz w:val="20"/>
        </w:rPr>
        <w:t>[Insertar aquí el/los diagrama(s), modelo(s) o figura(s) correspondientes]</w:t>
      </w:r>
    </w:p>
    <w:p w14:paraId="7F547CE8" w14:textId="77777777" w:rsidR="009403FB" w:rsidRPr="00060847" w:rsidRDefault="00000000">
      <w:pPr>
        <w:pStyle w:val="Ttulo2"/>
      </w:pPr>
      <w:bookmarkStart w:id="64" w:name="_Toc239445114"/>
      <w:r>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6C485B43" w14:textId="77777777">
        <w:trPr>
          <w:trHeight w:val="300"/>
          <w:jc w:val="center"/>
        </w:trPr>
        <w:tc>
          <w:tcPr>
            <w:tcW w:w="9406" w:type="dxa"/>
            <w:shd w:val="clear" w:color="auto" w:fill="FFF6D9"/>
            <w:tcMar>
              <w:top w:w="110" w:type="dxa"/>
              <w:left w:w="140" w:type="dxa"/>
              <w:bottom w:w="110" w:type="dxa"/>
              <w:right w:w="140" w:type="dxa"/>
            </w:tcMar>
          </w:tcPr>
          <w:p w14:paraId="6748BB5A"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2EE204F0" w14:textId="77777777" w:rsidR="009403FB" w:rsidRPr="00060847" w:rsidRDefault="009403FB">
      <w:pPr>
        <w:spacing w:after="40"/>
      </w:pPr>
    </w:p>
    <w:p w14:paraId="2FE43EBC" w14:textId="77777777" w:rsidR="009403FB" w:rsidRPr="00060847" w:rsidRDefault="00000000">
      <w:pPr>
        <w:spacing w:after="160"/>
        <w:ind w:left="170"/>
      </w:pPr>
      <w:r>
        <w:rPr>
          <w:i/>
          <w:color w:val="666666"/>
          <w:sz w:val="20"/>
        </w:rPr>
        <w:t>[Desarrollar aquí]</w:t>
      </w:r>
    </w:p>
    <w:p w14:paraId="62477A14"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3F4ABBB4" w14:textId="77777777">
        <w:trPr>
          <w:trHeight w:val="300"/>
          <w:jc w:val="center"/>
        </w:trPr>
        <w:tc>
          <w:tcPr>
            <w:tcW w:w="9406" w:type="dxa"/>
            <w:shd w:val="clear" w:color="auto" w:fill="FFF6D9"/>
            <w:tcMar>
              <w:top w:w="110" w:type="dxa"/>
              <w:left w:w="140" w:type="dxa"/>
              <w:bottom w:w="110" w:type="dxa"/>
              <w:right w:w="140" w:type="dxa"/>
            </w:tcMar>
          </w:tcPr>
          <w:p w14:paraId="6B232B8D"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310FCF6B" w14:textId="77777777" w:rsidR="009403FB" w:rsidRPr="00060847" w:rsidRDefault="009403FB">
      <w:pPr>
        <w:spacing w:after="40"/>
      </w:pPr>
    </w:p>
    <w:p w14:paraId="46950C58" w14:textId="77777777" w:rsidR="009403FB" w:rsidRPr="00060847" w:rsidRDefault="00000000">
      <w:pPr>
        <w:spacing w:after="160"/>
        <w:ind w:left="170"/>
      </w:pPr>
      <w:r>
        <w:rPr>
          <w:i/>
          <w:color w:val="666666"/>
          <w:sz w:val="20"/>
        </w:rPr>
        <w:t>[Desarrollar aquí]</w:t>
      </w:r>
    </w:p>
    <w:p w14:paraId="5F0768F4"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00CBAED0" w14:textId="77777777">
        <w:trPr>
          <w:trHeight w:val="300"/>
          <w:jc w:val="center"/>
        </w:trPr>
        <w:tc>
          <w:tcPr>
            <w:tcW w:w="9406" w:type="dxa"/>
            <w:shd w:val="clear" w:color="auto" w:fill="FFF6D9"/>
            <w:tcMar>
              <w:top w:w="110" w:type="dxa"/>
              <w:left w:w="140" w:type="dxa"/>
              <w:bottom w:w="110" w:type="dxa"/>
              <w:right w:w="140" w:type="dxa"/>
            </w:tcMar>
          </w:tcPr>
          <w:p w14:paraId="3A524271"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20FE1929" w14:textId="77777777" w:rsidR="009403FB" w:rsidRPr="00060847" w:rsidRDefault="009403FB">
      <w:pPr>
        <w:spacing w:after="40"/>
      </w:pPr>
    </w:p>
    <w:p w14:paraId="4F180B31" w14:textId="77777777" w:rsidR="009403FB" w:rsidRPr="00060847" w:rsidRDefault="00000000">
      <w:pPr>
        <w:spacing w:after="160"/>
        <w:ind w:left="170"/>
      </w:pPr>
      <w:r>
        <w:rPr>
          <w:i/>
          <w:color w:val="666666"/>
          <w:sz w:val="20"/>
        </w:rPr>
        <w:t>[Desarrollar aquí]</w:t>
      </w:r>
    </w:p>
    <w:p w14:paraId="68723F36" w14:textId="77777777" w:rsidR="009403FB" w:rsidRPr="00060847" w:rsidRDefault="00000000">
      <w:pPr>
        <w:pStyle w:val="Ttulo2"/>
      </w:pPr>
      <w:bookmarkStart w:id="67" w:name="_Toc239445117"/>
      <w:r>
        <w:lastRenderedPageBreak/>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6C3FD570" w14:textId="77777777">
        <w:trPr>
          <w:trHeight w:val="300"/>
          <w:jc w:val="center"/>
        </w:trPr>
        <w:tc>
          <w:tcPr>
            <w:tcW w:w="9406" w:type="dxa"/>
            <w:shd w:val="clear" w:color="auto" w:fill="FFF6D9"/>
            <w:tcMar>
              <w:top w:w="110" w:type="dxa"/>
              <w:left w:w="140" w:type="dxa"/>
              <w:bottom w:w="110" w:type="dxa"/>
              <w:right w:w="140" w:type="dxa"/>
            </w:tcMar>
          </w:tcPr>
          <w:p w14:paraId="01EFEC1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67EC094C" w14:textId="77777777" w:rsidR="009403FB" w:rsidRPr="00060847" w:rsidRDefault="009403FB">
      <w:pPr>
        <w:spacing w:after="40"/>
      </w:pPr>
    </w:p>
    <w:p w14:paraId="652D90D5" w14:textId="77777777" w:rsidR="009403FB" w:rsidRPr="00060847" w:rsidRDefault="00000000">
      <w:pPr>
        <w:spacing w:after="160"/>
        <w:ind w:left="170"/>
      </w:pPr>
      <w:r>
        <w:rPr>
          <w:i/>
          <w:color w:val="666666"/>
          <w:sz w:val="20"/>
        </w:rPr>
        <w:t>[Desarrollar aquí]</w:t>
      </w:r>
    </w:p>
    <w:p w14:paraId="201A2E9F"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3FFFC6C7" w14:textId="77777777">
        <w:trPr>
          <w:trHeight w:val="300"/>
          <w:jc w:val="center"/>
        </w:trPr>
        <w:tc>
          <w:tcPr>
            <w:tcW w:w="9406" w:type="dxa"/>
            <w:shd w:val="clear" w:color="auto" w:fill="FFF6D9"/>
            <w:tcMar>
              <w:top w:w="110" w:type="dxa"/>
              <w:left w:w="140" w:type="dxa"/>
              <w:bottom w:w="110" w:type="dxa"/>
              <w:right w:w="140" w:type="dxa"/>
            </w:tcMar>
          </w:tcPr>
          <w:p w14:paraId="277B4B2D"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52799A6E" w14:textId="77777777" w:rsidR="009403FB" w:rsidRPr="00060847" w:rsidRDefault="009403FB">
      <w:pPr>
        <w:spacing w:after="40"/>
      </w:pPr>
    </w:p>
    <w:p w14:paraId="1E265B82" w14:textId="77777777" w:rsidR="009403FB" w:rsidRPr="00060847" w:rsidRDefault="00000000">
      <w:pPr>
        <w:spacing w:after="160"/>
        <w:ind w:left="170"/>
      </w:pPr>
      <w:r>
        <w:rPr>
          <w:i/>
          <w:color w:val="666666"/>
          <w:sz w:val="20"/>
        </w:rPr>
        <w:t>[Desarrollar aquí]</w:t>
      </w:r>
    </w:p>
    <w:p w14:paraId="40915322" w14:textId="77777777" w:rsidR="009403FB" w:rsidRPr="00060847" w:rsidRDefault="00000000">
      <w:pPr>
        <w:pStyle w:val="Ttulo1"/>
      </w:pPr>
      <w:bookmarkStart w:id="69" w:name="_Toc239445119"/>
      <w:r>
        <w:t>10. TRANSFERENCIA AL USUARIO</w:t>
      </w:r>
      <w:bookmarkEnd w:id="69"/>
    </w:p>
    <w:p w14:paraId="222F0F14"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BD5AA1C" w14:textId="77777777">
        <w:trPr>
          <w:trHeight w:val="300"/>
          <w:jc w:val="center"/>
        </w:trPr>
        <w:tc>
          <w:tcPr>
            <w:tcW w:w="9406" w:type="dxa"/>
            <w:shd w:val="clear" w:color="auto" w:fill="FFF6D9"/>
            <w:tcMar>
              <w:top w:w="110" w:type="dxa"/>
              <w:left w:w="140" w:type="dxa"/>
              <w:bottom w:w="110" w:type="dxa"/>
              <w:right w:w="140" w:type="dxa"/>
            </w:tcMar>
          </w:tcPr>
          <w:p w14:paraId="02622FF0"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1EEBB630" w14:textId="77777777" w:rsidR="009403FB" w:rsidRPr="00060847" w:rsidRDefault="009403FB">
      <w:pPr>
        <w:spacing w:after="40"/>
      </w:pPr>
    </w:p>
    <w:p w14:paraId="53B91AE1" w14:textId="77777777" w:rsidR="009403FB" w:rsidRPr="00060847" w:rsidRDefault="00000000">
      <w:pPr>
        <w:spacing w:after="160"/>
        <w:ind w:left="170"/>
      </w:pPr>
      <w:r>
        <w:rPr>
          <w:i/>
          <w:color w:val="666666"/>
          <w:sz w:val="20"/>
        </w:rPr>
        <w:t>[Desarrollar aquí]</w:t>
      </w:r>
    </w:p>
    <w:p w14:paraId="7F491751" w14:textId="77777777" w:rsidR="009403FB" w:rsidRPr="00060847" w:rsidRDefault="00000000">
      <w:pPr>
        <w:pStyle w:val="Ttulo2"/>
      </w:pPr>
      <w:bookmarkStart w:id="71" w:name="_Toc239445121"/>
      <w:r>
        <w:t>10.2 Capacitación</w:t>
      </w:r>
      <w:bookmarkEnd w:id="71"/>
    </w:p>
    <w:tbl>
      <w:tblPr>
        <w:tblW w:w="0" w:type="auto"/>
        <w:jc w:val="center"/>
        <w:tblLook w:val="04A0" w:firstRow="1" w:lastRow="0" w:firstColumn="1" w:lastColumn="0" w:noHBand="0" w:noVBand="1"/>
      </w:tblPr>
      <w:tblGrid>
        <w:gridCol w:w="9406"/>
      </w:tblGrid>
      <w:tr w:rsidR="009403FB" w:rsidRPr="00060847" w14:paraId="3EB40E34" w14:textId="77777777">
        <w:trPr>
          <w:trHeight w:val="300"/>
          <w:jc w:val="center"/>
        </w:trPr>
        <w:tc>
          <w:tcPr>
            <w:tcW w:w="9406" w:type="dxa"/>
            <w:shd w:val="clear" w:color="auto" w:fill="FFF6D9"/>
            <w:tcMar>
              <w:top w:w="110" w:type="dxa"/>
              <w:left w:w="140" w:type="dxa"/>
              <w:bottom w:w="110" w:type="dxa"/>
              <w:right w:w="140" w:type="dxa"/>
            </w:tcMar>
          </w:tcPr>
          <w:p w14:paraId="32108466"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1C91AFD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399542B1" w14:textId="77777777">
        <w:trPr>
          <w:trHeight w:val="300"/>
          <w:tblHeader/>
          <w:jc w:val="center"/>
        </w:trPr>
        <w:tc>
          <w:tcPr>
            <w:tcW w:w="1417" w:type="dxa"/>
            <w:shd w:val="clear" w:color="auto" w:fill="006B4F"/>
            <w:tcMar>
              <w:top w:w="80" w:type="dxa"/>
              <w:left w:w="100" w:type="dxa"/>
              <w:bottom w:w="80" w:type="dxa"/>
              <w:right w:w="100" w:type="dxa"/>
            </w:tcMar>
            <w:vAlign w:val="center"/>
          </w:tcPr>
          <w:p w14:paraId="1C149C5C"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5DBF3E8D"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CCF8BDB"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113501DD" w14:textId="77777777" w:rsidR="009403FB" w:rsidRPr="00060847" w:rsidRDefault="00000000">
            <w:pPr>
              <w:spacing w:after="0"/>
              <w:jc w:val="center"/>
            </w:pPr>
            <w:r>
              <w:rPr>
                <w:b/>
                <w:color w:val="FFFFFF"/>
                <w:sz w:val="16"/>
              </w:rPr>
              <w:t>Evidencia</w:t>
            </w:r>
          </w:p>
        </w:tc>
      </w:tr>
      <w:tr w:rsidR="009403FB" w:rsidRPr="00060847" w14:paraId="40A0B863" w14:textId="77777777">
        <w:trPr>
          <w:trHeight w:val="300"/>
          <w:jc w:val="center"/>
        </w:trPr>
        <w:tc>
          <w:tcPr>
            <w:tcW w:w="1417" w:type="dxa"/>
            <w:tcMar>
              <w:top w:w="80" w:type="dxa"/>
              <w:left w:w="100" w:type="dxa"/>
              <w:bottom w:w="80" w:type="dxa"/>
              <w:right w:w="100" w:type="dxa"/>
            </w:tcMar>
          </w:tcPr>
          <w:p w14:paraId="2E2C5E1D" w14:textId="77777777" w:rsidR="009403FB" w:rsidRPr="00060847" w:rsidRDefault="009403FB">
            <w:pPr>
              <w:spacing w:after="0"/>
            </w:pPr>
          </w:p>
        </w:tc>
        <w:tc>
          <w:tcPr>
            <w:tcW w:w="2268" w:type="dxa"/>
            <w:tcMar>
              <w:top w:w="80" w:type="dxa"/>
              <w:left w:w="100" w:type="dxa"/>
              <w:bottom w:w="80" w:type="dxa"/>
              <w:right w:w="100" w:type="dxa"/>
            </w:tcMar>
          </w:tcPr>
          <w:p w14:paraId="772341E5" w14:textId="77777777" w:rsidR="009403FB" w:rsidRPr="00060847" w:rsidRDefault="009403FB">
            <w:pPr>
              <w:spacing w:after="0"/>
            </w:pPr>
          </w:p>
        </w:tc>
        <w:tc>
          <w:tcPr>
            <w:tcW w:w="3515" w:type="dxa"/>
            <w:tcMar>
              <w:top w:w="80" w:type="dxa"/>
              <w:left w:w="100" w:type="dxa"/>
              <w:bottom w:w="80" w:type="dxa"/>
              <w:right w:w="100" w:type="dxa"/>
            </w:tcMar>
          </w:tcPr>
          <w:p w14:paraId="1EA3D359" w14:textId="77777777" w:rsidR="009403FB" w:rsidRPr="00060847" w:rsidRDefault="009403FB">
            <w:pPr>
              <w:spacing w:after="0"/>
            </w:pPr>
          </w:p>
        </w:tc>
        <w:tc>
          <w:tcPr>
            <w:tcW w:w="1984" w:type="dxa"/>
            <w:tcMar>
              <w:top w:w="80" w:type="dxa"/>
              <w:left w:w="100" w:type="dxa"/>
              <w:bottom w:w="80" w:type="dxa"/>
              <w:right w:w="100" w:type="dxa"/>
            </w:tcMar>
          </w:tcPr>
          <w:p w14:paraId="0DEFB934" w14:textId="77777777" w:rsidR="009403FB" w:rsidRPr="00060847" w:rsidRDefault="009403FB">
            <w:pPr>
              <w:spacing w:after="0"/>
            </w:pPr>
          </w:p>
        </w:tc>
      </w:tr>
      <w:tr w:rsidR="009403FB" w:rsidRPr="00060847" w14:paraId="70828DC2" w14:textId="77777777">
        <w:trPr>
          <w:trHeight w:val="300"/>
          <w:jc w:val="center"/>
        </w:trPr>
        <w:tc>
          <w:tcPr>
            <w:tcW w:w="1417" w:type="dxa"/>
            <w:tcMar>
              <w:top w:w="80" w:type="dxa"/>
              <w:left w:w="100" w:type="dxa"/>
              <w:bottom w:w="80" w:type="dxa"/>
              <w:right w:w="100" w:type="dxa"/>
            </w:tcMar>
          </w:tcPr>
          <w:p w14:paraId="70CE8627" w14:textId="77777777" w:rsidR="009403FB" w:rsidRPr="00060847" w:rsidRDefault="009403FB">
            <w:pPr>
              <w:spacing w:after="0"/>
            </w:pPr>
          </w:p>
        </w:tc>
        <w:tc>
          <w:tcPr>
            <w:tcW w:w="2268" w:type="dxa"/>
            <w:tcMar>
              <w:top w:w="80" w:type="dxa"/>
              <w:left w:w="100" w:type="dxa"/>
              <w:bottom w:w="80" w:type="dxa"/>
              <w:right w:w="100" w:type="dxa"/>
            </w:tcMar>
          </w:tcPr>
          <w:p w14:paraId="3DFD7E5A" w14:textId="77777777" w:rsidR="009403FB" w:rsidRPr="00060847" w:rsidRDefault="009403FB">
            <w:pPr>
              <w:spacing w:after="0"/>
            </w:pPr>
          </w:p>
        </w:tc>
        <w:tc>
          <w:tcPr>
            <w:tcW w:w="3515" w:type="dxa"/>
            <w:tcMar>
              <w:top w:w="80" w:type="dxa"/>
              <w:left w:w="100" w:type="dxa"/>
              <w:bottom w:w="80" w:type="dxa"/>
              <w:right w:w="100" w:type="dxa"/>
            </w:tcMar>
          </w:tcPr>
          <w:p w14:paraId="40E52A06" w14:textId="77777777" w:rsidR="009403FB" w:rsidRPr="00060847" w:rsidRDefault="009403FB">
            <w:pPr>
              <w:spacing w:after="0"/>
            </w:pPr>
          </w:p>
        </w:tc>
        <w:tc>
          <w:tcPr>
            <w:tcW w:w="1984" w:type="dxa"/>
            <w:tcMar>
              <w:top w:w="80" w:type="dxa"/>
              <w:left w:w="100" w:type="dxa"/>
              <w:bottom w:w="80" w:type="dxa"/>
              <w:right w:w="100" w:type="dxa"/>
            </w:tcMar>
          </w:tcPr>
          <w:p w14:paraId="3289EE2A" w14:textId="77777777" w:rsidR="009403FB" w:rsidRPr="00060847" w:rsidRDefault="009403FB">
            <w:pPr>
              <w:spacing w:after="0"/>
            </w:pPr>
          </w:p>
        </w:tc>
      </w:tr>
      <w:tr w:rsidR="009403FB" w:rsidRPr="00060847" w14:paraId="5D0F61CD" w14:textId="77777777">
        <w:trPr>
          <w:trHeight w:val="300"/>
          <w:jc w:val="center"/>
        </w:trPr>
        <w:tc>
          <w:tcPr>
            <w:tcW w:w="1417" w:type="dxa"/>
            <w:tcMar>
              <w:top w:w="80" w:type="dxa"/>
              <w:left w:w="100" w:type="dxa"/>
              <w:bottom w:w="80" w:type="dxa"/>
              <w:right w:w="100" w:type="dxa"/>
            </w:tcMar>
          </w:tcPr>
          <w:p w14:paraId="5B8536C6" w14:textId="77777777" w:rsidR="009403FB" w:rsidRPr="00060847" w:rsidRDefault="009403FB">
            <w:pPr>
              <w:spacing w:after="0"/>
            </w:pPr>
          </w:p>
        </w:tc>
        <w:tc>
          <w:tcPr>
            <w:tcW w:w="2268" w:type="dxa"/>
            <w:tcMar>
              <w:top w:w="80" w:type="dxa"/>
              <w:left w:w="100" w:type="dxa"/>
              <w:bottom w:w="80" w:type="dxa"/>
              <w:right w:w="100" w:type="dxa"/>
            </w:tcMar>
          </w:tcPr>
          <w:p w14:paraId="209327F8" w14:textId="77777777" w:rsidR="009403FB" w:rsidRPr="00060847" w:rsidRDefault="009403FB">
            <w:pPr>
              <w:spacing w:after="0"/>
            </w:pPr>
          </w:p>
        </w:tc>
        <w:tc>
          <w:tcPr>
            <w:tcW w:w="3515" w:type="dxa"/>
            <w:tcMar>
              <w:top w:w="80" w:type="dxa"/>
              <w:left w:w="100" w:type="dxa"/>
              <w:bottom w:w="80" w:type="dxa"/>
              <w:right w:w="100" w:type="dxa"/>
            </w:tcMar>
          </w:tcPr>
          <w:p w14:paraId="487106FF" w14:textId="77777777" w:rsidR="009403FB" w:rsidRPr="00060847" w:rsidRDefault="009403FB">
            <w:pPr>
              <w:spacing w:after="0"/>
            </w:pPr>
          </w:p>
        </w:tc>
        <w:tc>
          <w:tcPr>
            <w:tcW w:w="1984" w:type="dxa"/>
            <w:tcMar>
              <w:top w:w="80" w:type="dxa"/>
              <w:left w:w="100" w:type="dxa"/>
              <w:bottom w:w="80" w:type="dxa"/>
              <w:right w:w="100" w:type="dxa"/>
            </w:tcMar>
          </w:tcPr>
          <w:p w14:paraId="33263D6E" w14:textId="77777777" w:rsidR="009403FB" w:rsidRPr="00060847" w:rsidRDefault="009403FB">
            <w:pPr>
              <w:spacing w:after="0"/>
            </w:pPr>
          </w:p>
        </w:tc>
      </w:tr>
      <w:tr w:rsidR="009403FB" w:rsidRPr="00060847" w14:paraId="2F91C000" w14:textId="77777777">
        <w:trPr>
          <w:trHeight w:val="300"/>
          <w:jc w:val="center"/>
        </w:trPr>
        <w:tc>
          <w:tcPr>
            <w:tcW w:w="1417" w:type="dxa"/>
            <w:tcMar>
              <w:top w:w="80" w:type="dxa"/>
              <w:left w:w="100" w:type="dxa"/>
              <w:bottom w:w="80" w:type="dxa"/>
              <w:right w:w="100" w:type="dxa"/>
            </w:tcMar>
          </w:tcPr>
          <w:p w14:paraId="3227E232" w14:textId="77777777" w:rsidR="009403FB" w:rsidRPr="00060847" w:rsidRDefault="009403FB">
            <w:pPr>
              <w:spacing w:after="0"/>
            </w:pPr>
          </w:p>
        </w:tc>
        <w:tc>
          <w:tcPr>
            <w:tcW w:w="2268" w:type="dxa"/>
            <w:tcMar>
              <w:top w:w="80" w:type="dxa"/>
              <w:left w:w="100" w:type="dxa"/>
              <w:bottom w:w="80" w:type="dxa"/>
              <w:right w:w="100" w:type="dxa"/>
            </w:tcMar>
          </w:tcPr>
          <w:p w14:paraId="3F1D6125" w14:textId="77777777" w:rsidR="009403FB" w:rsidRPr="00060847" w:rsidRDefault="009403FB">
            <w:pPr>
              <w:spacing w:after="0"/>
            </w:pPr>
          </w:p>
        </w:tc>
        <w:tc>
          <w:tcPr>
            <w:tcW w:w="3515" w:type="dxa"/>
            <w:tcMar>
              <w:top w:w="80" w:type="dxa"/>
              <w:left w:w="100" w:type="dxa"/>
              <w:bottom w:w="80" w:type="dxa"/>
              <w:right w:w="100" w:type="dxa"/>
            </w:tcMar>
          </w:tcPr>
          <w:p w14:paraId="65249F22" w14:textId="77777777" w:rsidR="009403FB" w:rsidRPr="00060847" w:rsidRDefault="009403FB">
            <w:pPr>
              <w:spacing w:after="0"/>
            </w:pPr>
          </w:p>
        </w:tc>
        <w:tc>
          <w:tcPr>
            <w:tcW w:w="1984" w:type="dxa"/>
            <w:tcMar>
              <w:top w:w="80" w:type="dxa"/>
              <w:left w:w="100" w:type="dxa"/>
              <w:bottom w:w="80" w:type="dxa"/>
              <w:right w:w="100" w:type="dxa"/>
            </w:tcMar>
          </w:tcPr>
          <w:p w14:paraId="48F9BB42" w14:textId="77777777" w:rsidR="009403FB" w:rsidRPr="00060847" w:rsidRDefault="009403FB">
            <w:pPr>
              <w:spacing w:after="0"/>
            </w:pPr>
          </w:p>
        </w:tc>
      </w:tr>
    </w:tbl>
    <w:p w14:paraId="057F7E7E" w14:textId="77777777" w:rsidR="009403FB" w:rsidRPr="00060847" w:rsidRDefault="009403FB">
      <w:pPr>
        <w:spacing w:after="60"/>
      </w:pPr>
    </w:p>
    <w:p w14:paraId="07246DFC"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4E41DACA" w14:textId="77777777">
        <w:trPr>
          <w:trHeight w:val="300"/>
          <w:jc w:val="center"/>
        </w:trPr>
        <w:tc>
          <w:tcPr>
            <w:tcW w:w="9406" w:type="dxa"/>
            <w:shd w:val="clear" w:color="auto" w:fill="FFF6D9"/>
            <w:tcMar>
              <w:top w:w="110" w:type="dxa"/>
              <w:left w:w="140" w:type="dxa"/>
              <w:bottom w:w="110" w:type="dxa"/>
              <w:right w:w="140" w:type="dxa"/>
            </w:tcMar>
          </w:tcPr>
          <w:p w14:paraId="1B9C1798"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4F73568B" w14:textId="77777777" w:rsidR="009403FB" w:rsidRPr="00060847" w:rsidRDefault="009403FB">
      <w:pPr>
        <w:spacing w:after="40"/>
      </w:pPr>
    </w:p>
    <w:p w14:paraId="16CBE033" w14:textId="77777777" w:rsidR="009403FB" w:rsidRPr="00060847" w:rsidRDefault="00000000">
      <w:pPr>
        <w:spacing w:after="160"/>
        <w:ind w:left="170"/>
      </w:pPr>
      <w:r>
        <w:rPr>
          <w:i/>
          <w:color w:val="666666"/>
          <w:sz w:val="20"/>
        </w:rPr>
        <w:t>[Desarrollar aquí]</w:t>
      </w:r>
    </w:p>
    <w:p w14:paraId="2664C5DE"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5563486E" w14:textId="77777777">
        <w:trPr>
          <w:trHeight w:val="300"/>
          <w:jc w:val="center"/>
        </w:trPr>
        <w:tc>
          <w:tcPr>
            <w:tcW w:w="9406" w:type="dxa"/>
            <w:shd w:val="clear" w:color="auto" w:fill="FFF6D9"/>
            <w:tcMar>
              <w:top w:w="110" w:type="dxa"/>
              <w:left w:w="140" w:type="dxa"/>
              <w:bottom w:w="110" w:type="dxa"/>
              <w:right w:w="140" w:type="dxa"/>
            </w:tcMar>
          </w:tcPr>
          <w:p w14:paraId="0307981D"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5CDE9122" w14:textId="77777777" w:rsidR="009403FB" w:rsidRPr="00060847" w:rsidRDefault="009403FB">
      <w:pPr>
        <w:spacing w:after="40"/>
      </w:pPr>
    </w:p>
    <w:p w14:paraId="6172A8C8" w14:textId="77777777" w:rsidR="009403FB" w:rsidRPr="00060847" w:rsidRDefault="00000000">
      <w:pPr>
        <w:spacing w:after="160"/>
        <w:ind w:left="170"/>
      </w:pPr>
      <w:r>
        <w:rPr>
          <w:i/>
          <w:color w:val="666666"/>
          <w:sz w:val="20"/>
        </w:rPr>
        <w:t>[Desarrollar aquí]</w:t>
      </w:r>
    </w:p>
    <w:p w14:paraId="06C1DBEC" w14:textId="77777777" w:rsidR="009403FB" w:rsidRPr="00060847" w:rsidRDefault="00000000">
      <w:pPr>
        <w:pStyle w:val="Ttulo2"/>
      </w:pPr>
      <w:bookmarkStart w:id="74" w:name="_Toc239445124"/>
      <w:r>
        <w:lastRenderedPageBreak/>
        <w:t>10.5 Evidencia de aceptación</w:t>
      </w:r>
      <w:bookmarkEnd w:id="74"/>
    </w:p>
    <w:tbl>
      <w:tblPr>
        <w:tblW w:w="0" w:type="auto"/>
        <w:jc w:val="center"/>
        <w:tblLook w:val="04A0" w:firstRow="1" w:lastRow="0" w:firstColumn="1" w:lastColumn="0" w:noHBand="0" w:noVBand="1"/>
      </w:tblPr>
      <w:tblGrid>
        <w:gridCol w:w="9406"/>
      </w:tblGrid>
      <w:tr w:rsidR="009403FB" w:rsidRPr="00060847" w14:paraId="7153B982" w14:textId="77777777">
        <w:trPr>
          <w:trHeight w:val="300"/>
          <w:jc w:val="center"/>
        </w:trPr>
        <w:tc>
          <w:tcPr>
            <w:tcW w:w="9406" w:type="dxa"/>
            <w:shd w:val="clear" w:color="auto" w:fill="FFF6D9"/>
            <w:tcMar>
              <w:top w:w="110" w:type="dxa"/>
              <w:left w:w="140" w:type="dxa"/>
              <w:bottom w:w="110" w:type="dxa"/>
              <w:right w:w="140" w:type="dxa"/>
            </w:tcMar>
          </w:tcPr>
          <w:p w14:paraId="561EA95A"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3400ABEF" w14:textId="77777777" w:rsidR="009403FB" w:rsidRPr="00060847" w:rsidRDefault="009403FB">
      <w:pPr>
        <w:spacing w:after="40"/>
      </w:pPr>
    </w:p>
    <w:p w14:paraId="18D0C578" w14:textId="77777777" w:rsidR="009403FB" w:rsidRPr="00060847" w:rsidRDefault="00000000">
      <w:pPr>
        <w:spacing w:after="160"/>
        <w:ind w:left="170"/>
      </w:pPr>
      <w:r>
        <w:rPr>
          <w:i/>
          <w:color w:val="666666"/>
          <w:sz w:val="20"/>
        </w:rPr>
        <w:t>[Desarrollar aquí]</w:t>
      </w:r>
    </w:p>
    <w:p w14:paraId="1C3457AD" w14:textId="77777777" w:rsidR="009403FB" w:rsidRPr="00060847" w:rsidRDefault="00000000">
      <w:pPr>
        <w:pStyle w:val="Ttulo1"/>
      </w:pPr>
      <w:bookmarkStart w:id="75" w:name="_Toc239445125"/>
      <w:r>
        <w:t>11. RESULTADOS DEL PROYECTO</w:t>
      </w:r>
      <w:bookmarkEnd w:id="75"/>
    </w:p>
    <w:p w14:paraId="1F143B7A"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6AFD3BD2" w14:textId="77777777">
        <w:trPr>
          <w:trHeight w:val="300"/>
          <w:jc w:val="center"/>
        </w:trPr>
        <w:tc>
          <w:tcPr>
            <w:tcW w:w="9406" w:type="dxa"/>
            <w:shd w:val="clear" w:color="auto" w:fill="FFF6D9"/>
            <w:tcMar>
              <w:top w:w="110" w:type="dxa"/>
              <w:left w:w="140" w:type="dxa"/>
              <w:bottom w:w="110" w:type="dxa"/>
              <w:right w:w="140" w:type="dxa"/>
            </w:tcMar>
          </w:tcPr>
          <w:p w14:paraId="663A7090"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0FECDCA1" w14:textId="77777777" w:rsidR="009403FB" w:rsidRPr="00060847" w:rsidRDefault="009403FB">
      <w:pPr>
        <w:spacing w:after="40"/>
      </w:pPr>
    </w:p>
    <w:p w14:paraId="0CD8D15A" w14:textId="77777777" w:rsidR="009403FB" w:rsidRPr="00060847" w:rsidRDefault="00000000">
      <w:pPr>
        <w:spacing w:after="160"/>
        <w:ind w:left="170"/>
      </w:pPr>
      <w:r>
        <w:rPr>
          <w:i/>
          <w:color w:val="666666"/>
          <w:sz w:val="20"/>
        </w:rPr>
        <w:t>[Desarrollar aquí]</w:t>
      </w:r>
    </w:p>
    <w:p w14:paraId="74E41A65"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361FA28B" w14:textId="77777777">
        <w:trPr>
          <w:trHeight w:val="300"/>
          <w:jc w:val="center"/>
        </w:trPr>
        <w:tc>
          <w:tcPr>
            <w:tcW w:w="9406" w:type="dxa"/>
            <w:shd w:val="clear" w:color="auto" w:fill="FFF6D9"/>
            <w:tcMar>
              <w:top w:w="110" w:type="dxa"/>
              <w:left w:w="140" w:type="dxa"/>
              <w:bottom w:w="110" w:type="dxa"/>
              <w:right w:w="140" w:type="dxa"/>
            </w:tcMar>
          </w:tcPr>
          <w:p w14:paraId="6DD59770"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76AB75E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207809A4" w14:textId="77777777">
        <w:trPr>
          <w:trHeight w:val="300"/>
          <w:tblHeader/>
          <w:jc w:val="center"/>
        </w:trPr>
        <w:tc>
          <w:tcPr>
            <w:tcW w:w="2835" w:type="dxa"/>
            <w:shd w:val="clear" w:color="auto" w:fill="006B4F"/>
            <w:tcMar>
              <w:top w:w="80" w:type="dxa"/>
              <w:left w:w="100" w:type="dxa"/>
              <w:bottom w:w="80" w:type="dxa"/>
              <w:right w:w="100" w:type="dxa"/>
            </w:tcMar>
            <w:vAlign w:val="center"/>
          </w:tcPr>
          <w:p w14:paraId="2AD6FCBB"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14AA554C"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65970366"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6D6A4222" w14:textId="77777777" w:rsidR="009403FB" w:rsidRPr="00060847" w:rsidRDefault="00000000">
            <w:pPr>
              <w:spacing w:after="0"/>
              <w:jc w:val="center"/>
            </w:pPr>
            <w:r>
              <w:rPr>
                <w:b/>
                <w:color w:val="FFFFFF"/>
                <w:sz w:val="16"/>
              </w:rPr>
              <w:t>Observación</w:t>
            </w:r>
          </w:p>
        </w:tc>
      </w:tr>
      <w:tr w:rsidR="009403FB" w:rsidRPr="00060847" w14:paraId="1D20509A" w14:textId="77777777">
        <w:trPr>
          <w:trHeight w:val="300"/>
          <w:jc w:val="center"/>
        </w:trPr>
        <w:tc>
          <w:tcPr>
            <w:tcW w:w="2835" w:type="dxa"/>
            <w:tcMar>
              <w:top w:w="80" w:type="dxa"/>
              <w:left w:w="100" w:type="dxa"/>
              <w:bottom w:w="80" w:type="dxa"/>
              <w:right w:w="100" w:type="dxa"/>
            </w:tcMar>
          </w:tcPr>
          <w:p w14:paraId="381692A6" w14:textId="77777777" w:rsidR="009403FB" w:rsidRPr="00060847" w:rsidRDefault="009403FB">
            <w:pPr>
              <w:spacing w:after="0"/>
            </w:pPr>
          </w:p>
        </w:tc>
        <w:tc>
          <w:tcPr>
            <w:tcW w:w="3402" w:type="dxa"/>
            <w:tcMar>
              <w:top w:w="80" w:type="dxa"/>
              <w:left w:w="100" w:type="dxa"/>
              <w:bottom w:w="80" w:type="dxa"/>
              <w:right w:w="100" w:type="dxa"/>
            </w:tcMar>
          </w:tcPr>
          <w:p w14:paraId="5504BB60" w14:textId="77777777" w:rsidR="009403FB" w:rsidRPr="00060847" w:rsidRDefault="009403FB">
            <w:pPr>
              <w:spacing w:after="0"/>
            </w:pPr>
          </w:p>
        </w:tc>
        <w:tc>
          <w:tcPr>
            <w:tcW w:w="1134" w:type="dxa"/>
            <w:tcMar>
              <w:top w:w="80" w:type="dxa"/>
              <w:left w:w="100" w:type="dxa"/>
              <w:bottom w:w="80" w:type="dxa"/>
              <w:right w:w="100" w:type="dxa"/>
            </w:tcMar>
          </w:tcPr>
          <w:p w14:paraId="3195403F" w14:textId="77777777" w:rsidR="009403FB" w:rsidRPr="00060847" w:rsidRDefault="009403FB">
            <w:pPr>
              <w:spacing w:after="0"/>
            </w:pPr>
          </w:p>
        </w:tc>
        <w:tc>
          <w:tcPr>
            <w:tcW w:w="1814" w:type="dxa"/>
            <w:tcMar>
              <w:top w:w="80" w:type="dxa"/>
              <w:left w:w="100" w:type="dxa"/>
              <w:bottom w:w="80" w:type="dxa"/>
              <w:right w:w="100" w:type="dxa"/>
            </w:tcMar>
          </w:tcPr>
          <w:p w14:paraId="45CE79B8" w14:textId="77777777" w:rsidR="009403FB" w:rsidRPr="00060847" w:rsidRDefault="009403FB">
            <w:pPr>
              <w:spacing w:after="0"/>
            </w:pPr>
          </w:p>
        </w:tc>
      </w:tr>
      <w:tr w:rsidR="009403FB" w:rsidRPr="00060847" w14:paraId="6337BB3D" w14:textId="77777777">
        <w:trPr>
          <w:trHeight w:val="300"/>
          <w:jc w:val="center"/>
        </w:trPr>
        <w:tc>
          <w:tcPr>
            <w:tcW w:w="2835" w:type="dxa"/>
            <w:tcMar>
              <w:top w:w="80" w:type="dxa"/>
              <w:left w:w="100" w:type="dxa"/>
              <w:bottom w:w="80" w:type="dxa"/>
              <w:right w:w="100" w:type="dxa"/>
            </w:tcMar>
          </w:tcPr>
          <w:p w14:paraId="7BC0E5BB" w14:textId="77777777" w:rsidR="009403FB" w:rsidRPr="00060847" w:rsidRDefault="009403FB">
            <w:pPr>
              <w:spacing w:after="0"/>
            </w:pPr>
          </w:p>
        </w:tc>
        <w:tc>
          <w:tcPr>
            <w:tcW w:w="3402" w:type="dxa"/>
            <w:tcMar>
              <w:top w:w="80" w:type="dxa"/>
              <w:left w:w="100" w:type="dxa"/>
              <w:bottom w:w="80" w:type="dxa"/>
              <w:right w:w="100" w:type="dxa"/>
            </w:tcMar>
          </w:tcPr>
          <w:p w14:paraId="323A2335" w14:textId="77777777" w:rsidR="009403FB" w:rsidRPr="00060847" w:rsidRDefault="009403FB">
            <w:pPr>
              <w:spacing w:after="0"/>
            </w:pPr>
          </w:p>
        </w:tc>
        <w:tc>
          <w:tcPr>
            <w:tcW w:w="1134" w:type="dxa"/>
            <w:tcMar>
              <w:top w:w="80" w:type="dxa"/>
              <w:left w:w="100" w:type="dxa"/>
              <w:bottom w:w="80" w:type="dxa"/>
              <w:right w:w="100" w:type="dxa"/>
            </w:tcMar>
          </w:tcPr>
          <w:p w14:paraId="7B656DDC" w14:textId="77777777" w:rsidR="009403FB" w:rsidRPr="00060847" w:rsidRDefault="009403FB">
            <w:pPr>
              <w:spacing w:after="0"/>
            </w:pPr>
          </w:p>
        </w:tc>
        <w:tc>
          <w:tcPr>
            <w:tcW w:w="1814" w:type="dxa"/>
            <w:tcMar>
              <w:top w:w="80" w:type="dxa"/>
              <w:left w:w="100" w:type="dxa"/>
              <w:bottom w:w="80" w:type="dxa"/>
              <w:right w:w="100" w:type="dxa"/>
            </w:tcMar>
          </w:tcPr>
          <w:p w14:paraId="7D34874E" w14:textId="77777777" w:rsidR="009403FB" w:rsidRPr="00060847" w:rsidRDefault="009403FB">
            <w:pPr>
              <w:spacing w:after="0"/>
            </w:pPr>
          </w:p>
        </w:tc>
      </w:tr>
      <w:tr w:rsidR="009403FB" w:rsidRPr="00060847" w14:paraId="690E8B49" w14:textId="77777777">
        <w:trPr>
          <w:trHeight w:val="300"/>
          <w:jc w:val="center"/>
        </w:trPr>
        <w:tc>
          <w:tcPr>
            <w:tcW w:w="2835" w:type="dxa"/>
            <w:tcMar>
              <w:top w:w="80" w:type="dxa"/>
              <w:left w:w="100" w:type="dxa"/>
              <w:bottom w:w="80" w:type="dxa"/>
              <w:right w:w="100" w:type="dxa"/>
            </w:tcMar>
          </w:tcPr>
          <w:p w14:paraId="6C16EF65" w14:textId="77777777" w:rsidR="009403FB" w:rsidRPr="00060847" w:rsidRDefault="009403FB">
            <w:pPr>
              <w:spacing w:after="0"/>
            </w:pPr>
          </w:p>
        </w:tc>
        <w:tc>
          <w:tcPr>
            <w:tcW w:w="3402" w:type="dxa"/>
            <w:tcMar>
              <w:top w:w="80" w:type="dxa"/>
              <w:left w:w="100" w:type="dxa"/>
              <w:bottom w:w="80" w:type="dxa"/>
              <w:right w:w="100" w:type="dxa"/>
            </w:tcMar>
          </w:tcPr>
          <w:p w14:paraId="46EAE689" w14:textId="77777777" w:rsidR="009403FB" w:rsidRPr="00060847" w:rsidRDefault="009403FB">
            <w:pPr>
              <w:spacing w:after="0"/>
            </w:pPr>
          </w:p>
        </w:tc>
        <w:tc>
          <w:tcPr>
            <w:tcW w:w="1134" w:type="dxa"/>
            <w:tcMar>
              <w:top w:w="80" w:type="dxa"/>
              <w:left w:w="100" w:type="dxa"/>
              <w:bottom w:w="80" w:type="dxa"/>
              <w:right w:w="100" w:type="dxa"/>
            </w:tcMar>
          </w:tcPr>
          <w:p w14:paraId="3C9ADE87" w14:textId="77777777" w:rsidR="009403FB" w:rsidRPr="00060847" w:rsidRDefault="009403FB">
            <w:pPr>
              <w:spacing w:after="0"/>
            </w:pPr>
          </w:p>
        </w:tc>
        <w:tc>
          <w:tcPr>
            <w:tcW w:w="1814" w:type="dxa"/>
            <w:tcMar>
              <w:top w:w="80" w:type="dxa"/>
              <w:left w:w="100" w:type="dxa"/>
              <w:bottom w:w="80" w:type="dxa"/>
              <w:right w:w="100" w:type="dxa"/>
            </w:tcMar>
          </w:tcPr>
          <w:p w14:paraId="1C57A2D5" w14:textId="77777777" w:rsidR="009403FB" w:rsidRPr="00060847" w:rsidRDefault="009403FB">
            <w:pPr>
              <w:spacing w:after="0"/>
            </w:pPr>
          </w:p>
        </w:tc>
      </w:tr>
      <w:tr w:rsidR="009403FB" w:rsidRPr="00060847" w14:paraId="00EA4080" w14:textId="77777777">
        <w:trPr>
          <w:trHeight w:val="300"/>
          <w:jc w:val="center"/>
        </w:trPr>
        <w:tc>
          <w:tcPr>
            <w:tcW w:w="2835" w:type="dxa"/>
            <w:tcMar>
              <w:top w:w="80" w:type="dxa"/>
              <w:left w:w="100" w:type="dxa"/>
              <w:bottom w:w="80" w:type="dxa"/>
              <w:right w:w="100" w:type="dxa"/>
            </w:tcMar>
          </w:tcPr>
          <w:p w14:paraId="6E025B6A" w14:textId="77777777" w:rsidR="009403FB" w:rsidRPr="00060847" w:rsidRDefault="009403FB">
            <w:pPr>
              <w:spacing w:after="0"/>
            </w:pPr>
          </w:p>
        </w:tc>
        <w:tc>
          <w:tcPr>
            <w:tcW w:w="3402" w:type="dxa"/>
            <w:tcMar>
              <w:top w:w="80" w:type="dxa"/>
              <w:left w:w="100" w:type="dxa"/>
              <w:bottom w:w="80" w:type="dxa"/>
              <w:right w:w="100" w:type="dxa"/>
            </w:tcMar>
          </w:tcPr>
          <w:p w14:paraId="6B79E0ED" w14:textId="77777777" w:rsidR="009403FB" w:rsidRPr="00060847" w:rsidRDefault="009403FB">
            <w:pPr>
              <w:spacing w:after="0"/>
            </w:pPr>
          </w:p>
        </w:tc>
        <w:tc>
          <w:tcPr>
            <w:tcW w:w="1134" w:type="dxa"/>
            <w:tcMar>
              <w:top w:w="80" w:type="dxa"/>
              <w:left w:w="100" w:type="dxa"/>
              <w:bottom w:w="80" w:type="dxa"/>
              <w:right w:w="100" w:type="dxa"/>
            </w:tcMar>
          </w:tcPr>
          <w:p w14:paraId="3DB6C1D5" w14:textId="77777777" w:rsidR="009403FB" w:rsidRPr="00060847" w:rsidRDefault="009403FB">
            <w:pPr>
              <w:spacing w:after="0"/>
            </w:pPr>
          </w:p>
        </w:tc>
        <w:tc>
          <w:tcPr>
            <w:tcW w:w="1814" w:type="dxa"/>
            <w:tcMar>
              <w:top w:w="80" w:type="dxa"/>
              <w:left w:w="100" w:type="dxa"/>
              <w:bottom w:w="80" w:type="dxa"/>
              <w:right w:w="100" w:type="dxa"/>
            </w:tcMar>
          </w:tcPr>
          <w:p w14:paraId="2736EB36" w14:textId="77777777" w:rsidR="009403FB" w:rsidRPr="00060847" w:rsidRDefault="009403FB">
            <w:pPr>
              <w:spacing w:after="0"/>
            </w:pPr>
          </w:p>
        </w:tc>
      </w:tr>
      <w:tr w:rsidR="009403FB" w:rsidRPr="00060847" w14:paraId="58E3FB98" w14:textId="77777777">
        <w:trPr>
          <w:trHeight w:val="300"/>
          <w:jc w:val="center"/>
        </w:trPr>
        <w:tc>
          <w:tcPr>
            <w:tcW w:w="2835" w:type="dxa"/>
            <w:tcMar>
              <w:top w:w="80" w:type="dxa"/>
              <w:left w:w="100" w:type="dxa"/>
              <w:bottom w:w="80" w:type="dxa"/>
              <w:right w:w="100" w:type="dxa"/>
            </w:tcMar>
          </w:tcPr>
          <w:p w14:paraId="35B925B9" w14:textId="77777777" w:rsidR="009403FB" w:rsidRPr="00060847" w:rsidRDefault="009403FB">
            <w:pPr>
              <w:spacing w:after="0"/>
            </w:pPr>
          </w:p>
        </w:tc>
        <w:tc>
          <w:tcPr>
            <w:tcW w:w="3402" w:type="dxa"/>
            <w:tcMar>
              <w:top w:w="80" w:type="dxa"/>
              <w:left w:w="100" w:type="dxa"/>
              <w:bottom w:w="80" w:type="dxa"/>
              <w:right w:w="100" w:type="dxa"/>
            </w:tcMar>
          </w:tcPr>
          <w:p w14:paraId="1AE8FF08" w14:textId="77777777" w:rsidR="009403FB" w:rsidRPr="00060847" w:rsidRDefault="009403FB">
            <w:pPr>
              <w:spacing w:after="0"/>
            </w:pPr>
          </w:p>
        </w:tc>
        <w:tc>
          <w:tcPr>
            <w:tcW w:w="1134" w:type="dxa"/>
            <w:tcMar>
              <w:top w:w="80" w:type="dxa"/>
              <w:left w:w="100" w:type="dxa"/>
              <w:bottom w:w="80" w:type="dxa"/>
              <w:right w:w="100" w:type="dxa"/>
            </w:tcMar>
          </w:tcPr>
          <w:p w14:paraId="778C8628" w14:textId="77777777" w:rsidR="009403FB" w:rsidRPr="00060847" w:rsidRDefault="009403FB">
            <w:pPr>
              <w:spacing w:after="0"/>
            </w:pPr>
          </w:p>
        </w:tc>
        <w:tc>
          <w:tcPr>
            <w:tcW w:w="1814" w:type="dxa"/>
            <w:tcMar>
              <w:top w:w="80" w:type="dxa"/>
              <w:left w:w="100" w:type="dxa"/>
              <w:bottom w:w="80" w:type="dxa"/>
              <w:right w:w="100" w:type="dxa"/>
            </w:tcMar>
          </w:tcPr>
          <w:p w14:paraId="6503ABD5" w14:textId="77777777" w:rsidR="009403FB" w:rsidRPr="00060847" w:rsidRDefault="009403FB">
            <w:pPr>
              <w:spacing w:after="0"/>
            </w:pPr>
          </w:p>
        </w:tc>
      </w:tr>
    </w:tbl>
    <w:p w14:paraId="3D37E1AB" w14:textId="77777777" w:rsidR="009403FB" w:rsidRPr="00060847" w:rsidRDefault="009403FB">
      <w:pPr>
        <w:spacing w:after="60"/>
      </w:pPr>
    </w:p>
    <w:p w14:paraId="23D922BB"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5A3AA38B" w14:textId="77777777">
        <w:trPr>
          <w:trHeight w:val="300"/>
          <w:jc w:val="center"/>
        </w:trPr>
        <w:tc>
          <w:tcPr>
            <w:tcW w:w="9406" w:type="dxa"/>
            <w:shd w:val="clear" w:color="auto" w:fill="FFF6D9"/>
            <w:tcMar>
              <w:top w:w="110" w:type="dxa"/>
              <w:left w:w="140" w:type="dxa"/>
              <w:bottom w:w="110" w:type="dxa"/>
              <w:right w:w="140" w:type="dxa"/>
            </w:tcMar>
          </w:tcPr>
          <w:p w14:paraId="5C162FF5"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16A0E7A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3116522D" w14:textId="77777777">
        <w:trPr>
          <w:trHeight w:val="300"/>
          <w:tblHeader/>
          <w:jc w:val="center"/>
        </w:trPr>
        <w:tc>
          <w:tcPr>
            <w:tcW w:w="2041" w:type="dxa"/>
            <w:shd w:val="clear" w:color="auto" w:fill="006B4F"/>
            <w:tcMar>
              <w:top w:w="80" w:type="dxa"/>
              <w:left w:w="100" w:type="dxa"/>
              <w:bottom w:w="80" w:type="dxa"/>
              <w:right w:w="100" w:type="dxa"/>
            </w:tcMar>
            <w:vAlign w:val="center"/>
          </w:tcPr>
          <w:p w14:paraId="35E401E8"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0729EE03"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E9C9C9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092F385A"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739187DE" w14:textId="77777777" w:rsidR="009403FB" w:rsidRPr="00060847" w:rsidRDefault="00000000">
            <w:pPr>
              <w:spacing w:after="0"/>
              <w:jc w:val="center"/>
            </w:pPr>
            <w:r>
              <w:rPr>
                <w:b/>
                <w:color w:val="FFFFFF"/>
                <w:sz w:val="16"/>
              </w:rPr>
              <w:t>Evidencia</w:t>
            </w:r>
          </w:p>
        </w:tc>
      </w:tr>
      <w:tr w:rsidR="009403FB" w:rsidRPr="00060847" w14:paraId="4473BF23" w14:textId="77777777">
        <w:trPr>
          <w:trHeight w:val="300"/>
          <w:jc w:val="center"/>
        </w:trPr>
        <w:tc>
          <w:tcPr>
            <w:tcW w:w="2041" w:type="dxa"/>
            <w:tcMar>
              <w:top w:w="80" w:type="dxa"/>
              <w:left w:w="100" w:type="dxa"/>
              <w:bottom w:w="80" w:type="dxa"/>
              <w:right w:w="100" w:type="dxa"/>
            </w:tcMar>
          </w:tcPr>
          <w:p w14:paraId="405B4C02" w14:textId="77777777" w:rsidR="009403FB" w:rsidRPr="00060847" w:rsidRDefault="009403FB">
            <w:pPr>
              <w:spacing w:after="0"/>
            </w:pPr>
          </w:p>
        </w:tc>
        <w:tc>
          <w:tcPr>
            <w:tcW w:w="1361" w:type="dxa"/>
            <w:tcMar>
              <w:top w:w="80" w:type="dxa"/>
              <w:left w:w="100" w:type="dxa"/>
              <w:bottom w:w="80" w:type="dxa"/>
              <w:right w:w="100" w:type="dxa"/>
            </w:tcMar>
          </w:tcPr>
          <w:p w14:paraId="097FC365" w14:textId="77777777" w:rsidR="009403FB" w:rsidRPr="00060847" w:rsidRDefault="009403FB">
            <w:pPr>
              <w:spacing w:after="0"/>
            </w:pPr>
          </w:p>
        </w:tc>
        <w:tc>
          <w:tcPr>
            <w:tcW w:w="1247" w:type="dxa"/>
            <w:tcMar>
              <w:top w:w="80" w:type="dxa"/>
              <w:left w:w="100" w:type="dxa"/>
              <w:bottom w:w="80" w:type="dxa"/>
              <w:right w:w="100" w:type="dxa"/>
            </w:tcMar>
          </w:tcPr>
          <w:p w14:paraId="0577A4EE" w14:textId="77777777" w:rsidR="009403FB" w:rsidRPr="00060847" w:rsidRDefault="009403FB">
            <w:pPr>
              <w:spacing w:after="0"/>
            </w:pPr>
          </w:p>
        </w:tc>
        <w:tc>
          <w:tcPr>
            <w:tcW w:w="1247" w:type="dxa"/>
            <w:tcMar>
              <w:top w:w="80" w:type="dxa"/>
              <w:left w:w="100" w:type="dxa"/>
              <w:bottom w:w="80" w:type="dxa"/>
              <w:right w:w="100" w:type="dxa"/>
            </w:tcMar>
          </w:tcPr>
          <w:p w14:paraId="59FEEA84" w14:textId="77777777" w:rsidR="009403FB" w:rsidRPr="00060847" w:rsidRDefault="009403FB">
            <w:pPr>
              <w:spacing w:after="0"/>
            </w:pPr>
          </w:p>
        </w:tc>
        <w:tc>
          <w:tcPr>
            <w:tcW w:w="3288" w:type="dxa"/>
            <w:tcMar>
              <w:top w:w="80" w:type="dxa"/>
              <w:left w:w="100" w:type="dxa"/>
              <w:bottom w:w="80" w:type="dxa"/>
              <w:right w:w="100" w:type="dxa"/>
            </w:tcMar>
          </w:tcPr>
          <w:p w14:paraId="2377C2AA" w14:textId="77777777" w:rsidR="009403FB" w:rsidRPr="00060847" w:rsidRDefault="009403FB">
            <w:pPr>
              <w:spacing w:after="0"/>
            </w:pPr>
          </w:p>
        </w:tc>
      </w:tr>
      <w:tr w:rsidR="009403FB" w:rsidRPr="00060847" w14:paraId="64068E73" w14:textId="77777777">
        <w:trPr>
          <w:trHeight w:val="300"/>
          <w:jc w:val="center"/>
        </w:trPr>
        <w:tc>
          <w:tcPr>
            <w:tcW w:w="2041" w:type="dxa"/>
            <w:tcMar>
              <w:top w:w="80" w:type="dxa"/>
              <w:left w:w="100" w:type="dxa"/>
              <w:bottom w:w="80" w:type="dxa"/>
              <w:right w:w="100" w:type="dxa"/>
            </w:tcMar>
          </w:tcPr>
          <w:p w14:paraId="27787137" w14:textId="77777777" w:rsidR="009403FB" w:rsidRPr="00060847" w:rsidRDefault="009403FB">
            <w:pPr>
              <w:spacing w:after="0"/>
            </w:pPr>
          </w:p>
        </w:tc>
        <w:tc>
          <w:tcPr>
            <w:tcW w:w="1361" w:type="dxa"/>
            <w:tcMar>
              <w:top w:w="80" w:type="dxa"/>
              <w:left w:w="100" w:type="dxa"/>
              <w:bottom w:w="80" w:type="dxa"/>
              <w:right w:w="100" w:type="dxa"/>
            </w:tcMar>
          </w:tcPr>
          <w:p w14:paraId="529C1A1B" w14:textId="77777777" w:rsidR="009403FB" w:rsidRPr="00060847" w:rsidRDefault="009403FB">
            <w:pPr>
              <w:spacing w:after="0"/>
            </w:pPr>
          </w:p>
        </w:tc>
        <w:tc>
          <w:tcPr>
            <w:tcW w:w="1247" w:type="dxa"/>
            <w:tcMar>
              <w:top w:w="80" w:type="dxa"/>
              <w:left w:w="100" w:type="dxa"/>
              <w:bottom w:w="80" w:type="dxa"/>
              <w:right w:w="100" w:type="dxa"/>
            </w:tcMar>
          </w:tcPr>
          <w:p w14:paraId="49A25074" w14:textId="77777777" w:rsidR="009403FB" w:rsidRPr="00060847" w:rsidRDefault="009403FB">
            <w:pPr>
              <w:spacing w:after="0"/>
            </w:pPr>
          </w:p>
        </w:tc>
        <w:tc>
          <w:tcPr>
            <w:tcW w:w="1247" w:type="dxa"/>
            <w:tcMar>
              <w:top w:w="80" w:type="dxa"/>
              <w:left w:w="100" w:type="dxa"/>
              <w:bottom w:w="80" w:type="dxa"/>
              <w:right w:w="100" w:type="dxa"/>
            </w:tcMar>
          </w:tcPr>
          <w:p w14:paraId="72F55964" w14:textId="77777777" w:rsidR="009403FB" w:rsidRPr="00060847" w:rsidRDefault="009403FB">
            <w:pPr>
              <w:spacing w:after="0"/>
            </w:pPr>
          </w:p>
        </w:tc>
        <w:tc>
          <w:tcPr>
            <w:tcW w:w="3288" w:type="dxa"/>
            <w:tcMar>
              <w:top w:w="80" w:type="dxa"/>
              <w:left w:w="100" w:type="dxa"/>
              <w:bottom w:w="80" w:type="dxa"/>
              <w:right w:w="100" w:type="dxa"/>
            </w:tcMar>
          </w:tcPr>
          <w:p w14:paraId="497336B5" w14:textId="77777777" w:rsidR="009403FB" w:rsidRPr="00060847" w:rsidRDefault="009403FB">
            <w:pPr>
              <w:spacing w:after="0"/>
            </w:pPr>
          </w:p>
        </w:tc>
      </w:tr>
      <w:tr w:rsidR="009403FB" w:rsidRPr="00060847" w14:paraId="05BAA31F" w14:textId="77777777">
        <w:trPr>
          <w:trHeight w:val="300"/>
          <w:jc w:val="center"/>
        </w:trPr>
        <w:tc>
          <w:tcPr>
            <w:tcW w:w="2041" w:type="dxa"/>
            <w:tcMar>
              <w:top w:w="80" w:type="dxa"/>
              <w:left w:w="100" w:type="dxa"/>
              <w:bottom w:w="80" w:type="dxa"/>
              <w:right w:w="100" w:type="dxa"/>
            </w:tcMar>
          </w:tcPr>
          <w:p w14:paraId="6A93C3AB" w14:textId="77777777" w:rsidR="009403FB" w:rsidRPr="00060847" w:rsidRDefault="009403FB">
            <w:pPr>
              <w:spacing w:after="0"/>
            </w:pPr>
          </w:p>
        </w:tc>
        <w:tc>
          <w:tcPr>
            <w:tcW w:w="1361" w:type="dxa"/>
            <w:tcMar>
              <w:top w:w="80" w:type="dxa"/>
              <w:left w:w="100" w:type="dxa"/>
              <w:bottom w:w="80" w:type="dxa"/>
              <w:right w:w="100" w:type="dxa"/>
            </w:tcMar>
          </w:tcPr>
          <w:p w14:paraId="41C6548F" w14:textId="77777777" w:rsidR="009403FB" w:rsidRPr="00060847" w:rsidRDefault="009403FB">
            <w:pPr>
              <w:spacing w:after="0"/>
            </w:pPr>
          </w:p>
        </w:tc>
        <w:tc>
          <w:tcPr>
            <w:tcW w:w="1247" w:type="dxa"/>
            <w:tcMar>
              <w:top w:w="80" w:type="dxa"/>
              <w:left w:w="100" w:type="dxa"/>
              <w:bottom w:w="80" w:type="dxa"/>
              <w:right w:w="100" w:type="dxa"/>
            </w:tcMar>
          </w:tcPr>
          <w:p w14:paraId="70A6B8D4" w14:textId="77777777" w:rsidR="009403FB" w:rsidRPr="00060847" w:rsidRDefault="009403FB">
            <w:pPr>
              <w:spacing w:after="0"/>
            </w:pPr>
          </w:p>
        </w:tc>
        <w:tc>
          <w:tcPr>
            <w:tcW w:w="1247" w:type="dxa"/>
            <w:tcMar>
              <w:top w:w="80" w:type="dxa"/>
              <w:left w:w="100" w:type="dxa"/>
              <w:bottom w:w="80" w:type="dxa"/>
              <w:right w:w="100" w:type="dxa"/>
            </w:tcMar>
          </w:tcPr>
          <w:p w14:paraId="470D96C6" w14:textId="77777777" w:rsidR="009403FB" w:rsidRPr="00060847" w:rsidRDefault="009403FB">
            <w:pPr>
              <w:spacing w:after="0"/>
            </w:pPr>
          </w:p>
        </w:tc>
        <w:tc>
          <w:tcPr>
            <w:tcW w:w="3288" w:type="dxa"/>
            <w:tcMar>
              <w:top w:w="80" w:type="dxa"/>
              <w:left w:w="100" w:type="dxa"/>
              <w:bottom w:w="80" w:type="dxa"/>
              <w:right w:w="100" w:type="dxa"/>
            </w:tcMar>
          </w:tcPr>
          <w:p w14:paraId="6F5E0A36" w14:textId="77777777" w:rsidR="009403FB" w:rsidRPr="00060847" w:rsidRDefault="009403FB">
            <w:pPr>
              <w:spacing w:after="0"/>
            </w:pPr>
          </w:p>
        </w:tc>
      </w:tr>
      <w:tr w:rsidR="009403FB" w:rsidRPr="00060847" w14:paraId="26945EF4" w14:textId="77777777">
        <w:trPr>
          <w:trHeight w:val="300"/>
          <w:jc w:val="center"/>
        </w:trPr>
        <w:tc>
          <w:tcPr>
            <w:tcW w:w="2041" w:type="dxa"/>
            <w:tcMar>
              <w:top w:w="80" w:type="dxa"/>
              <w:left w:w="100" w:type="dxa"/>
              <w:bottom w:w="80" w:type="dxa"/>
              <w:right w:w="100" w:type="dxa"/>
            </w:tcMar>
          </w:tcPr>
          <w:p w14:paraId="64108625" w14:textId="77777777" w:rsidR="009403FB" w:rsidRPr="00060847" w:rsidRDefault="009403FB">
            <w:pPr>
              <w:spacing w:after="0"/>
            </w:pPr>
          </w:p>
        </w:tc>
        <w:tc>
          <w:tcPr>
            <w:tcW w:w="1361" w:type="dxa"/>
            <w:tcMar>
              <w:top w:w="80" w:type="dxa"/>
              <w:left w:w="100" w:type="dxa"/>
              <w:bottom w:w="80" w:type="dxa"/>
              <w:right w:w="100" w:type="dxa"/>
            </w:tcMar>
          </w:tcPr>
          <w:p w14:paraId="68F727E2" w14:textId="77777777" w:rsidR="009403FB" w:rsidRPr="00060847" w:rsidRDefault="009403FB">
            <w:pPr>
              <w:spacing w:after="0"/>
            </w:pPr>
          </w:p>
        </w:tc>
        <w:tc>
          <w:tcPr>
            <w:tcW w:w="1247" w:type="dxa"/>
            <w:tcMar>
              <w:top w:w="80" w:type="dxa"/>
              <w:left w:w="100" w:type="dxa"/>
              <w:bottom w:w="80" w:type="dxa"/>
              <w:right w:w="100" w:type="dxa"/>
            </w:tcMar>
          </w:tcPr>
          <w:p w14:paraId="6CC1FF43" w14:textId="77777777" w:rsidR="009403FB" w:rsidRPr="00060847" w:rsidRDefault="009403FB">
            <w:pPr>
              <w:spacing w:after="0"/>
            </w:pPr>
          </w:p>
        </w:tc>
        <w:tc>
          <w:tcPr>
            <w:tcW w:w="1247" w:type="dxa"/>
            <w:tcMar>
              <w:top w:w="80" w:type="dxa"/>
              <w:left w:w="100" w:type="dxa"/>
              <w:bottom w:w="80" w:type="dxa"/>
              <w:right w:w="100" w:type="dxa"/>
            </w:tcMar>
          </w:tcPr>
          <w:p w14:paraId="696A9856" w14:textId="77777777" w:rsidR="009403FB" w:rsidRPr="00060847" w:rsidRDefault="009403FB">
            <w:pPr>
              <w:spacing w:after="0"/>
            </w:pPr>
          </w:p>
        </w:tc>
        <w:tc>
          <w:tcPr>
            <w:tcW w:w="3288" w:type="dxa"/>
            <w:tcMar>
              <w:top w:w="80" w:type="dxa"/>
              <w:left w:w="100" w:type="dxa"/>
              <w:bottom w:w="80" w:type="dxa"/>
              <w:right w:w="100" w:type="dxa"/>
            </w:tcMar>
          </w:tcPr>
          <w:p w14:paraId="396303C5" w14:textId="77777777" w:rsidR="009403FB" w:rsidRPr="00060847" w:rsidRDefault="009403FB">
            <w:pPr>
              <w:spacing w:after="0"/>
            </w:pPr>
          </w:p>
        </w:tc>
      </w:tr>
      <w:tr w:rsidR="009403FB" w:rsidRPr="00060847" w14:paraId="78303F0D" w14:textId="77777777">
        <w:trPr>
          <w:trHeight w:val="300"/>
          <w:jc w:val="center"/>
        </w:trPr>
        <w:tc>
          <w:tcPr>
            <w:tcW w:w="2041" w:type="dxa"/>
            <w:tcMar>
              <w:top w:w="80" w:type="dxa"/>
              <w:left w:w="100" w:type="dxa"/>
              <w:bottom w:w="80" w:type="dxa"/>
              <w:right w:w="100" w:type="dxa"/>
            </w:tcMar>
          </w:tcPr>
          <w:p w14:paraId="250B8DEF" w14:textId="77777777" w:rsidR="009403FB" w:rsidRPr="00060847" w:rsidRDefault="009403FB">
            <w:pPr>
              <w:spacing w:after="0"/>
            </w:pPr>
          </w:p>
        </w:tc>
        <w:tc>
          <w:tcPr>
            <w:tcW w:w="1361" w:type="dxa"/>
            <w:tcMar>
              <w:top w:w="80" w:type="dxa"/>
              <w:left w:w="100" w:type="dxa"/>
              <w:bottom w:w="80" w:type="dxa"/>
              <w:right w:w="100" w:type="dxa"/>
            </w:tcMar>
          </w:tcPr>
          <w:p w14:paraId="4750D4C1" w14:textId="77777777" w:rsidR="009403FB" w:rsidRPr="00060847" w:rsidRDefault="009403FB">
            <w:pPr>
              <w:spacing w:after="0"/>
            </w:pPr>
          </w:p>
        </w:tc>
        <w:tc>
          <w:tcPr>
            <w:tcW w:w="1247" w:type="dxa"/>
            <w:tcMar>
              <w:top w:w="80" w:type="dxa"/>
              <w:left w:w="100" w:type="dxa"/>
              <w:bottom w:w="80" w:type="dxa"/>
              <w:right w:w="100" w:type="dxa"/>
            </w:tcMar>
          </w:tcPr>
          <w:p w14:paraId="02FEBC2B" w14:textId="77777777" w:rsidR="009403FB" w:rsidRPr="00060847" w:rsidRDefault="009403FB">
            <w:pPr>
              <w:spacing w:after="0"/>
            </w:pPr>
          </w:p>
        </w:tc>
        <w:tc>
          <w:tcPr>
            <w:tcW w:w="1247" w:type="dxa"/>
            <w:tcMar>
              <w:top w:w="80" w:type="dxa"/>
              <w:left w:w="100" w:type="dxa"/>
              <w:bottom w:w="80" w:type="dxa"/>
              <w:right w:w="100" w:type="dxa"/>
            </w:tcMar>
          </w:tcPr>
          <w:p w14:paraId="01857F1D" w14:textId="77777777" w:rsidR="009403FB" w:rsidRPr="00060847" w:rsidRDefault="009403FB">
            <w:pPr>
              <w:spacing w:after="0"/>
            </w:pPr>
          </w:p>
        </w:tc>
        <w:tc>
          <w:tcPr>
            <w:tcW w:w="3288" w:type="dxa"/>
            <w:tcMar>
              <w:top w:w="80" w:type="dxa"/>
              <w:left w:w="100" w:type="dxa"/>
              <w:bottom w:w="80" w:type="dxa"/>
              <w:right w:w="100" w:type="dxa"/>
            </w:tcMar>
          </w:tcPr>
          <w:p w14:paraId="796A2592" w14:textId="77777777" w:rsidR="009403FB" w:rsidRPr="00060847" w:rsidRDefault="009403FB">
            <w:pPr>
              <w:spacing w:after="0"/>
            </w:pPr>
          </w:p>
        </w:tc>
      </w:tr>
      <w:tr w:rsidR="009403FB" w:rsidRPr="00060847" w14:paraId="5863BAD5" w14:textId="77777777">
        <w:trPr>
          <w:trHeight w:val="300"/>
          <w:jc w:val="center"/>
        </w:trPr>
        <w:tc>
          <w:tcPr>
            <w:tcW w:w="2041" w:type="dxa"/>
            <w:tcMar>
              <w:top w:w="80" w:type="dxa"/>
              <w:left w:w="100" w:type="dxa"/>
              <w:bottom w:w="80" w:type="dxa"/>
              <w:right w:w="100" w:type="dxa"/>
            </w:tcMar>
          </w:tcPr>
          <w:p w14:paraId="6DEFCDD5" w14:textId="77777777" w:rsidR="009403FB" w:rsidRPr="00060847" w:rsidRDefault="009403FB">
            <w:pPr>
              <w:spacing w:after="0"/>
            </w:pPr>
          </w:p>
        </w:tc>
        <w:tc>
          <w:tcPr>
            <w:tcW w:w="1361" w:type="dxa"/>
            <w:tcMar>
              <w:top w:w="80" w:type="dxa"/>
              <w:left w:w="100" w:type="dxa"/>
              <w:bottom w:w="80" w:type="dxa"/>
              <w:right w:w="100" w:type="dxa"/>
            </w:tcMar>
          </w:tcPr>
          <w:p w14:paraId="23B844D0" w14:textId="77777777" w:rsidR="009403FB" w:rsidRPr="00060847" w:rsidRDefault="009403FB">
            <w:pPr>
              <w:spacing w:after="0"/>
            </w:pPr>
          </w:p>
        </w:tc>
        <w:tc>
          <w:tcPr>
            <w:tcW w:w="1247" w:type="dxa"/>
            <w:tcMar>
              <w:top w:w="80" w:type="dxa"/>
              <w:left w:w="100" w:type="dxa"/>
              <w:bottom w:w="80" w:type="dxa"/>
              <w:right w:w="100" w:type="dxa"/>
            </w:tcMar>
          </w:tcPr>
          <w:p w14:paraId="6F34B0B5" w14:textId="77777777" w:rsidR="009403FB" w:rsidRPr="00060847" w:rsidRDefault="009403FB">
            <w:pPr>
              <w:spacing w:after="0"/>
            </w:pPr>
          </w:p>
        </w:tc>
        <w:tc>
          <w:tcPr>
            <w:tcW w:w="1247" w:type="dxa"/>
            <w:tcMar>
              <w:top w:w="80" w:type="dxa"/>
              <w:left w:w="100" w:type="dxa"/>
              <w:bottom w:w="80" w:type="dxa"/>
              <w:right w:w="100" w:type="dxa"/>
            </w:tcMar>
          </w:tcPr>
          <w:p w14:paraId="536C0517" w14:textId="77777777" w:rsidR="009403FB" w:rsidRPr="00060847" w:rsidRDefault="009403FB">
            <w:pPr>
              <w:spacing w:after="0"/>
            </w:pPr>
          </w:p>
        </w:tc>
        <w:tc>
          <w:tcPr>
            <w:tcW w:w="3288" w:type="dxa"/>
            <w:tcMar>
              <w:top w:w="80" w:type="dxa"/>
              <w:left w:w="100" w:type="dxa"/>
              <w:bottom w:w="80" w:type="dxa"/>
              <w:right w:w="100" w:type="dxa"/>
            </w:tcMar>
          </w:tcPr>
          <w:p w14:paraId="720C2E93" w14:textId="77777777" w:rsidR="009403FB" w:rsidRPr="00060847" w:rsidRDefault="009403FB">
            <w:pPr>
              <w:spacing w:after="0"/>
            </w:pPr>
          </w:p>
        </w:tc>
      </w:tr>
      <w:tr w:rsidR="009403FB" w:rsidRPr="00060847" w14:paraId="1238A660" w14:textId="77777777">
        <w:trPr>
          <w:trHeight w:val="300"/>
          <w:jc w:val="center"/>
        </w:trPr>
        <w:tc>
          <w:tcPr>
            <w:tcW w:w="2041" w:type="dxa"/>
            <w:tcMar>
              <w:top w:w="80" w:type="dxa"/>
              <w:left w:w="100" w:type="dxa"/>
              <w:bottom w:w="80" w:type="dxa"/>
              <w:right w:w="100" w:type="dxa"/>
            </w:tcMar>
          </w:tcPr>
          <w:p w14:paraId="050359EB" w14:textId="77777777" w:rsidR="009403FB" w:rsidRPr="00060847" w:rsidRDefault="009403FB">
            <w:pPr>
              <w:spacing w:after="0"/>
            </w:pPr>
          </w:p>
        </w:tc>
        <w:tc>
          <w:tcPr>
            <w:tcW w:w="1361" w:type="dxa"/>
            <w:tcMar>
              <w:top w:w="80" w:type="dxa"/>
              <w:left w:w="100" w:type="dxa"/>
              <w:bottom w:w="80" w:type="dxa"/>
              <w:right w:w="100" w:type="dxa"/>
            </w:tcMar>
          </w:tcPr>
          <w:p w14:paraId="6C9D4C5C" w14:textId="77777777" w:rsidR="009403FB" w:rsidRPr="00060847" w:rsidRDefault="009403FB">
            <w:pPr>
              <w:spacing w:after="0"/>
            </w:pPr>
          </w:p>
        </w:tc>
        <w:tc>
          <w:tcPr>
            <w:tcW w:w="1247" w:type="dxa"/>
            <w:tcMar>
              <w:top w:w="80" w:type="dxa"/>
              <w:left w:w="100" w:type="dxa"/>
              <w:bottom w:w="80" w:type="dxa"/>
              <w:right w:w="100" w:type="dxa"/>
            </w:tcMar>
          </w:tcPr>
          <w:p w14:paraId="698743E7" w14:textId="77777777" w:rsidR="009403FB" w:rsidRPr="00060847" w:rsidRDefault="009403FB">
            <w:pPr>
              <w:spacing w:after="0"/>
            </w:pPr>
          </w:p>
        </w:tc>
        <w:tc>
          <w:tcPr>
            <w:tcW w:w="1247" w:type="dxa"/>
            <w:tcMar>
              <w:top w:w="80" w:type="dxa"/>
              <w:left w:w="100" w:type="dxa"/>
              <w:bottom w:w="80" w:type="dxa"/>
              <w:right w:w="100" w:type="dxa"/>
            </w:tcMar>
          </w:tcPr>
          <w:p w14:paraId="0544F713" w14:textId="77777777" w:rsidR="009403FB" w:rsidRPr="00060847" w:rsidRDefault="009403FB">
            <w:pPr>
              <w:spacing w:after="0"/>
            </w:pPr>
          </w:p>
        </w:tc>
        <w:tc>
          <w:tcPr>
            <w:tcW w:w="3288" w:type="dxa"/>
            <w:tcMar>
              <w:top w:w="80" w:type="dxa"/>
              <w:left w:w="100" w:type="dxa"/>
              <w:bottom w:w="80" w:type="dxa"/>
              <w:right w:w="100" w:type="dxa"/>
            </w:tcMar>
          </w:tcPr>
          <w:p w14:paraId="41C73492" w14:textId="77777777" w:rsidR="009403FB" w:rsidRPr="00060847" w:rsidRDefault="009403FB">
            <w:pPr>
              <w:spacing w:after="0"/>
            </w:pPr>
          </w:p>
        </w:tc>
      </w:tr>
      <w:tr w:rsidR="009403FB" w:rsidRPr="00060847" w14:paraId="5F716BAA" w14:textId="77777777">
        <w:trPr>
          <w:trHeight w:val="300"/>
          <w:jc w:val="center"/>
        </w:trPr>
        <w:tc>
          <w:tcPr>
            <w:tcW w:w="2041" w:type="dxa"/>
            <w:tcMar>
              <w:top w:w="80" w:type="dxa"/>
              <w:left w:w="100" w:type="dxa"/>
              <w:bottom w:w="80" w:type="dxa"/>
              <w:right w:w="100" w:type="dxa"/>
            </w:tcMar>
          </w:tcPr>
          <w:p w14:paraId="2253627B" w14:textId="77777777" w:rsidR="009403FB" w:rsidRPr="00060847" w:rsidRDefault="009403FB">
            <w:pPr>
              <w:spacing w:after="0"/>
            </w:pPr>
          </w:p>
        </w:tc>
        <w:tc>
          <w:tcPr>
            <w:tcW w:w="1361" w:type="dxa"/>
            <w:tcMar>
              <w:top w:w="80" w:type="dxa"/>
              <w:left w:w="100" w:type="dxa"/>
              <w:bottom w:w="80" w:type="dxa"/>
              <w:right w:w="100" w:type="dxa"/>
            </w:tcMar>
          </w:tcPr>
          <w:p w14:paraId="73F5C599" w14:textId="77777777" w:rsidR="009403FB" w:rsidRPr="00060847" w:rsidRDefault="009403FB">
            <w:pPr>
              <w:spacing w:after="0"/>
            </w:pPr>
          </w:p>
        </w:tc>
        <w:tc>
          <w:tcPr>
            <w:tcW w:w="1247" w:type="dxa"/>
            <w:tcMar>
              <w:top w:w="80" w:type="dxa"/>
              <w:left w:w="100" w:type="dxa"/>
              <w:bottom w:w="80" w:type="dxa"/>
              <w:right w:w="100" w:type="dxa"/>
            </w:tcMar>
          </w:tcPr>
          <w:p w14:paraId="36AA7246" w14:textId="77777777" w:rsidR="009403FB" w:rsidRPr="00060847" w:rsidRDefault="009403FB">
            <w:pPr>
              <w:spacing w:after="0"/>
            </w:pPr>
          </w:p>
        </w:tc>
        <w:tc>
          <w:tcPr>
            <w:tcW w:w="1247" w:type="dxa"/>
            <w:tcMar>
              <w:top w:w="80" w:type="dxa"/>
              <w:left w:w="100" w:type="dxa"/>
              <w:bottom w:w="80" w:type="dxa"/>
              <w:right w:w="100" w:type="dxa"/>
            </w:tcMar>
          </w:tcPr>
          <w:p w14:paraId="43EEAC4A" w14:textId="77777777" w:rsidR="009403FB" w:rsidRPr="00060847" w:rsidRDefault="009403FB">
            <w:pPr>
              <w:spacing w:after="0"/>
            </w:pPr>
          </w:p>
        </w:tc>
        <w:tc>
          <w:tcPr>
            <w:tcW w:w="3288" w:type="dxa"/>
            <w:tcMar>
              <w:top w:w="80" w:type="dxa"/>
              <w:left w:w="100" w:type="dxa"/>
              <w:bottom w:w="80" w:type="dxa"/>
              <w:right w:w="100" w:type="dxa"/>
            </w:tcMar>
          </w:tcPr>
          <w:p w14:paraId="365469F3" w14:textId="77777777" w:rsidR="009403FB" w:rsidRPr="00060847" w:rsidRDefault="009403FB">
            <w:pPr>
              <w:spacing w:after="0"/>
            </w:pPr>
          </w:p>
        </w:tc>
      </w:tr>
    </w:tbl>
    <w:p w14:paraId="1D3C312D" w14:textId="77777777" w:rsidR="009403FB" w:rsidRPr="00060847" w:rsidRDefault="009403FB">
      <w:pPr>
        <w:spacing w:after="60"/>
      </w:pPr>
    </w:p>
    <w:p w14:paraId="29374BB6"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1152CCBD" w14:textId="77777777">
        <w:trPr>
          <w:trHeight w:val="300"/>
          <w:jc w:val="center"/>
        </w:trPr>
        <w:tc>
          <w:tcPr>
            <w:tcW w:w="9406" w:type="dxa"/>
            <w:shd w:val="clear" w:color="auto" w:fill="FFF6D9"/>
            <w:tcMar>
              <w:top w:w="110" w:type="dxa"/>
              <w:left w:w="140" w:type="dxa"/>
              <w:bottom w:w="110" w:type="dxa"/>
              <w:right w:w="140" w:type="dxa"/>
            </w:tcMar>
          </w:tcPr>
          <w:p w14:paraId="49606014"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3085309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AE3ABFC"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0A6316E"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02C30642"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0ED3B56C" w14:textId="77777777" w:rsidR="009403FB" w:rsidRPr="00060847" w:rsidRDefault="00000000">
            <w:pPr>
              <w:spacing w:after="0"/>
              <w:jc w:val="center"/>
            </w:pPr>
            <w:r>
              <w:rPr>
                <w:b/>
                <w:color w:val="FFFFFF"/>
                <w:sz w:val="16"/>
              </w:rPr>
              <w:t>Evidencia / resultado observado</w:t>
            </w:r>
          </w:p>
        </w:tc>
      </w:tr>
      <w:tr w:rsidR="009403FB" w:rsidRPr="00060847" w14:paraId="7BD72D40" w14:textId="77777777">
        <w:trPr>
          <w:trHeight w:val="300"/>
          <w:jc w:val="center"/>
        </w:trPr>
        <w:tc>
          <w:tcPr>
            <w:tcW w:w="3061" w:type="dxa"/>
            <w:tcMar>
              <w:top w:w="80" w:type="dxa"/>
              <w:left w:w="100" w:type="dxa"/>
              <w:bottom w:w="80" w:type="dxa"/>
              <w:right w:w="100" w:type="dxa"/>
            </w:tcMar>
          </w:tcPr>
          <w:p w14:paraId="3B49D97F" w14:textId="77777777" w:rsidR="009403FB" w:rsidRPr="00060847" w:rsidRDefault="009403FB">
            <w:pPr>
              <w:spacing w:after="0"/>
            </w:pPr>
          </w:p>
        </w:tc>
        <w:tc>
          <w:tcPr>
            <w:tcW w:w="3061" w:type="dxa"/>
            <w:tcMar>
              <w:top w:w="80" w:type="dxa"/>
              <w:left w:w="100" w:type="dxa"/>
              <w:bottom w:w="80" w:type="dxa"/>
              <w:right w:w="100" w:type="dxa"/>
            </w:tcMar>
          </w:tcPr>
          <w:p w14:paraId="1B29B16F" w14:textId="77777777" w:rsidR="009403FB" w:rsidRPr="00060847" w:rsidRDefault="009403FB">
            <w:pPr>
              <w:spacing w:after="0"/>
            </w:pPr>
          </w:p>
        </w:tc>
        <w:tc>
          <w:tcPr>
            <w:tcW w:w="3061" w:type="dxa"/>
            <w:tcMar>
              <w:top w:w="80" w:type="dxa"/>
              <w:left w:w="100" w:type="dxa"/>
              <w:bottom w:w="80" w:type="dxa"/>
              <w:right w:w="100" w:type="dxa"/>
            </w:tcMar>
          </w:tcPr>
          <w:p w14:paraId="2988B010" w14:textId="77777777" w:rsidR="009403FB" w:rsidRPr="00060847" w:rsidRDefault="009403FB">
            <w:pPr>
              <w:spacing w:after="0"/>
            </w:pPr>
          </w:p>
        </w:tc>
      </w:tr>
      <w:tr w:rsidR="009403FB" w:rsidRPr="00060847" w14:paraId="48004F29" w14:textId="77777777">
        <w:trPr>
          <w:trHeight w:val="300"/>
          <w:jc w:val="center"/>
        </w:trPr>
        <w:tc>
          <w:tcPr>
            <w:tcW w:w="3061" w:type="dxa"/>
            <w:tcMar>
              <w:top w:w="80" w:type="dxa"/>
              <w:left w:w="100" w:type="dxa"/>
              <w:bottom w:w="80" w:type="dxa"/>
              <w:right w:w="100" w:type="dxa"/>
            </w:tcMar>
          </w:tcPr>
          <w:p w14:paraId="08EFEF7B" w14:textId="77777777" w:rsidR="009403FB" w:rsidRPr="00060847" w:rsidRDefault="009403FB">
            <w:pPr>
              <w:spacing w:after="0"/>
            </w:pPr>
          </w:p>
        </w:tc>
        <w:tc>
          <w:tcPr>
            <w:tcW w:w="3061" w:type="dxa"/>
            <w:tcMar>
              <w:top w:w="80" w:type="dxa"/>
              <w:left w:w="100" w:type="dxa"/>
              <w:bottom w:w="80" w:type="dxa"/>
              <w:right w:w="100" w:type="dxa"/>
            </w:tcMar>
          </w:tcPr>
          <w:p w14:paraId="77C305A4" w14:textId="77777777" w:rsidR="009403FB" w:rsidRPr="00060847" w:rsidRDefault="009403FB">
            <w:pPr>
              <w:spacing w:after="0"/>
            </w:pPr>
          </w:p>
        </w:tc>
        <w:tc>
          <w:tcPr>
            <w:tcW w:w="3061" w:type="dxa"/>
            <w:tcMar>
              <w:top w:w="80" w:type="dxa"/>
              <w:left w:w="100" w:type="dxa"/>
              <w:bottom w:w="80" w:type="dxa"/>
              <w:right w:w="100" w:type="dxa"/>
            </w:tcMar>
          </w:tcPr>
          <w:p w14:paraId="0FBC5B1E" w14:textId="77777777" w:rsidR="009403FB" w:rsidRPr="00060847" w:rsidRDefault="009403FB">
            <w:pPr>
              <w:spacing w:after="0"/>
            </w:pPr>
          </w:p>
        </w:tc>
      </w:tr>
      <w:tr w:rsidR="009403FB" w:rsidRPr="00060847" w14:paraId="227219F8" w14:textId="77777777">
        <w:trPr>
          <w:trHeight w:val="300"/>
          <w:jc w:val="center"/>
        </w:trPr>
        <w:tc>
          <w:tcPr>
            <w:tcW w:w="3061" w:type="dxa"/>
            <w:tcMar>
              <w:top w:w="80" w:type="dxa"/>
              <w:left w:w="100" w:type="dxa"/>
              <w:bottom w:w="80" w:type="dxa"/>
              <w:right w:w="100" w:type="dxa"/>
            </w:tcMar>
          </w:tcPr>
          <w:p w14:paraId="4EE9B9C0" w14:textId="77777777" w:rsidR="009403FB" w:rsidRPr="00060847" w:rsidRDefault="009403FB">
            <w:pPr>
              <w:spacing w:after="0"/>
            </w:pPr>
          </w:p>
        </w:tc>
        <w:tc>
          <w:tcPr>
            <w:tcW w:w="3061" w:type="dxa"/>
            <w:tcMar>
              <w:top w:w="80" w:type="dxa"/>
              <w:left w:w="100" w:type="dxa"/>
              <w:bottom w:w="80" w:type="dxa"/>
              <w:right w:w="100" w:type="dxa"/>
            </w:tcMar>
          </w:tcPr>
          <w:p w14:paraId="7787DD21" w14:textId="77777777" w:rsidR="009403FB" w:rsidRPr="00060847" w:rsidRDefault="009403FB">
            <w:pPr>
              <w:spacing w:after="0"/>
            </w:pPr>
          </w:p>
        </w:tc>
        <w:tc>
          <w:tcPr>
            <w:tcW w:w="3061" w:type="dxa"/>
            <w:tcMar>
              <w:top w:w="80" w:type="dxa"/>
              <w:left w:w="100" w:type="dxa"/>
              <w:bottom w:w="80" w:type="dxa"/>
              <w:right w:w="100" w:type="dxa"/>
            </w:tcMar>
          </w:tcPr>
          <w:p w14:paraId="323B27C9" w14:textId="77777777" w:rsidR="009403FB" w:rsidRPr="00060847" w:rsidRDefault="009403FB">
            <w:pPr>
              <w:spacing w:after="0"/>
            </w:pPr>
          </w:p>
        </w:tc>
      </w:tr>
      <w:tr w:rsidR="009403FB" w:rsidRPr="00060847" w14:paraId="4A820C99" w14:textId="77777777">
        <w:trPr>
          <w:trHeight w:val="300"/>
          <w:jc w:val="center"/>
        </w:trPr>
        <w:tc>
          <w:tcPr>
            <w:tcW w:w="3061" w:type="dxa"/>
            <w:tcMar>
              <w:top w:w="80" w:type="dxa"/>
              <w:left w:w="100" w:type="dxa"/>
              <w:bottom w:w="80" w:type="dxa"/>
              <w:right w:w="100" w:type="dxa"/>
            </w:tcMar>
          </w:tcPr>
          <w:p w14:paraId="0E5B11AB" w14:textId="77777777" w:rsidR="009403FB" w:rsidRPr="00060847" w:rsidRDefault="009403FB">
            <w:pPr>
              <w:spacing w:after="0"/>
            </w:pPr>
          </w:p>
        </w:tc>
        <w:tc>
          <w:tcPr>
            <w:tcW w:w="3061" w:type="dxa"/>
            <w:tcMar>
              <w:top w:w="80" w:type="dxa"/>
              <w:left w:w="100" w:type="dxa"/>
              <w:bottom w:w="80" w:type="dxa"/>
              <w:right w:w="100" w:type="dxa"/>
            </w:tcMar>
          </w:tcPr>
          <w:p w14:paraId="56C1870A" w14:textId="77777777" w:rsidR="009403FB" w:rsidRPr="00060847" w:rsidRDefault="009403FB">
            <w:pPr>
              <w:spacing w:after="0"/>
            </w:pPr>
          </w:p>
        </w:tc>
        <w:tc>
          <w:tcPr>
            <w:tcW w:w="3061" w:type="dxa"/>
            <w:tcMar>
              <w:top w:w="80" w:type="dxa"/>
              <w:left w:w="100" w:type="dxa"/>
              <w:bottom w:w="80" w:type="dxa"/>
              <w:right w:w="100" w:type="dxa"/>
            </w:tcMar>
          </w:tcPr>
          <w:p w14:paraId="59667421" w14:textId="77777777" w:rsidR="009403FB" w:rsidRPr="00060847" w:rsidRDefault="009403FB">
            <w:pPr>
              <w:spacing w:after="0"/>
            </w:pPr>
          </w:p>
        </w:tc>
      </w:tr>
      <w:tr w:rsidR="009403FB" w:rsidRPr="00060847" w14:paraId="71AD5457" w14:textId="77777777">
        <w:trPr>
          <w:trHeight w:val="300"/>
          <w:jc w:val="center"/>
        </w:trPr>
        <w:tc>
          <w:tcPr>
            <w:tcW w:w="3061" w:type="dxa"/>
            <w:tcMar>
              <w:top w:w="80" w:type="dxa"/>
              <w:left w:w="100" w:type="dxa"/>
              <w:bottom w:w="80" w:type="dxa"/>
              <w:right w:w="100" w:type="dxa"/>
            </w:tcMar>
          </w:tcPr>
          <w:p w14:paraId="7A2A3806" w14:textId="77777777" w:rsidR="009403FB" w:rsidRPr="00060847" w:rsidRDefault="009403FB">
            <w:pPr>
              <w:spacing w:after="0"/>
            </w:pPr>
          </w:p>
        </w:tc>
        <w:tc>
          <w:tcPr>
            <w:tcW w:w="3061" w:type="dxa"/>
            <w:tcMar>
              <w:top w:w="80" w:type="dxa"/>
              <w:left w:w="100" w:type="dxa"/>
              <w:bottom w:w="80" w:type="dxa"/>
              <w:right w:w="100" w:type="dxa"/>
            </w:tcMar>
          </w:tcPr>
          <w:p w14:paraId="40B43458" w14:textId="77777777" w:rsidR="009403FB" w:rsidRPr="00060847" w:rsidRDefault="009403FB">
            <w:pPr>
              <w:spacing w:after="0"/>
            </w:pPr>
          </w:p>
        </w:tc>
        <w:tc>
          <w:tcPr>
            <w:tcW w:w="3061" w:type="dxa"/>
            <w:tcMar>
              <w:top w:w="80" w:type="dxa"/>
              <w:left w:w="100" w:type="dxa"/>
              <w:bottom w:w="80" w:type="dxa"/>
              <w:right w:w="100" w:type="dxa"/>
            </w:tcMar>
          </w:tcPr>
          <w:p w14:paraId="5C48D8AD" w14:textId="77777777" w:rsidR="009403FB" w:rsidRPr="00060847" w:rsidRDefault="009403FB">
            <w:pPr>
              <w:spacing w:after="0"/>
            </w:pPr>
          </w:p>
        </w:tc>
      </w:tr>
    </w:tbl>
    <w:p w14:paraId="2189723D" w14:textId="77777777" w:rsidR="009403FB" w:rsidRPr="00060847" w:rsidRDefault="009403FB">
      <w:pPr>
        <w:spacing w:after="60"/>
      </w:pPr>
    </w:p>
    <w:p w14:paraId="30F03F8A" w14:textId="77777777" w:rsidR="009403FB" w:rsidRPr="00060847" w:rsidRDefault="00000000">
      <w:pPr>
        <w:pStyle w:val="Ttulo1"/>
      </w:pPr>
      <w:bookmarkStart w:id="80" w:name="_Toc239445130"/>
      <w:r>
        <w:t>12. CONCLUSIONES</w:t>
      </w:r>
      <w:bookmarkEnd w:id="80"/>
    </w:p>
    <w:p w14:paraId="0BC25F83"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5F26161B" w14:textId="77777777">
        <w:trPr>
          <w:trHeight w:val="300"/>
          <w:jc w:val="center"/>
        </w:trPr>
        <w:tc>
          <w:tcPr>
            <w:tcW w:w="9406" w:type="dxa"/>
            <w:shd w:val="clear" w:color="auto" w:fill="FFF6D9"/>
            <w:tcMar>
              <w:top w:w="110" w:type="dxa"/>
              <w:left w:w="140" w:type="dxa"/>
              <w:bottom w:w="110" w:type="dxa"/>
              <w:right w:w="140" w:type="dxa"/>
            </w:tcMar>
          </w:tcPr>
          <w:p w14:paraId="3AD6D7EB"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532AEB70" w14:textId="77777777" w:rsidR="009403FB" w:rsidRPr="00060847" w:rsidRDefault="009403FB">
      <w:pPr>
        <w:spacing w:after="40"/>
      </w:pPr>
    </w:p>
    <w:p w14:paraId="30971B87" w14:textId="77777777" w:rsidR="009403FB" w:rsidRPr="00060847" w:rsidRDefault="00000000">
      <w:pPr>
        <w:spacing w:after="160"/>
        <w:ind w:left="170"/>
      </w:pPr>
      <w:r>
        <w:rPr>
          <w:i/>
          <w:color w:val="666666"/>
          <w:sz w:val="20"/>
        </w:rPr>
        <w:t>[Desarrollar aquí]</w:t>
      </w:r>
    </w:p>
    <w:p w14:paraId="3007DCD7" w14:textId="77777777" w:rsidR="009403FB" w:rsidRPr="00060847" w:rsidRDefault="00000000">
      <w:pPr>
        <w:pStyle w:val="Ttulo1"/>
      </w:pPr>
      <w:bookmarkStart w:id="82" w:name="_Toc239445132"/>
      <w:r>
        <w:t>13. RECOMENDACIONES</w:t>
      </w:r>
      <w:bookmarkEnd w:id="82"/>
    </w:p>
    <w:p w14:paraId="38AFF2EE"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259DCBF5" w14:textId="77777777">
        <w:trPr>
          <w:trHeight w:val="300"/>
          <w:jc w:val="center"/>
        </w:trPr>
        <w:tc>
          <w:tcPr>
            <w:tcW w:w="9406" w:type="dxa"/>
            <w:shd w:val="clear" w:color="auto" w:fill="FFF6D9"/>
            <w:tcMar>
              <w:top w:w="110" w:type="dxa"/>
              <w:left w:w="140" w:type="dxa"/>
              <w:bottom w:w="110" w:type="dxa"/>
              <w:right w:w="140" w:type="dxa"/>
            </w:tcMar>
          </w:tcPr>
          <w:p w14:paraId="51077199"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31A63385" w14:textId="77777777" w:rsidR="009403FB" w:rsidRPr="00060847" w:rsidRDefault="009403FB">
      <w:pPr>
        <w:spacing w:after="40"/>
      </w:pPr>
    </w:p>
    <w:p w14:paraId="50135406" w14:textId="77777777" w:rsidR="009403FB" w:rsidRPr="00060847" w:rsidRDefault="00000000">
      <w:pPr>
        <w:spacing w:after="160"/>
        <w:ind w:left="170"/>
      </w:pPr>
      <w:r>
        <w:rPr>
          <w:i/>
          <w:color w:val="666666"/>
          <w:sz w:val="20"/>
        </w:rPr>
        <w:t>[Desarrollar aquí]</w:t>
      </w:r>
    </w:p>
    <w:p w14:paraId="108B5ACD" w14:textId="77777777" w:rsidR="009403FB" w:rsidRPr="00060847" w:rsidRDefault="00000000">
      <w:pPr>
        <w:pStyle w:val="Ttulo1"/>
      </w:pPr>
      <w:bookmarkStart w:id="84" w:name="_Toc239445134"/>
      <w:r>
        <w:t>14. REFERENCIAS</w:t>
      </w:r>
      <w:bookmarkEnd w:id="84"/>
    </w:p>
    <w:p w14:paraId="4D271E2C"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2CC7B557" w14:textId="77777777">
        <w:trPr>
          <w:trHeight w:val="300"/>
          <w:jc w:val="center"/>
        </w:trPr>
        <w:tc>
          <w:tcPr>
            <w:tcW w:w="9406" w:type="dxa"/>
            <w:shd w:val="clear" w:color="auto" w:fill="FFF6D9"/>
            <w:tcMar>
              <w:top w:w="110" w:type="dxa"/>
              <w:left w:w="140" w:type="dxa"/>
              <w:bottom w:w="110" w:type="dxa"/>
              <w:right w:w="140" w:type="dxa"/>
            </w:tcMar>
          </w:tcPr>
          <w:p w14:paraId="70BD648F"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048499F5" w14:textId="77777777" w:rsidR="009403FB" w:rsidRPr="00060847" w:rsidRDefault="009403FB">
      <w:pPr>
        <w:spacing w:after="40"/>
      </w:pPr>
    </w:p>
    <w:p w14:paraId="6E130D30" w14:textId="77777777" w:rsidR="009403FB" w:rsidRPr="00060847" w:rsidRDefault="00000000">
      <w:pPr>
        <w:spacing w:after="160"/>
        <w:ind w:left="170"/>
      </w:pPr>
      <w:r>
        <w:rPr>
          <w:i/>
          <w:color w:val="666666"/>
          <w:sz w:val="20"/>
        </w:rPr>
        <w:lastRenderedPageBreak/>
        <w:t>[Desarrollar aquí]</w:t>
      </w:r>
    </w:p>
    <w:p w14:paraId="6BEDEBB0" w14:textId="77777777" w:rsidR="009403FB" w:rsidRPr="00060847" w:rsidRDefault="00000000">
      <w:pPr>
        <w:pStyle w:val="Ttulo1"/>
      </w:pPr>
      <w:bookmarkStart w:id="86" w:name="_Toc239445136"/>
      <w:r>
        <w:t>15. ANEXOS</w:t>
      </w:r>
      <w:bookmarkEnd w:id="86"/>
    </w:p>
    <w:p w14:paraId="2177A584"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02C49D68" w14:textId="77777777">
        <w:trPr>
          <w:trHeight w:val="300"/>
          <w:jc w:val="center"/>
        </w:trPr>
        <w:tc>
          <w:tcPr>
            <w:tcW w:w="9406" w:type="dxa"/>
            <w:shd w:val="clear" w:color="auto" w:fill="FFF6D9"/>
            <w:tcMar>
              <w:top w:w="110" w:type="dxa"/>
              <w:left w:w="140" w:type="dxa"/>
              <w:bottom w:w="110" w:type="dxa"/>
              <w:right w:w="140" w:type="dxa"/>
            </w:tcMar>
          </w:tcPr>
          <w:p w14:paraId="0615860F"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4BD75BD9" w14:textId="77777777" w:rsidR="009403FB" w:rsidRPr="00060847" w:rsidRDefault="009403FB">
      <w:pPr>
        <w:spacing w:after="40"/>
      </w:pPr>
    </w:p>
    <w:p w14:paraId="1FEB6F19"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2611E5B4" w14:textId="77777777" w:rsidR="009403FB" w:rsidRPr="00060847" w:rsidRDefault="00000000">
      <w:pPr>
        <w:pStyle w:val="Listaconvietas"/>
        <w:spacing w:after="40" w:line="264" w:lineRule="auto"/>
        <w:ind w:left="397"/>
      </w:pPr>
      <w:r>
        <w:rPr>
          <w:sz w:val="20"/>
        </w:rPr>
        <w:t>Anexo B. Instrumentos de levantamiento de información.</w:t>
      </w:r>
    </w:p>
    <w:p w14:paraId="17A5F925" w14:textId="77777777" w:rsidR="009403FB" w:rsidRPr="00060847" w:rsidRDefault="00000000">
      <w:pPr>
        <w:pStyle w:val="Listaconvietas"/>
        <w:spacing w:after="40" w:line="264" w:lineRule="auto"/>
        <w:ind w:left="397"/>
      </w:pPr>
      <w:r>
        <w:rPr>
          <w:sz w:val="20"/>
        </w:rPr>
        <w:t>Anexo C. Evidencias de entrevistas o reuniones.</w:t>
      </w:r>
    </w:p>
    <w:p w14:paraId="5553B03F" w14:textId="77777777" w:rsidR="009403FB" w:rsidRPr="00060847" w:rsidRDefault="00000000">
      <w:pPr>
        <w:pStyle w:val="Listaconvietas"/>
        <w:spacing w:after="40" w:line="264" w:lineRule="auto"/>
        <w:ind w:left="397"/>
      </w:pPr>
      <w:r>
        <w:rPr>
          <w:sz w:val="20"/>
        </w:rPr>
        <w:t>Anexo D. Diagramas completos en alta resolución.</w:t>
      </w:r>
    </w:p>
    <w:p w14:paraId="069D3662" w14:textId="77777777" w:rsidR="009403FB" w:rsidRPr="00060847" w:rsidRDefault="00000000">
      <w:pPr>
        <w:pStyle w:val="Listaconvietas"/>
        <w:spacing w:after="40" w:line="264" w:lineRule="auto"/>
        <w:ind w:left="397"/>
      </w:pPr>
      <w:r>
        <w:rPr>
          <w:sz w:val="20"/>
        </w:rPr>
        <w:t>Anexo E. Evidencias completas de pruebas.</w:t>
      </w:r>
    </w:p>
    <w:p w14:paraId="583C0ABE" w14:textId="77777777" w:rsidR="009403FB" w:rsidRPr="00060847" w:rsidRDefault="00000000">
      <w:pPr>
        <w:pStyle w:val="Listaconvietas"/>
        <w:spacing w:after="40" w:line="264" w:lineRule="auto"/>
        <w:ind w:left="397"/>
      </w:pPr>
      <w:r>
        <w:rPr>
          <w:sz w:val="20"/>
        </w:rPr>
        <w:t>Anexo F. Manual de usuario.</w:t>
      </w:r>
    </w:p>
    <w:p w14:paraId="1274FD42" w14:textId="77777777" w:rsidR="009403FB" w:rsidRPr="00060847" w:rsidRDefault="00000000">
      <w:pPr>
        <w:pStyle w:val="Listaconvietas"/>
        <w:spacing w:after="40" w:line="264" w:lineRule="auto"/>
        <w:ind w:left="397"/>
      </w:pPr>
      <w:r>
        <w:rPr>
          <w:sz w:val="20"/>
        </w:rPr>
        <w:t>Anexo G. Manual técnico / despliegue.</w:t>
      </w:r>
    </w:p>
    <w:p w14:paraId="2D248579" w14:textId="77777777" w:rsidR="009403FB" w:rsidRPr="00060847" w:rsidRDefault="00000000">
      <w:pPr>
        <w:pStyle w:val="Listaconvietas"/>
        <w:spacing w:after="40" w:line="264" w:lineRule="auto"/>
        <w:ind w:left="397"/>
      </w:pPr>
      <w:r>
        <w:rPr>
          <w:sz w:val="20"/>
        </w:rPr>
        <w:t>Anexo H. Evidencia de capacitación y transferencia.</w:t>
      </w:r>
    </w:p>
    <w:p w14:paraId="6D214B25" w14:textId="77777777" w:rsidR="009403FB" w:rsidRPr="00060847" w:rsidRDefault="00000000">
      <w:pPr>
        <w:pStyle w:val="Listaconvietas"/>
        <w:spacing w:after="40" w:line="264" w:lineRule="auto"/>
        <w:ind w:left="397"/>
      </w:pPr>
      <w:r>
        <w:rPr>
          <w:sz w:val="20"/>
        </w:rPr>
        <w:t>Anexo I. Evidencia de aceptación del usuario.</w:t>
      </w:r>
    </w:p>
    <w:p w14:paraId="314CC2A1" w14:textId="77777777" w:rsidR="009403FB" w:rsidRPr="00060847" w:rsidRDefault="00000000">
      <w:pPr>
        <w:pStyle w:val="Listaconvietas"/>
        <w:spacing w:after="40" w:line="264" w:lineRule="auto"/>
        <w:ind w:left="397"/>
      </w:pPr>
      <w:r>
        <w:rPr>
          <w:sz w:val="20"/>
        </w:rPr>
        <w:t>Anexo J. Enlace al repositorio y registro de versión final.</w:t>
      </w:r>
    </w:p>
    <w:p w14:paraId="68D35B73" w14:textId="77777777" w:rsidR="009403FB" w:rsidRPr="00060847" w:rsidRDefault="00000000">
      <w:r>
        <w:br w:type="page"/>
      </w:r>
    </w:p>
    <w:p w14:paraId="0F683720"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1F741DED" w14:textId="77777777">
        <w:trPr>
          <w:trHeight w:val="300"/>
          <w:jc w:val="center"/>
        </w:trPr>
        <w:tc>
          <w:tcPr>
            <w:tcW w:w="9406" w:type="dxa"/>
            <w:shd w:val="clear" w:color="auto" w:fill="FFF6D9"/>
            <w:tcMar>
              <w:top w:w="110" w:type="dxa"/>
              <w:left w:w="140" w:type="dxa"/>
              <w:bottom w:w="110" w:type="dxa"/>
              <w:right w:w="140" w:type="dxa"/>
            </w:tcMar>
          </w:tcPr>
          <w:p w14:paraId="2C179321"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44ACC4C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49E7C85F" w14:textId="77777777">
        <w:trPr>
          <w:trHeight w:val="300"/>
          <w:tblHeader/>
          <w:jc w:val="center"/>
        </w:trPr>
        <w:tc>
          <w:tcPr>
            <w:tcW w:w="624" w:type="dxa"/>
            <w:shd w:val="clear" w:color="auto" w:fill="006B4F"/>
            <w:tcMar>
              <w:top w:w="80" w:type="dxa"/>
              <w:left w:w="100" w:type="dxa"/>
              <w:bottom w:w="80" w:type="dxa"/>
              <w:right w:w="100" w:type="dxa"/>
            </w:tcMar>
            <w:vAlign w:val="center"/>
          </w:tcPr>
          <w:p w14:paraId="330591D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77B8712A"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79DA61D3" w14:textId="77777777" w:rsidR="009403FB" w:rsidRPr="00060847" w:rsidRDefault="00000000">
            <w:pPr>
              <w:spacing w:after="0"/>
              <w:jc w:val="center"/>
            </w:pPr>
            <w:r>
              <w:rPr>
                <w:b/>
                <w:color w:val="FFFFFF"/>
                <w:sz w:val="17"/>
              </w:rPr>
              <w:t>Criterio de verificación</w:t>
            </w:r>
          </w:p>
        </w:tc>
      </w:tr>
      <w:tr w:rsidR="009403FB" w:rsidRPr="00060847" w14:paraId="78E57DC0" w14:textId="77777777">
        <w:trPr>
          <w:trHeight w:val="300"/>
          <w:jc w:val="center"/>
        </w:trPr>
        <w:tc>
          <w:tcPr>
            <w:tcW w:w="624" w:type="dxa"/>
            <w:tcMar>
              <w:top w:w="80" w:type="dxa"/>
              <w:left w:w="100" w:type="dxa"/>
              <w:bottom w:w="80" w:type="dxa"/>
              <w:right w:w="100" w:type="dxa"/>
            </w:tcMar>
          </w:tcPr>
          <w:p w14:paraId="5BFED3EE" w14:textId="77777777" w:rsidR="009403FB" w:rsidRPr="00060847" w:rsidRDefault="00000000">
            <w:pPr>
              <w:jc w:val="center"/>
            </w:pPr>
            <w:r>
              <w:t>☐</w:t>
            </w:r>
          </w:p>
        </w:tc>
        <w:tc>
          <w:tcPr>
            <w:tcW w:w="1928" w:type="dxa"/>
            <w:tcMar>
              <w:top w:w="80" w:type="dxa"/>
              <w:left w:w="100" w:type="dxa"/>
              <w:bottom w:w="80" w:type="dxa"/>
              <w:right w:w="100" w:type="dxa"/>
            </w:tcMar>
          </w:tcPr>
          <w:p w14:paraId="5A152F1F"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79BD940C" w14:textId="77777777" w:rsidR="009403FB" w:rsidRPr="00060847" w:rsidRDefault="00000000">
            <w:r>
              <w:rPr>
                <w:sz w:val="17"/>
              </w:rPr>
              <w:t>Se eliminaron todos los textos de guía y campos de ejemplo no utilizados.</w:t>
            </w:r>
          </w:p>
        </w:tc>
      </w:tr>
      <w:tr w:rsidR="009403FB" w:rsidRPr="00060847" w14:paraId="797C8488" w14:textId="77777777">
        <w:trPr>
          <w:trHeight w:val="300"/>
          <w:jc w:val="center"/>
        </w:trPr>
        <w:tc>
          <w:tcPr>
            <w:tcW w:w="624" w:type="dxa"/>
            <w:tcMar>
              <w:top w:w="80" w:type="dxa"/>
              <w:left w:w="100" w:type="dxa"/>
              <w:bottom w:w="80" w:type="dxa"/>
              <w:right w:w="100" w:type="dxa"/>
            </w:tcMar>
          </w:tcPr>
          <w:p w14:paraId="17163673" w14:textId="77777777" w:rsidR="009403FB" w:rsidRPr="00060847" w:rsidRDefault="00000000">
            <w:pPr>
              <w:jc w:val="center"/>
            </w:pPr>
            <w:r>
              <w:t>☐</w:t>
            </w:r>
          </w:p>
        </w:tc>
        <w:tc>
          <w:tcPr>
            <w:tcW w:w="1928" w:type="dxa"/>
            <w:tcMar>
              <w:top w:w="80" w:type="dxa"/>
              <w:left w:w="100" w:type="dxa"/>
              <w:bottom w:w="80" w:type="dxa"/>
              <w:right w:w="100" w:type="dxa"/>
            </w:tcMar>
          </w:tcPr>
          <w:p w14:paraId="4A338B74"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3679CB64" w14:textId="77777777" w:rsidR="009403FB" w:rsidRPr="00060847" w:rsidRDefault="00000000">
            <w:r>
              <w:rPr>
                <w:sz w:val="17"/>
              </w:rPr>
              <w:t>La tabla de contenido, numeración de figuras/tablas y referencias internas están actualizadas.</w:t>
            </w:r>
          </w:p>
        </w:tc>
      </w:tr>
      <w:tr w:rsidR="009403FB" w:rsidRPr="00060847" w14:paraId="72739FE2" w14:textId="77777777">
        <w:trPr>
          <w:trHeight w:val="300"/>
          <w:jc w:val="center"/>
        </w:trPr>
        <w:tc>
          <w:tcPr>
            <w:tcW w:w="624" w:type="dxa"/>
            <w:tcMar>
              <w:top w:w="80" w:type="dxa"/>
              <w:left w:w="100" w:type="dxa"/>
              <w:bottom w:w="80" w:type="dxa"/>
              <w:right w:w="100" w:type="dxa"/>
            </w:tcMar>
          </w:tcPr>
          <w:p w14:paraId="38F54101" w14:textId="77777777" w:rsidR="009403FB" w:rsidRPr="00060847" w:rsidRDefault="00000000">
            <w:pPr>
              <w:jc w:val="center"/>
            </w:pPr>
            <w:r>
              <w:t>☐</w:t>
            </w:r>
          </w:p>
        </w:tc>
        <w:tc>
          <w:tcPr>
            <w:tcW w:w="1928" w:type="dxa"/>
            <w:tcMar>
              <w:top w:w="80" w:type="dxa"/>
              <w:left w:w="100" w:type="dxa"/>
              <w:bottom w:w="80" w:type="dxa"/>
              <w:right w:w="100" w:type="dxa"/>
            </w:tcMar>
          </w:tcPr>
          <w:p w14:paraId="33CB96E9"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2469306E" w14:textId="77777777" w:rsidR="009403FB" w:rsidRPr="00060847" w:rsidRDefault="00000000">
            <w:r>
              <w:rPr>
                <w:sz w:val="17"/>
              </w:rPr>
              <w:t>Cada requisito está relacionado con al menos un caso de uso/módulo y una prueba.</w:t>
            </w:r>
          </w:p>
        </w:tc>
      </w:tr>
      <w:tr w:rsidR="009403FB" w:rsidRPr="00060847" w14:paraId="63A49559" w14:textId="77777777">
        <w:trPr>
          <w:trHeight w:val="300"/>
          <w:jc w:val="center"/>
        </w:trPr>
        <w:tc>
          <w:tcPr>
            <w:tcW w:w="624" w:type="dxa"/>
            <w:tcMar>
              <w:top w:w="80" w:type="dxa"/>
              <w:left w:w="100" w:type="dxa"/>
              <w:bottom w:w="80" w:type="dxa"/>
              <w:right w:w="100" w:type="dxa"/>
            </w:tcMar>
          </w:tcPr>
          <w:p w14:paraId="58C99C95" w14:textId="77777777" w:rsidR="009403FB" w:rsidRPr="00060847" w:rsidRDefault="00000000">
            <w:pPr>
              <w:jc w:val="center"/>
            </w:pPr>
            <w:r>
              <w:t>☐</w:t>
            </w:r>
          </w:p>
        </w:tc>
        <w:tc>
          <w:tcPr>
            <w:tcW w:w="1928" w:type="dxa"/>
            <w:tcMar>
              <w:top w:w="80" w:type="dxa"/>
              <w:left w:w="100" w:type="dxa"/>
              <w:bottom w:w="80" w:type="dxa"/>
              <w:right w:w="100" w:type="dxa"/>
            </w:tcMar>
          </w:tcPr>
          <w:p w14:paraId="4988E728"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2418BA02" w14:textId="77777777" w:rsidR="009403FB" w:rsidRPr="00060847" w:rsidRDefault="00000000">
            <w:r>
              <w:rPr>
                <w:sz w:val="17"/>
              </w:rPr>
              <w:t>Los diagramas reflejan la versión final del sistema.</w:t>
            </w:r>
          </w:p>
        </w:tc>
      </w:tr>
      <w:tr w:rsidR="009403FB" w:rsidRPr="00060847" w14:paraId="0765ECA7" w14:textId="77777777">
        <w:trPr>
          <w:trHeight w:val="300"/>
          <w:jc w:val="center"/>
        </w:trPr>
        <w:tc>
          <w:tcPr>
            <w:tcW w:w="624" w:type="dxa"/>
            <w:tcMar>
              <w:top w:w="80" w:type="dxa"/>
              <w:left w:w="100" w:type="dxa"/>
              <w:bottom w:w="80" w:type="dxa"/>
              <w:right w:w="100" w:type="dxa"/>
            </w:tcMar>
          </w:tcPr>
          <w:p w14:paraId="3C026122" w14:textId="77777777" w:rsidR="009403FB" w:rsidRPr="00060847" w:rsidRDefault="00000000">
            <w:pPr>
              <w:jc w:val="center"/>
            </w:pPr>
            <w:r>
              <w:t>☐</w:t>
            </w:r>
          </w:p>
        </w:tc>
        <w:tc>
          <w:tcPr>
            <w:tcW w:w="1928" w:type="dxa"/>
            <w:tcMar>
              <w:top w:w="80" w:type="dxa"/>
              <w:left w:w="100" w:type="dxa"/>
              <w:bottom w:w="80" w:type="dxa"/>
              <w:right w:w="100" w:type="dxa"/>
            </w:tcMar>
          </w:tcPr>
          <w:p w14:paraId="42551B1C"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5FDDF22" w14:textId="77777777" w:rsidR="009403FB" w:rsidRPr="00060847" w:rsidRDefault="00000000">
            <w:r>
              <w:rPr>
                <w:sz w:val="17"/>
              </w:rPr>
              <w:t>El repositorio contiene la versión final y puede ser revisado por los docentes.</w:t>
            </w:r>
          </w:p>
        </w:tc>
      </w:tr>
      <w:tr w:rsidR="009403FB" w:rsidRPr="00060847" w14:paraId="133B2A83" w14:textId="77777777">
        <w:trPr>
          <w:trHeight w:val="300"/>
          <w:jc w:val="center"/>
        </w:trPr>
        <w:tc>
          <w:tcPr>
            <w:tcW w:w="624" w:type="dxa"/>
            <w:tcMar>
              <w:top w:w="80" w:type="dxa"/>
              <w:left w:w="100" w:type="dxa"/>
              <w:bottom w:w="80" w:type="dxa"/>
              <w:right w:w="100" w:type="dxa"/>
            </w:tcMar>
          </w:tcPr>
          <w:p w14:paraId="6C347937" w14:textId="77777777" w:rsidR="009403FB" w:rsidRPr="00060847" w:rsidRDefault="00000000">
            <w:pPr>
              <w:jc w:val="center"/>
            </w:pPr>
            <w:r>
              <w:t>☐</w:t>
            </w:r>
          </w:p>
        </w:tc>
        <w:tc>
          <w:tcPr>
            <w:tcW w:w="1928" w:type="dxa"/>
            <w:tcMar>
              <w:top w:w="80" w:type="dxa"/>
              <w:left w:w="100" w:type="dxa"/>
              <w:bottom w:w="80" w:type="dxa"/>
              <w:right w:w="100" w:type="dxa"/>
            </w:tcMar>
          </w:tcPr>
          <w:p w14:paraId="341B15D0"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0E209685" w14:textId="77777777" w:rsidR="009403FB" w:rsidRPr="00060847" w:rsidRDefault="00000000">
            <w:r>
              <w:rPr>
                <w:sz w:val="17"/>
              </w:rPr>
              <w:t>Los casos de prueba incluyen resultado obtenido y evidencia.</w:t>
            </w:r>
          </w:p>
        </w:tc>
      </w:tr>
      <w:tr w:rsidR="009403FB" w:rsidRPr="00060847" w14:paraId="381C3E32" w14:textId="77777777">
        <w:trPr>
          <w:trHeight w:val="300"/>
          <w:jc w:val="center"/>
        </w:trPr>
        <w:tc>
          <w:tcPr>
            <w:tcW w:w="624" w:type="dxa"/>
            <w:tcMar>
              <w:top w:w="80" w:type="dxa"/>
              <w:left w:w="100" w:type="dxa"/>
              <w:bottom w:w="80" w:type="dxa"/>
              <w:right w:w="100" w:type="dxa"/>
            </w:tcMar>
          </w:tcPr>
          <w:p w14:paraId="5FDA8DEC" w14:textId="77777777" w:rsidR="009403FB" w:rsidRPr="00060847" w:rsidRDefault="00000000">
            <w:pPr>
              <w:jc w:val="center"/>
            </w:pPr>
            <w:r>
              <w:t>☐</w:t>
            </w:r>
          </w:p>
        </w:tc>
        <w:tc>
          <w:tcPr>
            <w:tcW w:w="1928" w:type="dxa"/>
            <w:tcMar>
              <w:top w:w="80" w:type="dxa"/>
              <w:left w:w="100" w:type="dxa"/>
              <w:bottom w:w="80" w:type="dxa"/>
              <w:right w:w="100" w:type="dxa"/>
            </w:tcMar>
          </w:tcPr>
          <w:p w14:paraId="5E8388A0"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71D3F8F" w14:textId="77777777" w:rsidR="009403FB" w:rsidRPr="00060847" w:rsidRDefault="00000000">
            <w:r>
              <w:rPr>
                <w:sz w:val="17"/>
              </w:rPr>
              <w:t>El procedimiento de instalación o acceso es reproducible.</w:t>
            </w:r>
          </w:p>
        </w:tc>
      </w:tr>
      <w:tr w:rsidR="009403FB" w:rsidRPr="00060847" w14:paraId="2E1D0897" w14:textId="77777777">
        <w:trPr>
          <w:trHeight w:val="300"/>
          <w:jc w:val="center"/>
        </w:trPr>
        <w:tc>
          <w:tcPr>
            <w:tcW w:w="624" w:type="dxa"/>
            <w:tcMar>
              <w:top w:w="80" w:type="dxa"/>
              <w:left w:w="100" w:type="dxa"/>
              <w:bottom w:w="80" w:type="dxa"/>
              <w:right w:w="100" w:type="dxa"/>
            </w:tcMar>
          </w:tcPr>
          <w:p w14:paraId="2E8AD7B6" w14:textId="77777777" w:rsidR="009403FB" w:rsidRPr="00060847" w:rsidRDefault="00000000">
            <w:pPr>
              <w:jc w:val="center"/>
            </w:pPr>
            <w:r>
              <w:t>☐</w:t>
            </w:r>
          </w:p>
        </w:tc>
        <w:tc>
          <w:tcPr>
            <w:tcW w:w="1928" w:type="dxa"/>
            <w:tcMar>
              <w:top w:w="80" w:type="dxa"/>
              <w:left w:w="100" w:type="dxa"/>
              <w:bottom w:w="80" w:type="dxa"/>
              <w:right w:w="100" w:type="dxa"/>
            </w:tcMar>
          </w:tcPr>
          <w:p w14:paraId="1F8228E7"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5F67D9D7" w14:textId="77777777" w:rsidR="009403FB" w:rsidRPr="00060847" w:rsidRDefault="00000000">
            <w:r>
              <w:rPr>
                <w:sz w:val="17"/>
              </w:rPr>
              <w:t>No se incluyeron contraseñas reales, claves API ni secretos en el documento o repositorio.</w:t>
            </w:r>
          </w:p>
        </w:tc>
      </w:tr>
      <w:tr w:rsidR="009403FB" w:rsidRPr="00060847" w14:paraId="0E31F4F3" w14:textId="77777777">
        <w:trPr>
          <w:trHeight w:val="300"/>
          <w:jc w:val="center"/>
        </w:trPr>
        <w:tc>
          <w:tcPr>
            <w:tcW w:w="624" w:type="dxa"/>
            <w:tcMar>
              <w:top w:w="80" w:type="dxa"/>
              <w:left w:w="100" w:type="dxa"/>
              <w:bottom w:w="80" w:type="dxa"/>
              <w:right w:w="100" w:type="dxa"/>
            </w:tcMar>
          </w:tcPr>
          <w:p w14:paraId="2ADF4985" w14:textId="77777777" w:rsidR="009403FB" w:rsidRPr="00060847" w:rsidRDefault="00000000">
            <w:pPr>
              <w:jc w:val="center"/>
            </w:pPr>
            <w:r>
              <w:t>☐</w:t>
            </w:r>
          </w:p>
        </w:tc>
        <w:tc>
          <w:tcPr>
            <w:tcW w:w="1928" w:type="dxa"/>
            <w:tcMar>
              <w:top w:w="80" w:type="dxa"/>
              <w:left w:w="100" w:type="dxa"/>
              <w:bottom w:w="80" w:type="dxa"/>
              <w:right w:w="100" w:type="dxa"/>
            </w:tcMar>
          </w:tcPr>
          <w:p w14:paraId="531443CA"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4B79795E" w14:textId="77777777" w:rsidR="009403FB" w:rsidRPr="00060847" w:rsidRDefault="00000000">
            <w:r>
              <w:rPr>
                <w:sz w:val="17"/>
              </w:rPr>
              <w:t>Se adjuntó evidencia de capacitación/transferencia y aceptación cuando corresponda.</w:t>
            </w:r>
          </w:p>
        </w:tc>
      </w:tr>
      <w:tr w:rsidR="009403FB" w:rsidRPr="00060847" w14:paraId="24253DD9" w14:textId="77777777">
        <w:trPr>
          <w:trHeight w:val="300"/>
          <w:jc w:val="center"/>
        </w:trPr>
        <w:tc>
          <w:tcPr>
            <w:tcW w:w="624" w:type="dxa"/>
            <w:tcMar>
              <w:top w:w="80" w:type="dxa"/>
              <w:left w:w="100" w:type="dxa"/>
              <w:bottom w:w="80" w:type="dxa"/>
              <w:right w:w="100" w:type="dxa"/>
            </w:tcMar>
          </w:tcPr>
          <w:p w14:paraId="2D8ED409" w14:textId="77777777" w:rsidR="009403FB" w:rsidRPr="00060847" w:rsidRDefault="00000000">
            <w:pPr>
              <w:jc w:val="center"/>
            </w:pPr>
            <w:r>
              <w:t>☐</w:t>
            </w:r>
          </w:p>
        </w:tc>
        <w:tc>
          <w:tcPr>
            <w:tcW w:w="1928" w:type="dxa"/>
            <w:tcMar>
              <w:top w:w="80" w:type="dxa"/>
              <w:left w:w="100" w:type="dxa"/>
              <w:bottom w:w="80" w:type="dxa"/>
              <w:right w:w="100" w:type="dxa"/>
            </w:tcMar>
          </w:tcPr>
          <w:p w14:paraId="5B693B3A"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6F1217BA" w14:textId="77777777" w:rsidR="009403FB" w:rsidRPr="00060847" w:rsidRDefault="00000000">
            <w:r>
              <w:rPr>
                <w:sz w:val="17"/>
              </w:rPr>
              <w:t>El sistema presentado coincide con lo documentado.</w:t>
            </w:r>
          </w:p>
        </w:tc>
      </w:tr>
    </w:tbl>
    <w:p w14:paraId="43C26A4D" w14:textId="77777777" w:rsidR="009403FB" w:rsidRPr="00060847" w:rsidRDefault="009403FB">
      <w:pPr>
        <w:spacing w:after="60"/>
      </w:pPr>
    </w:p>
    <w:p w14:paraId="1474D5DB" w14:textId="77777777" w:rsidR="009403FB" w:rsidRDefault="009403FB">
      <w:pPr>
        <w:spacing w:before="360"/>
        <w:jc w:val="center"/>
      </w:pPr>
    </w:p>
    <w:sectPr w:rsidR="009403FB" w:rsidSect="00034616">
      <w:headerReference w:type="default" r:id="rId14"/>
      <w:footerReference w:type="default" r:id="rId1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A5ED" w14:textId="77777777" w:rsidR="00BE71FB" w:rsidRDefault="00BE71FB">
      <w:pPr>
        <w:spacing w:after="0" w:line="240" w:lineRule="auto"/>
      </w:pPr>
      <w:r>
        <w:separator/>
      </w:r>
    </w:p>
  </w:endnote>
  <w:endnote w:type="continuationSeparator" w:id="0">
    <w:p w14:paraId="79163CEB" w14:textId="77777777" w:rsidR="00BE71FB" w:rsidRDefault="00BE7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F050"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36EF" w14:textId="77777777" w:rsidR="00BE71FB" w:rsidRDefault="00BE71FB">
      <w:pPr>
        <w:spacing w:after="0" w:line="240" w:lineRule="auto"/>
      </w:pPr>
      <w:r>
        <w:separator/>
      </w:r>
    </w:p>
  </w:footnote>
  <w:footnote w:type="continuationSeparator" w:id="0">
    <w:p w14:paraId="6EBBD2B9" w14:textId="77777777" w:rsidR="00BE71FB" w:rsidRDefault="00BE7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919B"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4A3D31"/>
    <w:rsid w:val="006629FC"/>
    <w:rsid w:val="006D3451"/>
    <w:rsid w:val="009403FB"/>
    <w:rsid w:val="00956E45"/>
    <w:rsid w:val="00A5421B"/>
    <w:rsid w:val="00AA1D8D"/>
    <w:rsid w:val="00AE1249"/>
    <w:rsid w:val="00B47730"/>
    <w:rsid w:val="00BB42A1"/>
    <w:rsid w:val="00BE71FB"/>
    <w:rsid w:val="00CB0664"/>
    <w:rsid w:val="00CD71F1"/>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22EE9"/>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28</Pages>
  <Words>6778</Words>
  <Characters>37283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8</cp:revision>
  <dcterms:created xsi:type="dcterms:W3CDTF">2013-12-23T23:15:00Z</dcterms:created>
  <dcterms:modified xsi:type="dcterms:W3CDTF">2026-10-01T03:44:00Z</dcterms:modified>
  <cp:category/>
</cp:coreProperties>
</file>