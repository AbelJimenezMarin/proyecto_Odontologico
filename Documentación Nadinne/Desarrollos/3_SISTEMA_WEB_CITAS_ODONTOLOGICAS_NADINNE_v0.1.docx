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82A5" w14:textId="26ECA86A" w:rsidR="009403FB" w:rsidRPr="00060847" w:rsidRDefault="009403FB">
      <w:pPr>
        <w:jc w:val="center"/>
      </w:pPr>
    </w:p>
    <w:p w14:paraId="684ED2E0" w14:textId="77777777" w:rsidR="009403FB" w:rsidRPr="00060847" w:rsidRDefault="00000000">
      <w:pPr>
        <w:spacing w:before="100" w:after="40" w:line="240" w:lineRule="auto"/>
        <w:jc w:val="center"/>
      </w:pPr>
      <w:r>
        <w:rPr>
          <w:b/>
          <w:color w:val="00523B"/>
          <w:sz w:val="26"/>
        </w:rPr>
        <w:t>UNIVERSIDAD NACIONAL DE LA AMAZONÍA PERUANA</w:t>
      </w:r>
    </w:p>
    <w:p w14:paraId="32FCBA89" w14:textId="77777777" w:rsidR="009403FB" w:rsidRPr="00060847" w:rsidRDefault="00000000">
      <w:pPr>
        <w:spacing w:after="280" w:line="240" w:lineRule="auto"/>
        <w:jc w:val="center"/>
      </w:pPr>
      <w:r>
        <w:rPr>
          <w:b/>
          <w:color w:val="006B4F"/>
          <w:sz w:val="22"/>
        </w:rPr>
        <w:t>FACULTAD DE INGENIERÍA DE SISTEMAS E INFORMÁTICA</w:t>
      </w:r>
    </w:p>
    <w:p w14:paraId="248CE779" w14:textId="77777777" w:rsidR="009403FB" w:rsidRPr="00060847" w:rsidRDefault="00000000">
      <w:pPr>
        <w:spacing w:after="160" w:line="240" w:lineRule="auto"/>
        <w:jc w:val="center"/>
      </w:pPr>
      <w:r>
        <w:rPr>
          <w:b/>
          <w:color w:val="D4A017"/>
          <w:sz w:val="20"/>
        </w:rPr>
        <w:t>━━━━━━━━━━━━━━━━━━━━━━━━━━</w:t>
      </w:r>
    </w:p>
    <w:p w14:paraId="4C98CE4B" w14:textId="77777777" w:rsidR="009403FB" w:rsidRPr="00060847" w:rsidRDefault="00000000">
      <w:pPr>
        <w:spacing w:after="160" w:line="240" w:lineRule="auto"/>
        <w:jc w:val="center"/>
      </w:pPr>
      <w:r>
        <w:rPr>
          <w:b/>
          <w:color w:val="00523B"/>
          <w:sz w:val="42"/>
        </w:rPr>
        <w:t>PLANTILLA DE DOCUMENTACIÓN</w:t>
        <w:br/>
        <w:t>DEL PROYECTO DE CURSO</w:t>
      </w:r>
    </w:p>
    <w:p w14:paraId="1D2EFC13" w14:textId="77777777" w:rsidR="009403FB" w:rsidRPr="00060847" w:rsidRDefault="00000000">
      <w:pPr>
        <w:spacing w:after="40" w:line="240" w:lineRule="auto"/>
        <w:jc w:val="center"/>
      </w:pPr>
      <w:r>
        <w:rPr>
          <w:b/>
          <w:color w:val="006B4F"/>
          <w:sz w:val="36"/>
        </w:rPr>
        <w:t>TALLER DE SOFTWARE I</w:t>
      </w:r>
    </w:p>
    <w:p w14:paraId="2E891CCD" w14:textId="77777777" w:rsidR="009403FB" w:rsidRPr="00060847" w:rsidRDefault="00000000">
      <w:pPr>
        <w:spacing w:after="360" w:line="240" w:lineRule="auto"/>
        <w:jc w:val="center"/>
      </w:pPr>
      <w:r>
        <w:rPr>
          <w:color w:val="D4A017"/>
          <w:sz w:val="24"/>
        </w:rPr>
        <w:t xml:space="preserve">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406FF975" w14:textId="77777777">
        <w:trPr>
          <w:trHeight w:val="300"/>
          <w:jc w:val="center"/>
        </w:trPr>
        <w:tc>
          <w:tcPr>
            <w:tcW w:w="2948" w:type="dxa"/>
            <w:shd w:val="clear" w:color="auto" w:fill="EAF4EF"/>
            <w:tcMar>
              <w:top w:w="100" w:type="dxa"/>
              <w:left w:w="120" w:type="dxa"/>
              <w:bottom w:w="100" w:type="dxa"/>
              <w:right w:w="120" w:type="dxa"/>
            </w:tcMar>
            <w:vAlign w:val="center"/>
          </w:tcPr>
          <w:p w14:paraId="5D22AB47" w14:textId="77777777" w:rsidR="009403FB" w:rsidRPr="00060847" w:rsidRDefault="00000000">
            <w:r>
              <w:rPr>
                <w:b/>
                <w:color w:val="00523B"/>
                <w:sz w:val="18"/>
              </w:rPr>
              <w:t xml:space="preserve">Nombre del proyecto</w:t>
            </w:r>
          </w:p>
        </w:tc>
        <w:tc>
          <w:tcPr>
            <w:tcW w:w="6123" w:type="dxa"/>
            <w:tcMar>
              <w:top w:w="100" w:type="dxa"/>
              <w:left w:w="120" w:type="dxa"/>
              <w:bottom w:w="100" w:type="dxa"/>
              <w:right w:w="120" w:type="dxa"/>
            </w:tcMar>
            <w:vAlign w:val="center"/>
          </w:tcPr>
          <w:p w14:paraId="1611B596" w14:textId="77777777" w:rsidR="009403FB" w:rsidRPr="00060847" w:rsidRDefault="00000000">
            <w:r>
              <w:rPr>
                <w:i/>
                <w:color w:val="666666"/>
                <w:sz w:val="18"/>
              </w:rPr>
              <w:t xml:space="preserve">[Escribir nombre del proyecto]</w:t>
            </w:r>
          </w:p>
        </w:tc>
      </w:tr>
      <w:tr w:rsidR="009403FB" w:rsidRPr="00060847" w14:paraId="6F3282D4" w14:textId="77777777">
        <w:trPr>
          <w:trHeight w:val="300"/>
          <w:jc w:val="center"/>
        </w:trPr>
        <w:tc>
          <w:tcPr>
            <w:tcW w:w="2948" w:type="dxa"/>
            <w:shd w:val="clear" w:color="auto" w:fill="EAF4EF"/>
            <w:tcMar>
              <w:top w:w="100" w:type="dxa"/>
              <w:left w:w="120" w:type="dxa"/>
              <w:bottom w:w="100" w:type="dxa"/>
              <w:right w:w="120" w:type="dxa"/>
            </w:tcMar>
            <w:vAlign w:val="center"/>
          </w:tcPr>
          <w:p w14:paraId="22C1DFA9" w14:textId="77777777" w:rsidR="009403FB" w:rsidRPr="00060847" w:rsidRDefault="00000000">
            <w:r>
              <w:rPr>
                <w:b/>
                <w:color w:val="00523B"/>
                <w:sz w:val="18"/>
              </w:rPr>
              <w:t xml:space="preserve">Organización beneficiaria</w:t>
            </w:r>
          </w:p>
        </w:tc>
        <w:tc>
          <w:tcPr>
            <w:tcW w:w="6123" w:type="dxa"/>
            <w:tcMar>
              <w:top w:w="100" w:type="dxa"/>
              <w:left w:w="120" w:type="dxa"/>
              <w:bottom w:w="100" w:type="dxa"/>
              <w:right w:w="120" w:type="dxa"/>
            </w:tcMar>
            <w:vAlign w:val="center"/>
          </w:tcPr>
          <w:p w14:paraId="02AE2E4A" w14:textId="77777777" w:rsidR="009403FB" w:rsidRPr="00060847" w:rsidRDefault="00000000">
            <w:r>
              <w:rPr>
                <w:i/>
                <w:color w:val="666666"/>
                <w:sz w:val="18"/>
              </w:rPr>
              <w:t xml:space="preserve">[Escribir nombre de la organización]</w:t>
            </w:r>
          </w:p>
        </w:tc>
      </w:tr>
      <w:tr w:rsidR="009403FB" w:rsidRPr="00060847" w14:paraId="028E6C77" w14:textId="77777777">
        <w:trPr>
          <w:trHeight w:val="300"/>
          <w:jc w:val="center"/>
        </w:trPr>
        <w:tc>
          <w:tcPr>
            <w:tcW w:w="2948" w:type="dxa"/>
            <w:shd w:val="clear" w:color="auto" w:fill="EAF4EF"/>
            <w:tcMar>
              <w:top w:w="100" w:type="dxa"/>
              <w:left w:w="120" w:type="dxa"/>
              <w:bottom w:w="100" w:type="dxa"/>
              <w:right w:w="120" w:type="dxa"/>
            </w:tcMar>
            <w:vAlign w:val="center"/>
          </w:tcPr>
          <w:p w14:paraId="7FD1F6D3"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4F6FE81" w14:textId="77777777" w:rsidR="009403FB" w:rsidRPr="00060847" w:rsidRDefault="00000000">
            <w:r>
              <w:rPr>
                <w:i/>
                <w:color w:val="666666"/>
                <w:sz w:val="18"/>
              </w:rPr>
              <w:t xml:space="preserve">[Apellidos y nombres de los integrantes]</w:t>
            </w:r>
          </w:p>
        </w:tc>
      </w:tr>
      <w:tr w:rsidR="009403FB" w:rsidRPr="00060847" w14:paraId="63B3C3D0" w14:textId="77777777">
        <w:trPr>
          <w:trHeight w:val="300"/>
          <w:jc w:val="center"/>
        </w:trPr>
        <w:tc>
          <w:tcPr>
            <w:tcW w:w="2948" w:type="dxa"/>
            <w:shd w:val="clear" w:color="auto" w:fill="EAF4EF"/>
            <w:tcMar>
              <w:top w:w="100" w:type="dxa"/>
              <w:left w:w="120" w:type="dxa"/>
              <w:bottom w:w="100" w:type="dxa"/>
              <w:right w:w="120" w:type="dxa"/>
            </w:tcMar>
            <w:vAlign w:val="center"/>
          </w:tcPr>
          <w:p w14:paraId="2CE3BD4A"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37E1923B" w14:textId="77E4C2FE" w:rsidR="009403FB" w:rsidRPr="00060847" w:rsidRDefault="00000000">
            <w:r>
              <w:rPr>
                <w:color w:val="000000"/>
                <w:sz w:val="18"/>
              </w:rPr>
              <w:t xml:space="preserve">Ing. Rafael Vilca Barbarán, mTRO</w:t>
            </w:r>
          </w:p>
        </w:tc>
      </w:tr>
      <w:tr w:rsidR="009403FB" w:rsidRPr="00060847" w14:paraId="4DAC4B16" w14:textId="77777777">
        <w:trPr>
          <w:trHeight w:val="300"/>
          <w:jc w:val="center"/>
        </w:trPr>
        <w:tc>
          <w:tcPr>
            <w:tcW w:w="2948" w:type="dxa"/>
            <w:shd w:val="clear" w:color="auto" w:fill="EAF4EF"/>
            <w:tcMar>
              <w:top w:w="100" w:type="dxa"/>
              <w:left w:w="120" w:type="dxa"/>
              <w:bottom w:w="100" w:type="dxa"/>
              <w:right w:w="120" w:type="dxa"/>
            </w:tcMar>
            <w:vAlign w:val="center"/>
          </w:tcPr>
          <w:p w14:paraId="026BEF5D"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01CA6C60" w14:textId="77777777" w:rsidR="009403FB" w:rsidRPr="00060847" w:rsidRDefault="00000000">
            <w:r>
              <w:rPr>
                <w:i/>
                <w:color w:val="666666"/>
                <w:sz w:val="18"/>
              </w:rPr>
              <w:t>[dd/mm/aaaa]</w:t>
            </w:r>
          </w:p>
        </w:tc>
      </w:tr>
      <w:tr w:rsidR="009403FB" w:rsidRPr="00060847" w14:paraId="0AB0CF88" w14:textId="77777777">
        <w:trPr>
          <w:trHeight w:val="300"/>
          <w:jc w:val="center"/>
        </w:trPr>
        <w:tc>
          <w:tcPr>
            <w:tcW w:w="2948" w:type="dxa"/>
            <w:shd w:val="clear" w:color="auto" w:fill="EAF4EF"/>
            <w:tcMar>
              <w:top w:w="100" w:type="dxa"/>
              <w:left w:w="120" w:type="dxa"/>
              <w:bottom w:w="100" w:type="dxa"/>
              <w:right w:w="120" w:type="dxa"/>
            </w:tcMar>
            <w:vAlign w:val="center"/>
          </w:tcPr>
          <w:p w14:paraId="65C95BE8" w14:textId="77777777" w:rsidR="009403FB" w:rsidRPr="00060847" w:rsidRDefault="00000000">
            <w:r>
              <w:rPr>
                <w:b/>
                <w:color w:val="00523B"/>
                <w:sz w:val="18"/>
              </w:rPr>
              <w:t xml:space="preserve">Versión del documento</w:t>
            </w:r>
          </w:p>
        </w:tc>
        <w:tc>
          <w:tcPr>
            <w:tcW w:w="6123" w:type="dxa"/>
            <w:tcMar>
              <w:top w:w="100" w:type="dxa"/>
              <w:left w:w="120" w:type="dxa"/>
              <w:bottom w:w="100" w:type="dxa"/>
              <w:right w:w="120" w:type="dxa"/>
            </w:tcMar>
            <w:vAlign w:val="center"/>
          </w:tcPr>
          <w:p w14:paraId="78D7D26E" w14:textId="77777777" w:rsidR="009403FB" w:rsidRPr="00060847" w:rsidRDefault="00000000">
            <w:r>
              <w:rPr>
                <w:color w:val="000000"/>
                <w:sz w:val="18"/>
              </w:rPr>
              <w:t>1.0</w:t>
            </w:r>
          </w:p>
        </w:tc>
      </w:tr>
    </w:tbl>
    <w:p w14:paraId="3C165AC4" w14:textId="77777777" w:rsidR="009403FB" w:rsidRPr="00060847" w:rsidRDefault="00000000">
      <w:pPr>
        <w:spacing w:before="400"/>
        <w:jc w:val="center"/>
      </w:pPr>
      <w:r>
        <w:rPr>
          <w:color w:val="666666"/>
          <w:sz w:val="20"/>
        </w:rPr>
        <w:t>Iquitos - Perú</w:t>
        <w:br/>
        <w:t>2026</w:t>
      </w:r>
    </w:p>
    <w:p w14:paraId="40A4DA2F" w14:textId="77777777" w:rsidR="009403FB" w:rsidRPr="00060847" w:rsidRDefault="00000000">
      <w:r>
        <w:br w:type="page"/>
      </w:r>
    </w:p>
    <w:p w14:paraId="0F5313C5"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04ED31" w14:textId="77777777">
        <w:trPr>
          <w:trHeight w:val="300"/>
          <w:jc w:val="center"/>
        </w:trPr>
        <w:tc>
          <w:tcPr>
            <w:tcW w:w="9406" w:type="dxa"/>
            <w:shd w:val="clear" w:color="auto" w:fill="FFF6D9"/>
            <w:tcMar>
              <w:top w:w="110" w:type="dxa"/>
              <w:left w:w="140" w:type="dxa"/>
              <w:bottom w:w="110" w:type="dxa"/>
              <w:right w:w="140" w:type="dxa"/>
            </w:tcMar>
          </w:tcPr>
          <w:p w14:paraId="012A261E" w14:textId="0CD42F76" w:rsidR="009403FB" w:rsidRPr="00060847" w:rsidRDefault="00000000">
            <w:pPr>
              <w:spacing w:after="0" w:line="240" w:lineRule="auto"/>
            </w:pPr>
            <w:r>
              <w:rPr>
                <w:b/>
                <w:color w:val="00523B"/>
                <w:sz w:val="18"/>
              </w:rPr>
              <w:t xml:space="preserve">IMPORTANTE: </w:t>
            </w:r>
            <w:r>
              <w:rPr>
                <w:i/>
                <w:color w:val="666666"/>
                <w:sz w:val="18"/>
              </w:rPr>
              <w:t xml:space="preserve">Este documento es acumulativo: cada grupo debe actualizar la misma versión durante el semestre. Las instrucciones en color gris/amarillo sirven de guía y pueden eliminarse recién en la entrega final.</w:t>
            </w:r>
          </w:p>
        </w:tc>
      </w:tr>
    </w:tbl>
    <w:p w14:paraId="5D0C55A7" w14:textId="77777777" w:rsidR="009403FB" w:rsidRPr="00060847" w:rsidRDefault="009403FB">
      <w:pPr>
        <w:spacing w:after="40"/>
      </w:pPr>
    </w:p>
    <w:p w14:paraId="3D3EDFB4" w14:textId="77777777" w:rsidR="009403FB" w:rsidRPr="00060847" w:rsidRDefault="00000000" w:rsidP="00091C74">
      <w:pPr>
        <w:jc w:val="both"/>
      </w:pPr>
      <w:r>
        <w:rPr>
          <w:b/>
          <w:color w:val="00523B"/>
        </w:rPr>
        <w:t xml:space="preserve">Propósito. </w:t>
      </w:r>
      <w:r>
        <w:t xml:space="preserve">Documentar de manera trazable un caso real basado en tecnología Web, desde la formulación del problema hasta la implementación, pruebas, despliegue y transferencia a usuarios finales.</w:t>
      </w:r>
    </w:p>
    <w:p w14:paraId="3018D5C8" w14:textId="77777777" w:rsidR="009403FB" w:rsidRPr="00060847" w:rsidRDefault="00000000">
      <w:pPr>
        <w:pStyle w:val="Ttulo2"/>
      </w:pPr>
      <w:bookmarkStart w:id="1" w:name="_Toc239445051"/>
      <w:r>
        <w:t xml:space="preserve">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56DCD4DA" w14:textId="77777777">
        <w:trPr>
          <w:trHeight w:val="300"/>
          <w:jc w:val="center"/>
        </w:trPr>
        <w:tc>
          <w:tcPr>
            <w:tcW w:w="9406" w:type="dxa"/>
            <w:shd w:val="clear" w:color="auto" w:fill="FFF6D9"/>
            <w:tcMar>
              <w:top w:w="110" w:type="dxa"/>
              <w:left w:w="140" w:type="dxa"/>
              <w:bottom w:w="110" w:type="dxa"/>
              <w:right w:w="140" w:type="dxa"/>
            </w:tcMar>
          </w:tcPr>
          <w:p w14:paraId="43CE27E2"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 xml:space="preserve">El curso ya se encuentra en la semana 3. Por ello, no se programan entregas retroactivas. La semana 3 se utiliza como hito de regularización y validación; los entregables evaluables comienzan en la semana 5.</w:t>
            </w:r>
          </w:p>
        </w:tc>
      </w:tr>
    </w:tbl>
    <w:p w14:paraId="70DEA18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30D3506"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7E7E5A7" w14:textId="77777777" w:rsidR="009403FB" w:rsidRPr="00060847" w:rsidRDefault="00000000">
            <w:pPr>
              <w:spacing w:after="0"/>
              <w:jc w:val="center"/>
            </w:pPr>
            <w:r>
              <w:rPr>
                <w:b/>
                <w:color w:val="FFFFFF"/>
                <w:sz w:val="16"/>
              </w:rPr>
              <w:t xml:space="preserve">Hito / entrega</w:t>
            </w:r>
          </w:p>
        </w:tc>
        <w:tc>
          <w:tcPr>
            <w:tcW w:w="907" w:type="dxa"/>
            <w:shd w:val="clear" w:color="auto" w:fill="006B4F"/>
            <w:tcMar>
              <w:top w:w="80" w:type="dxa"/>
              <w:left w:w="100" w:type="dxa"/>
              <w:bottom w:w="80" w:type="dxa"/>
              <w:right w:w="100" w:type="dxa"/>
            </w:tcMar>
            <w:vAlign w:val="center"/>
          </w:tcPr>
          <w:p w14:paraId="06620C4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A7D42F3" w14:textId="77777777" w:rsidR="009403FB" w:rsidRPr="00060847" w:rsidRDefault="00000000">
            <w:pPr>
              <w:spacing w:after="0"/>
              <w:jc w:val="center"/>
            </w:pPr>
            <w:r>
              <w:rPr>
                <w:b/>
                <w:color w:val="FFFFFF"/>
                <w:sz w:val="16"/>
              </w:rPr>
              <w:t xml:space="preserve">Contenido mínimo</w:t>
            </w:r>
          </w:p>
        </w:tc>
        <w:tc>
          <w:tcPr>
            <w:tcW w:w="2608" w:type="dxa"/>
            <w:shd w:val="clear" w:color="auto" w:fill="006B4F"/>
            <w:tcMar>
              <w:top w:w="80" w:type="dxa"/>
              <w:left w:w="100" w:type="dxa"/>
              <w:bottom w:w="80" w:type="dxa"/>
              <w:right w:w="100" w:type="dxa"/>
            </w:tcMar>
            <w:vAlign w:val="center"/>
          </w:tcPr>
          <w:p w14:paraId="327E5199" w14:textId="77777777" w:rsidR="009403FB" w:rsidRPr="00060847" w:rsidRDefault="00000000">
            <w:pPr>
              <w:spacing w:after="0"/>
              <w:jc w:val="center"/>
            </w:pPr>
            <w:r>
              <w:rPr>
                <w:b/>
                <w:color w:val="FFFFFF"/>
                <w:sz w:val="16"/>
              </w:rPr>
              <w:t xml:space="preserve">Evidencia principal</w:t>
            </w:r>
          </w:p>
        </w:tc>
      </w:tr>
      <w:tr w:rsidR="009403FB" w:rsidRPr="00060847" w14:paraId="23AEE43E" w14:textId="77777777">
        <w:trPr>
          <w:trHeight w:val="300"/>
          <w:jc w:val="center"/>
        </w:trPr>
        <w:tc>
          <w:tcPr>
            <w:tcW w:w="1701" w:type="dxa"/>
            <w:shd w:val="clear" w:color="auto" w:fill="FFF6D9"/>
            <w:tcMar>
              <w:top w:w="80" w:type="dxa"/>
              <w:left w:w="100" w:type="dxa"/>
              <w:bottom w:w="80" w:type="dxa"/>
              <w:right w:w="100" w:type="dxa"/>
            </w:tcMar>
          </w:tcPr>
          <w:p w14:paraId="1CB7E3E0" w14:textId="77777777" w:rsidR="009403FB" w:rsidRPr="00060847" w:rsidRDefault="00000000">
            <w:pPr>
              <w:spacing w:after="0"/>
            </w:pPr>
            <w:r>
              <w:rPr>
                <w:b/>
                <w:color w:val="00523B"/>
                <w:sz w:val="16"/>
              </w:rPr>
              <w:t xml:space="preserve">Hito de regularización</w:t>
            </w:r>
          </w:p>
        </w:tc>
        <w:tc>
          <w:tcPr>
            <w:tcW w:w="907" w:type="dxa"/>
            <w:shd w:val="clear" w:color="auto" w:fill="FFF6D9"/>
            <w:tcMar>
              <w:top w:w="80" w:type="dxa"/>
              <w:left w:w="100" w:type="dxa"/>
              <w:bottom w:w="80" w:type="dxa"/>
              <w:right w:w="100" w:type="dxa"/>
            </w:tcMar>
          </w:tcPr>
          <w:p w14:paraId="55ADC0C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5CA2356" w14:textId="44430863" w:rsidR="009403FB" w:rsidRPr="00060847" w:rsidRDefault="00091C74">
            <w:pPr>
              <w:spacing w:after="0"/>
            </w:pPr>
            <w:r>
              <w:rPr>
                <w:color w:val="000000"/>
                <w:sz w:val="16"/>
              </w:rPr>
              <w:t xml:space="preserve">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36BA49D3" w14:textId="06086ABE" w:rsidR="009403FB" w:rsidRPr="00060847" w:rsidRDefault="00000000">
            <w:pPr>
              <w:spacing w:after="0"/>
            </w:pPr>
            <w:r>
              <w:rPr>
                <w:color w:val="000000"/>
                <w:sz w:val="16"/>
              </w:rPr>
              <w:t xml:space="preserve">Ficha de registro (El docente ya tiene registrados los grupos y temas)</w:t>
            </w:r>
          </w:p>
        </w:tc>
      </w:tr>
      <w:tr w:rsidR="009403FB" w:rsidRPr="00060847" w14:paraId="638DF70D" w14:textId="77777777">
        <w:trPr>
          <w:trHeight w:val="300"/>
          <w:jc w:val="center"/>
        </w:trPr>
        <w:tc>
          <w:tcPr>
            <w:tcW w:w="1701" w:type="dxa"/>
            <w:tcMar>
              <w:top w:w="80" w:type="dxa"/>
              <w:left w:w="100" w:type="dxa"/>
              <w:bottom w:w="80" w:type="dxa"/>
              <w:right w:w="100" w:type="dxa"/>
            </w:tcMar>
          </w:tcPr>
          <w:p w14:paraId="0776E808" w14:textId="77777777" w:rsidR="009403FB" w:rsidRPr="00060847" w:rsidRDefault="00000000">
            <w:pPr>
              <w:spacing w:after="0"/>
            </w:pPr>
            <w:r>
              <w:rPr>
                <w:b/>
                <w:color w:val="00523B"/>
                <w:sz w:val="16"/>
              </w:rPr>
              <w:t xml:space="preserve">Entregable 1</w:t>
            </w:r>
          </w:p>
        </w:tc>
        <w:tc>
          <w:tcPr>
            <w:tcW w:w="907" w:type="dxa"/>
            <w:tcMar>
              <w:top w:w="80" w:type="dxa"/>
              <w:left w:w="100" w:type="dxa"/>
              <w:bottom w:w="80" w:type="dxa"/>
              <w:right w:w="100" w:type="dxa"/>
            </w:tcMar>
          </w:tcPr>
          <w:p w14:paraId="77B035A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E070ABB" w14:textId="77777777" w:rsidR="009403FB" w:rsidRPr="00060847" w:rsidRDefault="00000000">
            <w:pPr>
              <w:spacing w:after="0"/>
            </w:pPr>
            <w:r>
              <w:rPr>
                <w:color w:val="000000"/>
                <w:sz w:val="16"/>
              </w:rPr>
              <w:t xml:space="preserve">Información general, planteamiento, alcance, actores, proceso AS-IS y problemas identificados.</w:t>
            </w:r>
          </w:p>
        </w:tc>
        <w:tc>
          <w:tcPr>
            <w:tcW w:w="2608" w:type="dxa"/>
            <w:tcMar>
              <w:top w:w="80" w:type="dxa"/>
              <w:left w:w="100" w:type="dxa"/>
              <w:bottom w:w="80" w:type="dxa"/>
              <w:right w:w="100" w:type="dxa"/>
            </w:tcMar>
          </w:tcPr>
          <w:p w14:paraId="2F33714A" w14:textId="77777777" w:rsidR="009403FB" w:rsidRPr="00060847" w:rsidRDefault="00000000">
            <w:pPr>
              <w:spacing w:after="0"/>
            </w:pPr>
            <w:r>
              <w:rPr>
                <w:color w:val="000000"/>
                <w:sz w:val="16"/>
              </w:rPr>
              <w:t xml:space="preserve">Documento actualizado + diagrama AS-IS.</w:t>
            </w:r>
          </w:p>
        </w:tc>
      </w:tr>
      <w:tr w:rsidR="009403FB" w:rsidRPr="00060847" w14:paraId="0F54729B" w14:textId="77777777">
        <w:trPr>
          <w:trHeight w:val="300"/>
          <w:jc w:val="center"/>
        </w:trPr>
        <w:tc>
          <w:tcPr>
            <w:tcW w:w="1701" w:type="dxa"/>
            <w:tcMar>
              <w:top w:w="80" w:type="dxa"/>
              <w:left w:w="100" w:type="dxa"/>
              <w:bottom w:w="80" w:type="dxa"/>
              <w:right w:w="100" w:type="dxa"/>
            </w:tcMar>
          </w:tcPr>
          <w:p w14:paraId="584B9F63" w14:textId="77777777" w:rsidR="009403FB" w:rsidRPr="00060847" w:rsidRDefault="00000000">
            <w:pPr>
              <w:spacing w:after="0"/>
            </w:pPr>
            <w:r>
              <w:rPr>
                <w:b/>
                <w:color w:val="00523B"/>
                <w:sz w:val="16"/>
              </w:rPr>
              <w:t xml:space="preserve">Entregable 2</w:t>
            </w:r>
          </w:p>
        </w:tc>
        <w:tc>
          <w:tcPr>
            <w:tcW w:w="907" w:type="dxa"/>
            <w:tcMar>
              <w:top w:w="80" w:type="dxa"/>
              <w:left w:w="100" w:type="dxa"/>
              <w:bottom w:w="80" w:type="dxa"/>
              <w:right w:w="100" w:type="dxa"/>
            </w:tcMar>
          </w:tcPr>
          <w:p w14:paraId="682E87D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5C1ED62A" w14:textId="77777777" w:rsidR="009403FB" w:rsidRPr="00060847" w:rsidRDefault="00000000">
            <w:pPr>
              <w:spacing w:after="0"/>
            </w:pPr>
            <w:r>
              <w:rPr>
                <w:color w:val="000000"/>
                <w:sz w:val="16"/>
              </w:rPr>
              <w:t xml:space="preserve">Requisitos funcionales y no funcionales, reglas de negocio, casos de uso y primera matriz de trazabilidad.</w:t>
            </w:r>
          </w:p>
        </w:tc>
        <w:tc>
          <w:tcPr>
            <w:tcW w:w="2608" w:type="dxa"/>
            <w:tcMar>
              <w:top w:w="80" w:type="dxa"/>
              <w:left w:w="100" w:type="dxa"/>
              <w:bottom w:w="80" w:type="dxa"/>
              <w:right w:w="100" w:type="dxa"/>
            </w:tcMar>
          </w:tcPr>
          <w:p w14:paraId="260B01E5" w14:textId="77777777" w:rsidR="009403FB" w:rsidRPr="00060847" w:rsidRDefault="00000000">
            <w:pPr>
              <w:spacing w:after="0"/>
            </w:pPr>
            <w:r>
              <w:rPr>
                <w:color w:val="000000"/>
                <w:sz w:val="16"/>
              </w:rPr>
              <w:t xml:space="preserve">Especificación de requisitos + modelos de análisis.</w:t>
            </w:r>
          </w:p>
        </w:tc>
      </w:tr>
      <w:tr w:rsidR="009403FB" w:rsidRPr="00060847" w14:paraId="3DB5053F" w14:textId="77777777">
        <w:trPr>
          <w:trHeight w:val="300"/>
          <w:jc w:val="center"/>
        </w:trPr>
        <w:tc>
          <w:tcPr>
            <w:tcW w:w="1701" w:type="dxa"/>
            <w:tcMar>
              <w:top w:w="80" w:type="dxa"/>
              <w:left w:w="100" w:type="dxa"/>
              <w:bottom w:w="80" w:type="dxa"/>
              <w:right w:w="100" w:type="dxa"/>
            </w:tcMar>
          </w:tcPr>
          <w:p w14:paraId="35BD5191" w14:textId="77777777" w:rsidR="009403FB" w:rsidRPr="00060847" w:rsidRDefault="00000000">
            <w:pPr>
              <w:spacing w:after="0"/>
            </w:pPr>
            <w:r>
              <w:rPr>
                <w:b/>
                <w:color w:val="00523B"/>
                <w:sz w:val="16"/>
              </w:rPr>
              <w:t xml:space="preserve">Entregable 3</w:t>
            </w:r>
          </w:p>
        </w:tc>
        <w:tc>
          <w:tcPr>
            <w:tcW w:w="907" w:type="dxa"/>
            <w:tcMar>
              <w:top w:w="80" w:type="dxa"/>
              <w:left w:w="100" w:type="dxa"/>
              <w:bottom w:w="80" w:type="dxa"/>
              <w:right w:w="100" w:type="dxa"/>
            </w:tcMar>
          </w:tcPr>
          <w:p w14:paraId="3AEEF66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7C7089C3" w14:textId="77777777" w:rsidR="009403FB" w:rsidRPr="00060847" w:rsidRDefault="00000000">
            <w:pPr>
              <w:spacing w:after="0"/>
            </w:pPr>
            <w:r>
              <w:rPr>
                <w:color w:val="000000"/>
                <w:sz w:val="16"/>
              </w:rPr>
              <w:t xml:space="preserve">Diseño de la solución: arquitectura, base de datos, prototipos, navegación, seguridad y decisiones de diseño.</w:t>
            </w:r>
          </w:p>
        </w:tc>
        <w:tc>
          <w:tcPr>
            <w:tcW w:w="2608" w:type="dxa"/>
            <w:tcMar>
              <w:top w:w="80" w:type="dxa"/>
              <w:left w:w="100" w:type="dxa"/>
              <w:bottom w:w="80" w:type="dxa"/>
              <w:right w:w="100" w:type="dxa"/>
            </w:tcMar>
          </w:tcPr>
          <w:p w14:paraId="0461F9B3" w14:textId="77777777" w:rsidR="009403FB" w:rsidRPr="00060847" w:rsidRDefault="00000000">
            <w:pPr>
              <w:spacing w:after="0"/>
            </w:pPr>
            <w:r>
              <w:rPr>
                <w:color w:val="000000"/>
                <w:sz w:val="16"/>
              </w:rPr>
              <w:t xml:space="preserve">Documento + prototipo + modelo de datos.</w:t>
            </w:r>
          </w:p>
        </w:tc>
      </w:tr>
      <w:tr w:rsidR="009403FB" w:rsidRPr="00060847" w14:paraId="5D378157" w14:textId="77777777">
        <w:trPr>
          <w:trHeight w:val="300"/>
          <w:jc w:val="center"/>
        </w:trPr>
        <w:tc>
          <w:tcPr>
            <w:tcW w:w="1701" w:type="dxa"/>
            <w:tcMar>
              <w:top w:w="80" w:type="dxa"/>
              <w:left w:w="100" w:type="dxa"/>
              <w:bottom w:w="80" w:type="dxa"/>
              <w:right w:w="100" w:type="dxa"/>
            </w:tcMar>
          </w:tcPr>
          <w:p w14:paraId="649704B9" w14:textId="77777777" w:rsidR="009403FB" w:rsidRPr="00060847" w:rsidRDefault="00000000">
            <w:pPr>
              <w:spacing w:after="0"/>
            </w:pPr>
            <w:r>
              <w:rPr>
                <w:b/>
                <w:color w:val="00523B"/>
                <w:sz w:val="16"/>
              </w:rPr>
              <w:t xml:space="preserve">Entregable 4</w:t>
            </w:r>
          </w:p>
        </w:tc>
        <w:tc>
          <w:tcPr>
            <w:tcW w:w="907" w:type="dxa"/>
            <w:tcMar>
              <w:top w:w="80" w:type="dxa"/>
              <w:left w:w="100" w:type="dxa"/>
              <w:bottom w:w="80" w:type="dxa"/>
              <w:right w:w="100" w:type="dxa"/>
            </w:tcMar>
          </w:tcPr>
          <w:p w14:paraId="109D07F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6A77A" w14:textId="77777777" w:rsidR="009403FB" w:rsidRPr="00060847" w:rsidRDefault="00000000">
            <w:pPr>
              <w:spacing w:after="0"/>
            </w:pPr>
            <w:r>
              <w:rPr>
                <w:color w:val="000000"/>
                <w:sz w:val="16"/>
              </w:rPr>
              <w:t xml:space="preserve">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7893E7FB" w14:textId="77777777" w:rsidR="009403FB" w:rsidRPr="00060847" w:rsidRDefault="00000000">
            <w:pPr>
              <w:spacing w:after="0"/>
            </w:pPr>
            <w:r>
              <w:rPr>
                <w:color w:val="000000"/>
                <w:sz w:val="16"/>
              </w:rPr>
              <w:t xml:space="preserve">Versión beta ejecutable + repositorio.</w:t>
            </w:r>
          </w:p>
        </w:tc>
      </w:tr>
      <w:tr w:rsidR="009403FB" w:rsidRPr="00060847" w14:paraId="394C32D2" w14:textId="77777777">
        <w:trPr>
          <w:trHeight w:val="300"/>
          <w:jc w:val="center"/>
        </w:trPr>
        <w:tc>
          <w:tcPr>
            <w:tcW w:w="1701" w:type="dxa"/>
            <w:tcMar>
              <w:top w:w="80" w:type="dxa"/>
              <w:left w:w="100" w:type="dxa"/>
              <w:bottom w:w="80" w:type="dxa"/>
              <w:right w:w="100" w:type="dxa"/>
            </w:tcMar>
          </w:tcPr>
          <w:p w14:paraId="3569DBDF" w14:textId="77777777" w:rsidR="009403FB" w:rsidRPr="00060847" w:rsidRDefault="00000000">
            <w:pPr>
              <w:spacing w:after="0"/>
            </w:pPr>
            <w:r>
              <w:rPr>
                <w:b/>
                <w:color w:val="00523B"/>
                <w:sz w:val="16"/>
              </w:rPr>
              <w:t xml:space="preserve">Entregable 5</w:t>
            </w:r>
          </w:p>
        </w:tc>
        <w:tc>
          <w:tcPr>
            <w:tcW w:w="907" w:type="dxa"/>
            <w:tcMar>
              <w:top w:w="80" w:type="dxa"/>
              <w:left w:w="100" w:type="dxa"/>
              <w:bottom w:w="80" w:type="dxa"/>
              <w:right w:w="100" w:type="dxa"/>
            </w:tcMar>
          </w:tcPr>
          <w:p w14:paraId="3924B7C1"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0AA345D" w14:textId="77777777" w:rsidR="009403FB" w:rsidRPr="00060847" w:rsidRDefault="00000000">
            <w:pPr>
              <w:spacing w:after="0"/>
            </w:pPr>
            <w:r>
              <w:rPr>
                <w:color w:val="000000"/>
                <w:sz w:val="16"/>
              </w:rPr>
              <w:t xml:space="preserve">Plan y resultados de pruebas, incidencias, despliegue, manual de usuario/técnico y plan de transferencia.</w:t>
            </w:r>
          </w:p>
        </w:tc>
        <w:tc>
          <w:tcPr>
            <w:tcW w:w="2608" w:type="dxa"/>
            <w:tcMar>
              <w:top w:w="80" w:type="dxa"/>
              <w:left w:w="100" w:type="dxa"/>
              <w:bottom w:w="80" w:type="dxa"/>
              <w:right w:w="100" w:type="dxa"/>
            </w:tcMar>
          </w:tcPr>
          <w:p w14:paraId="2CA7B80A" w14:textId="77777777" w:rsidR="009403FB" w:rsidRPr="00060847" w:rsidRDefault="00000000">
            <w:pPr>
              <w:spacing w:after="0"/>
            </w:pPr>
            <w:r>
              <w:rPr>
                <w:color w:val="000000"/>
                <w:sz w:val="16"/>
              </w:rPr>
              <w:t xml:space="preserve">Versión candidata + evidencias de pruebas.</w:t>
            </w:r>
          </w:p>
        </w:tc>
      </w:tr>
      <w:tr w:rsidR="009403FB" w:rsidRPr="00060847" w14:paraId="4DA95257" w14:textId="77777777">
        <w:trPr>
          <w:trHeight w:val="300"/>
          <w:jc w:val="center"/>
        </w:trPr>
        <w:tc>
          <w:tcPr>
            <w:tcW w:w="1701" w:type="dxa"/>
            <w:tcMar>
              <w:top w:w="80" w:type="dxa"/>
              <w:left w:w="100" w:type="dxa"/>
              <w:bottom w:w="80" w:type="dxa"/>
              <w:right w:w="100" w:type="dxa"/>
            </w:tcMar>
          </w:tcPr>
          <w:p w14:paraId="3B467E4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1A682BE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29695E9D" w14:textId="77777777" w:rsidR="009403FB" w:rsidRPr="00060847" w:rsidRDefault="00000000">
            <w:pPr>
              <w:spacing w:after="0"/>
            </w:pPr>
            <w:r>
              <w:rPr>
                <w:color w:val="000000"/>
                <w:sz w:val="16"/>
              </w:rPr>
              <w:t xml:space="preserve">Documento consolidado, sistema final, trazabilidad completa, demostración y aceptación/transferencia al usuario.</w:t>
            </w:r>
          </w:p>
        </w:tc>
        <w:tc>
          <w:tcPr>
            <w:tcW w:w="2608" w:type="dxa"/>
            <w:tcMar>
              <w:top w:w="80" w:type="dxa"/>
              <w:left w:w="100" w:type="dxa"/>
              <w:bottom w:w="80" w:type="dxa"/>
              <w:right w:w="100" w:type="dxa"/>
            </w:tcMar>
          </w:tcPr>
          <w:p w14:paraId="4A5F8620" w14:textId="77777777" w:rsidR="009403FB" w:rsidRPr="00060847" w:rsidRDefault="00000000">
            <w:pPr>
              <w:spacing w:after="0"/>
            </w:pPr>
            <w:r>
              <w:rPr>
                <w:color w:val="000000"/>
                <w:sz w:val="16"/>
              </w:rPr>
              <w:t xml:space="preserve">Sistema + informe final + manuales + acta/evidencia de aceptación.</w:t>
            </w:r>
          </w:p>
        </w:tc>
      </w:tr>
    </w:tbl>
    <w:p w14:paraId="73C8AFD7" w14:textId="77777777" w:rsidR="009403FB" w:rsidRPr="00060847" w:rsidRDefault="009403FB">
      <w:pPr>
        <w:spacing w:after="60"/>
      </w:pPr>
    </w:p>
    <w:p w14:paraId="750EBBF2" w14:textId="77777777" w:rsidR="009403FB" w:rsidRPr="00060847" w:rsidRDefault="00000000">
      <w:pPr>
        <w:pStyle w:val="Ttulo2"/>
      </w:pPr>
      <w:bookmarkStart w:id="2" w:name="_Toc239445052"/>
      <w:r>
        <w:t xml:space="preserve">Reglas generales de entrega</w:t>
      </w:r>
      <w:bookmarkEnd w:id="2"/>
    </w:p>
    <w:p w14:paraId="514D2208" w14:textId="14825D28" w:rsidR="009403FB" w:rsidRPr="00060847" w:rsidRDefault="00000000">
      <w:pPr>
        <w:pStyle w:val="Listaconvietas"/>
        <w:spacing w:after="40" w:line="264" w:lineRule="auto"/>
        <w:ind w:left="397"/>
      </w:pPr>
      <w:r>
        <w:rPr>
          <w:sz w:val="20"/>
        </w:rPr>
        <w:t xml:space="preserve">Cada grupo mantiene un único documento maestro y registra sus cambios por versión.</w:t>
      </w:r>
    </w:p>
    <w:p w14:paraId="171F7522" w14:textId="77777777" w:rsidR="009403FB" w:rsidRPr="00060847" w:rsidRDefault="00000000">
      <w:pPr>
        <w:pStyle w:val="Listaconvietas"/>
        <w:spacing w:after="40" w:line="264" w:lineRule="auto"/>
        <w:ind w:left="397"/>
      </w:pPr>
      <w:r>
        <w:rPr>
          <w:sz w:val="20"/>
        </w:rPr>
        <w:t xml:space="preserve">Toda funcionalidad declarada debe estar vinculada a un requisito y a una evidencia de prueba.</w:t>
      </w:r>
    </w:p>
    <w:p w14:paraId="2CDD663B" w14:textId="77777777" w:rsidR="009403FB" w:rsidRPr="00060847" w:rsidRDefault="00000000">
      <w:pPr>
        <w:pStyle w:val="Listaconvietas"/>
        <w:spacing w:after="40" w:line="264" w:lineRule="auto"/>
        <w:ind w:left="397"/>
      </w:pPr>
      <w:r>
        <w:rPr>
          <w:sz w:val="20"/>
        </w:rPr>
        <w:t xml:space="preserve">Los diagramas deben ser legibles, tener título y mantenerse consistentes con el sistema implementado.</w:t>
      </w:r>
    </w:p>
    <w:p w14:paraId="44A7A6D9" w14:textId="77777777" w:rsidR="009403FB" w:rsidRPr="00060847" w:rsidRDefault="00000000">
      <w:pPr>
        <w:pStyle w:val="Listaconvietas"/>
        <w:spacing w:after="40" w:line="264" w:lineRule="auto"/>
        <w:ind w:left="397"/>
      </w:pPr>
      <w:r>
        <w:rPr>
          <w:sz w:val="20"/>
        </w:rPr>
        <w:t xml:space="preserve">No insertar páginas extensas de código fuente; documentar únicamente fragmentos técnicamente relevantes cuando sea necesario.</w:t>
      </w:r>
    </w:p>
    <w:p w14:paraId="6EB89C42" w14:textId="77777777" w:rsidR="009403FB" w:rsidRPr="00060847" w:rsidRDefault="00000000">
      <w:pPr>
        <w:pStyle w:val="Listaconvietas"/>
        <w:spacing w:after="40" w:line="264" w:lineRule="auto"/>
        <w:ind w:left="397"/>
      </w:pPr>
      <w:r>
        <w:rPr>
          <w:sz w:val="20"/>
        </w:rPr>
        <w:t xml:space="preserve">Los enlaces a repositorios, prototipos o despliegues deben permanecer accesibles para revisión docente.</w:t>
      </w:r>
    </w:p>
    <w:p w14:paraId="3B4F907B" w14:textId="77777777" w:rsidR="009403FB" w:rsidRPr="00060847" w:rsidRDefault="00000000">
      <w:pPr>
        <w:pStyle w:val="Listaconvietas"/>
        <w:spacing w:after="40" w:line="264" w:lineRule="auto"/>
        <w:ind w:left="397"/>
      </w:pPr>
      <w:r>
        <w:rPr>
          <w:sz w:val="20"/>
        </w:rPr>
        <w:t xml:space="preserve">En la entrega final, eliminar instrucciones de guía, textos de ejemplo y campos no utilizados.</w:t>
      </w:r>
    </w:p>
    <w:p w14:paraId="766685F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20C0A75A" w14:textId="77777777">
        <w:trPr>
          <w:trHeight w:val="300"/>
          <w:jc w:val="center"/>
        </w:trPr>
        <w:tc>
          <w:tcPr>
            <w:tcW w:w="9406" w:type="dxa"/>
            <w:shd w:val="clear" w:color="auto" w:fill="FFF6D9"/>
            <w:tcMar>
              <w:top w:w="110" w:type="dxa"/>
              <w:left w:w="140" w:type="dxa"/>
              <w:bottom w:w="110" w:type="dxa"/>
              <w:right w:w="140" w:type="dxa"/>
            </w:tcMar>
          </w:tcPr>
          <w:p w14:paraId="562D3E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lastRenderedPageBreak/>
              <w:t xml:space="preserve">el historial de versiones.</w:t>
            </w:r>
          </w:p>
        </w:tc>
      </w:tr>
    </w:tbl>
    <w:p w14:paraId="19E0F3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A3F61CB" w14:textId="77777777">
        <w:trPr>
          <w:trHeight w:val="300"/>
          <w:tblHeader/>
          <w:jc w:val="center"/>
        </w:trPr>
        <w:tc>
          <w:tcPr>
            <w:tcW w:w="964" w:type="dxa"/>
            <w:shd w:val="clear" w:color="auto" w:fill="006B4F"/>
            <w:tcMar>
              <w:top w:w="80" w:type="dxa"/>
              <w:left w:w="100" w:type="dxa"/>
              <w:bottom w:w="80" w:type="dxa"/>
              <w:right w:w="100" w:type="dxa"/>
            </w:tcMar>
            <w:vAlign w:val="center"/>
          </w:tcPr>
          <w:p w14:paraId="65F0EE5D"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66F560AA"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E8A55C3"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4C090B48" w14:textId="77777777" w:rsidR="009403FB" w:rsidRPr="00060847" w:rsidRDefault="00000000">
            <w:pPr>
              <w:spacing w:after="0"/>
              <w:jc w:val="center"/>
            </w:pPr>
            <w:r>
              <w:rPr>
                <w:b/>
                <w:color w:val="FFFFFF"/>
                <w:sz w:val="17"/>
              </w:rPr>
              <w:t xml:space="preserve">Descripción del cambio</w:t>
            </w:r>
          </w:p>
        </w:tc>
        <w:tc>
          <w:tcPr>
            <w:tcW w:w="1474" w:type="dxa"/>
            <w:shd w:val="clear" w:color="auto" w:fill="006B4F"/>
            <w:tcMar>
              <w:top w:w="80" w:type="dxa"/>
              <w:left w:w="100" w:type="dxa"/>
              <w:bottom w:w="80" w:type="dxa"/>
              <w:right w:w="100" w:type="dxa"/>
            </w:tcMar>
            <w:vAlign w:val="center"/>
          </w:tcPr>
          <w:p w14:paraId="1202A34C" w14:textId="77777777" w:rsidR="009403FB" w:rsidRPr="00060847" w:rsidRDefault="00000000">
            <w:pPr>
              <w:spacing w:after="0"/>
              <w:jc w:val="center"/>
            </w:pPr>
            <w:r>
              <w:rPr>
                <w:b/>
                <w:color w:val="FFFFFF"/>
                <w:sz w:val="17"/>
              </w:rPr>
              <w:t>Estado</w:t>
            </w:r>
          </w:p>
        </w:tc>
      </w:tr>
      <w:tr w:rsidR="009403FB" w:rsidRPr="00060847" w14:paraId="2732F105" w14:textId="77777777">
        <w:trPr>
          <w:trHeight w:val="300"/>
          <w:jc w:val="center"/>
        </w:trPr>
        <w:tc>
          <w:tcPr>
            <w:tcW w:w="964" w:type="dxa"/>
            <w:tcMar>
              <w:top w:w="80" w:type="dxa"/>
              <w:left w:w="100" w:type="dxa"/>
              <w:bottom w:w="80" w:type="dxa"/>
              <w:right w:w="100" w:type="dxa"/>
            </w:tcMar>
          </w:tcPr>
          <w:p w14:paraId="3C9771A7" w14:textId="77777777" w:rsidR="009403FB" w:rsidRPr="00060847" w:rsidRDefault="00000000">
            <w:r>
              <w:rPr>
                <w:color w:val="000000"/>
                <w:sz w:val="17"/>
              </w:rPr>
              <w:t>0.1</w:t>
            </w:r>
          </w:p>
        </w:tc>
        <w:tc>
          <w:tcPr>
            <w:tcW w:w="1304" w:type="dxa"/>
            <w:tcMar>
              <w:top w:w="80" w:type="dxa"/>
              <w:left w:w="100" w:type="dxa"/>
              <w:bottom w:w="80" w:type="dxa"/>
              <w:right w:w="100" w:type="dxa"/>
            </w:tcMar>
          </w:tcPr>
          <w:p w14:paraId="18EFE365"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45F3575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236B2AB5" w14:textId="77777777" w:rsidR="009403FB" w:rsidRPr="00060847" w:rsidRDefault="00000000">
            <w:r>
              <w:rPr>
                <w:color w:val="000000"/>
                <w:sz w:val="17"/>
              </w:rPr>
              <w:t xml:space="preserve">Creación inicial del documento</w:t>
            </w:r>
          </w:p>
        </w:tc>
        <w:tc>
          <w:tcPr>
            <w:tcW w:w="1474" w:type="dxa"/>
            <w:tcMar>
              <w:top w:w="80" w:type="dxa"/>
              <w:left w:w="100" w:type="dxa"/>
              <w:bottom w:w="80" w:type="dxa"/>
              <w:right w:w="100" w:type="dxa"/>
            </w:tcMar>
          </w:tcPr>
          <w:p w14:paraId="615223C4" w14:textId="77777777" w:rsidR="009403FB" w:rsidRPr="00060847" w:rsidRDefault="00000000">
            <w:r>
              <w:rPr>
                <w:color w:val="000000"/>
                <w:sz w:val="17"/>
              </w:rPr>
              <w:t>Borrador</w:t>
            </w:r>
          </w:p>
        </w:tc>
      </w:tr>
      <w:tr w:rsidR="009403FB" w:rsidRPr="00060847" w14:paraId="1C9A2B55" w14:textId="77777777">
        <w:trPr>
          <w:trHeight w:val="300"/>
          <w:jc w:val="center"/>
        </w:trPr>
        <w:tc>
          <w:tcPr>
            <w:tcW w:w="964" w:type="dxa"/>
            <w:tcMar>
              <w:top w:w="80" w:type="dxa"/>
              <w:left w:w="100" w:type="dxa"/>
              <w:bottom w:w="80" w:type="dxa"/>
              <w:right w:w="100" w:type="dxa"/>
            </w:tcMar>
          </w:tcPr>
          <w:p w14:paraId="685505FC" w14:textId="77777777" w:rsidR="009403FB" w:rsidRPr="00060847" w:rsidRDefault="009403FB">
            <w:pPr>
              <w:spacing w:after="0"/>
            </w:pPr>
          </w:p>
        </w:tc>
        <w:tc>
          <w:tcPr>
            <w:tcW w:w="1304" w:type="dxa"/>
            <w:tcMar>
              <w:top w:w="80" w:type="dxa"/>
              <w:left w:w="100" w:type="dxa"/>
              <w:bottom w:w="80" w:type="dxa"/>
              <w:right w:w="100" w:type="dxa"/>
            </w:tcMar>
          </w:tcPr>
          <w:p w14:paraId="20D38517" w14:textId="77777777" w:rsidR="009403FB" w:rsidRPr="00060847" w:rsidRDefault="009403FB">
            <w:pPr>
              <w:spacing w:after="0"/>
            </w:pPr>
          </w:p>
        </w:tc>
        <w:tc>
          <w:tcPr>
            <w:tcW w:w="1814" w:type="dxa"/>
            <w:tcMar>
              <w:top w:w="80" w:type="dxa"/>
              <w:left w:w="100" w:type="dxa"/>
              <w:bottom w:w="80" w:type="dxa"/>
              <w:right w:w="100" w:type="dxa"/>
            </w:tcMar>
          </w:tcPr>
          <w:p w14:paraId="6DA59673" w14:textId="77777777" w:rsidR="009403FB" w:rsidRPr="00060847" w:rsidRDefault="009403FB">
            <w:pPr>
              <w:spacing w:after="0"/>
            </w:pPr>
          </w:p>
        </w:tc>
        <w:tc>
          <w:tcPr>
            <w:tcW w:w="3798" w:type="dxa"/>
            <w:tcMar>
              <w:top w:w="80" w:type="dxa"/>
              <w:left w:w="100" w:type="dxa"/>
              <w:bottom w:w="80" w:type="dxa"/>
              <w:right w:w="100" w:type="dxa"/>
            </w:tcMar>
          </w:tcPr>
          <w:p w14:paraId="0489A47B" w14:textId="77777777" w:rsidR="009403FB" w:rsidRPr="00060847" w:rsidRDefault="009403FB">
            <w:pPr>
              <w:spacing w:after="0"/>
            </w:pPr>
          </w:p>
        </w:tc>
        <w:tc>
          <w:tcPr>
            <w:tcW w:w="1474" w:type="dxa"/>
            <w:tcMar>
              <w:top w:w="80" w:type="dxa"/>
              <w:left w:w="100" w:type="dxa"/>
              <w:bottom w:w="80" w:type="dxa"/>
              <w:right w:w="100" w:type="dxa"/>
            </w:tcMar>
          </w:tcPr>
          <w:p w14:paraId="2F77A8F9" w14:textId="77777777" w:rsidR="009403FB" w:rsidRPr="00060847" w:rsidRDefault="009403FB">
            <w:pPr>
              <w:spacing w:after="0"/>
            </w:pPr>
          </w:p>
        </w:tc>
      </w:tr>
      <w:tr w:rsidR="009403FB" w:rsidRPr="00060847" w14:paraId="3AB1E34E" w14:textId="77777777">
        <w:trPr>
          <w:trHeight w:val="300"/>
          <w:jc w:val="center"/>
        </w:trPr>
        <w:tc>
          <w:tcPr>
            <w:tcW w:w="964" w:type="dxa"/>
            <w:tcMar>
              <w:top w:w="80" w:type="dxa"/>
              <w:left w:w="100" w:type="dxa"/>
              <w:bottom w:w="80" w:type="dxa"/>
              <w:right w:w="100" w:type="dxa"/>
            </w:tcMar>
          </w:tcPr>
          <w:p w14:paraId="617D0B4F" w14:textId="77777777" w:rsidR="009403FB" w:rsidRPr="00060847" w:rsidRDefault="009403FB">
            <w:pPr>
              <w:spacing w:after="0"/>
            </w:pPr>
          </w:p>
        </w:tc>
        <w:tc>
          <w:tcPr>
            <w:tcW w:w="1304" w:type="dxa"/>
            <w:tcMar>
              <w:top w:w="80" w:type="dxa"/>
              <w:left w:w="100" w:type="dxa"/>
              <w:bottom w:w="80" w:type="dxa"/>
              <w:right w:w="100" w:type="dxa"/>
            </w:tcMar>
          </w:tcPr>
          <w:p w14:paraId="1527AEB8" w14:textId="77777777" w:rsidR="009403FB" w:rsidRPr="00060847" w:rsidRDefault="009403FB">
            <w:pPr>
              <w:spacing w:after="0"/>
            </w:pPr>
          </w:p>
        </w:tc>
        <w:tc>
          <w:tcPr>
            <w:tcW w:w="1814" w:type="dxa"/>
            <w:tcMar>
              <w:top w:w="80" w:type="dxa"/>
              <w:left w:w="100" w:type="dxa"/>
              <w:bottom w:w="80" w:type="dxa"/>
              <w:right w:w="100" w:type="dxa"/>
            </w:tcMar>
          </w:tcPr>
          <w:p w14:paraId="2E66743B" w14:textId="77777777" w:rsidR="009403FB" w:rsidRPr="00060847" w:rsidRDefault="009403FB">
            <w:pPr>
              <w:spacing w:after="0"/>
            </w:pPr>
          </w:p>
        </w:tc>
        <w:tc>
          <w:tcPr>
            <w:tcW w:w="3798" w:type="dxa"/>
            <w:tcMar>
              <w:top w:w="80" w:type="dxa"/>
              <w:left w:w="100" w:type="dxa"/>
              <w:bottom w:w="80" w:type="dxa"/>
              <w:right w:w="100" w:type="dxa"/>
            </w:tcMar>
          </w:tcPr>
          <w:p w14:paraId="2B85B56E" w14:textId="77777777" w:rsidR="009403FB" w:rsidRPr="00060847" w:rsidRDefault="009403FB">
            <w:pPr>
              <w:spacing w:after="0"/>
            </w:pPr>
          </w:p>
        </w:tc>
        <w:tc>
          <w:tcPr>
            <w:tcW w:w="1474" w:type="dxa"/>
            <w:tcMar>
              <w:top w:w="80" w:type="dxa"/>
              <w:left w:w="100" w:type="dxa"/>
              <w:bottom w:w="80" w:type="dxa"/>
              <w:right w:w="100" w:type="dxa"/>
            </w:tcMar>
          </w:tcPr>
          <w:p w14:paraId="438E0711" w14:textId="77777777" w:rsidR="009403FB" w:rsidRPr="00060847" w:rsidRDefault="009403FB">
            <w:pPr>
              <w:spacing w:after="0"/>
            </w:pPr>
          </w:p>
        </w:tc>
      </w:tr>
      <w:tr w:rsidR="009403FB" w:rsidRPr="00060847" w14:paraId="6645755E" w14:textId="77777777">
        <w:trPr>
          <w:trHeight w:val="300"/>
          <w:jc w:val="center"/>
        </w:trPr>
        <w:tc>
          <w:tcPr>
            <w:tcW w:w="964" w:type="dxa"/>
            <w:tcMar>
              <w:top w:w="80" w:type="dxa"/>
              <w:left w:w="100" w:type="dxa"/>
              <w:bottom w:w="80" w:type="dxa"/>
              <w:right w:w="100" w:type="dxa"/>
            </w:tcMar>
          </w:tcPr>
          <w:p w14:paraId="5569EFCA" w14:textId="77777777" w:rsidR="009403FB" w:rsidRPr="00060847" w:rsidRDefault="009403FB">
            <w:pPr>
              <w:spacing w:after="0"/>
            </w:pPr>
          </w:p>
        </w:tc>
        <w:tc>
          <w:tcPr>
            <w:tcW w:w="1304" w:type="dxa"/>
            <w:tcMar>
              <w:top w:w="80" w:type="dxa"/>
              <w:left w:w="100" w:type="dxa"/>
              <w:bottom w:w="80" w:type="dxa"/>
              <w:right w:w="100" w:type="dxa"/>
            </w:tcMar>
          </w:tcPr>
          <w:p w14:paraId="5C210B06" w14:textId="77777777" w:rsidR="009403FB" w:rsidRPr="00060847" w:rsidRDefault="009403FB">
            <w:pPr>
              <w:spacing w:after="0"/>
            </w:pPr>
          </w:p>
        </w:tc>
        <w:tc>
          <w:tcPr>
            <w:tcW w:w="1814" w:type="dxa"/>
            <w:tcMar>
              <w:top w:w="80" w:type="dxa"/>
              <w:left w:w="100" w:type="dxa"/>
              <w:bottom w:w="80" w:type="dxa"/>
              <w:right w:w="100" w:type="dxa"/>
            </w:tcMar>
          </w:tcPr>
          <w:p w14:paraId="7AB0BB92" w14:textId="77777777" w:rsidR="009403FB" w:rsidRPr="00060847" w:rsidRDefault="009403FB">
            <w:pPr>
              <w:spacing w:after="0"/>
            </w:pPr>
          </w:p>
        </w:tc>
        <w:tc>
          <w:tcPr>
            <w:tcW w:w="3798" w:type="dxa"/>
            <w:tcMar>
              <w:top w:w="80" w:type="dxa"/>
              <w:left w:w="100" w:type="dxa"/>
              <w:bottom w:w="80" w:type="dxa"/>
              <w:right w:w="100" w:type="dxa"/>
            </w:tcMar>
          </w:tcPr>
          <w:p w14:paraId="6918BA6F" w14:textId="77777777" w:rsidR="009403FB" w:rsidRPr="00060847" w:rsidRDefault="009403FB">
            <w:pPr>
              <w:spacing w:after="0"/>
            </w:pPr>
          </w:p>
        </w:tc>
        <w:tc>
          <w:tcPr>
            <w:tcW w:w="1474" w:type="dxa"/>
            <w:tcMar>
              <w:top w:w="80" w:type="dxa"/>
              <w:left w:w="100" w:type="dxa"/>
              <w:bottom w:w="80" w:type="dxa"/>
              <w:right w:w="100" w:type="dxa"/>
            </w:tcMar>
          </w:tcPr>
          <w:p w14:paraId="74B531D4" w14:textId="77777777" w:rsidR="009403FB" w:rsidRPr="00060847" w:rsidRDefault="009403FB">
            <w:pPr>
              <w:spacing w:after="0"/>
            </w:pPr>
          </w:p>
        </w:tc>
      </w:tr>
      <w:tr w:rsidR="009403FB" w:rsidRPr="00060847" w14:paraId="3D1B5A10" w14:textId="77777777">
        <w:trPr>
          <w:trHeight w:val="300"/>
          <w:jc w:val="center"/>
        </w:trPr>
        <w:tc>
          <w:tcPr>
            <w:tcW w:w="964" w:type="dxa"/>
            <w:tcMar>
              <w:top w:w="80" w:type="dxa"/>
              <w:left w:w="100" w:type="dxa"/>
              <w:bottom w:w="80" w:type="dxa"/>
              <w:right w:w="100" w:type="dxa"/>
            </w:tcMar>
          </w:tcPr>
          <w:p w14:paraId="11B491F6" w14:textId="77777777" w:rsidR="009403FB" w:rsidRPr="00060847" w:rsidRDefault="009403FB">
            <w:pPr>
              <w:spacing w:after="0"/>
            </w:pPr>
          </w:p>
        </w:tc>
        <w:tc>
          <w:tcPr>
            <w:tcW w:w="1304" w:type="dxa"/>
            <w:tcMar>
              <w:top w:w="80" w:type="dxa"/>
              <w:left w:w="100" w:type="dxa"/>
              <w:bottom w:w="80" w:type="dxa"/>
              <w:right w:w="100" w:type="dxa"/>
            </w:tcMar>
          </w:tcPr>
          <w:p w14:paraId="575032AD" w14:textId="77777777" w:rsidR="009403FB" w:rsidRPr="00060847" w:rsidRDefault="009403FB">
            <w:pPr>
              <w:spacing w:after="0"/>
            </w:pPr>
          </w:p>
        </w:tc>
        <w:tc>
          <w:tcPr>
            <w:tcW w:w="1814" w:type="dxa"/>
            <w:tcMar>
              <w:top w:w="80" w:type="dxa"/>
              <w:left w:w="100" w:type="dxa"/>
              <w:bottom w:w="80" w:type="dxa"/>
              <w:right w:w="100" w:type="dxa"/>
            </w:tcMar>
          </w:tcPr>
          <w:p w14:paraId="3AB50C69" w14:textId="77777777" w:rsidR="009403FB" w:rsidRPr="00060847" w:rsidRDefault="009403FB">
            <w:pPr>
              <w:spacing w:after="0"/>
            </w:pPr>
          </w:p>
        </w:tc>
        <w:tc>
          <w:tcPr>
            <w:tcW w:w="3798" w:type="dxa"/>
            <w:tcMar>
              <w:top w:w="80" w:type="dxa"/>
              <w:left w:w="100" w:type="dxa"/>
              <w:bottom w:w="80" w:type="dxa"/>
              <w:right w:w="100" w:type="dxa"/>
            </w:tcMar>
          </w:tcPr>
          <w:p w14:paraId="4EA9F1C2" w14:textId="77777777" w:rsidR="009403FB" w:rsidRPr="00060847" w:rsidRDefault="009403FB">
            <w:pPr>
              <w:spacing w:after="0"/>
            </w:pPr>
          </w:p>
        </w:tc>
        <w:tc>
          <w:tcPr>
            <w:tcW w:w="1474" w:type="dxa"/>
            <w:tcMar>
              <w:top w:w="80" w:type="dxa"/>
              <w:left w:w="100" w:type="dxa"/>
              <w:bottom w:w="80" w:type="dxa"/>
              <w:right w:w="100" w:type="dxa"/>
            </w:tcMar>
          </w:tcPr>
          <w:p w14:paraId="68AC829B" w14:textId="77777777" w:rsidR="009403FB" w:rsidRPr="00060847" w:rsidRDefault="009403FB">
            <w:pPr>
              <w:spacing w:after="0"/>
            </w:pPr>
          </w:p>
        </w:tc>
      </w:tr>
      <w:tr w:rsidR="009403FB" w:rsidRPr="00060847" w14:paraId="2A105AD0" w14:textId="77777777">
        <w:trPr>
          <w:trHeight w:val="300"/>
          <w:jc w:val="center"/>
        </w:trPr>
        <w:tc>
          <w:tcPr>
            <w:tcW w:w="964" w:type="dxa"/>
            <w:tcMar>
              <w:top w:w="80" w:type="dxa"/>
              <w:left w:w="100" w:type="dxa"/>
              <w:bottom w:w="80" w:type="dxa"/>
              <w:right w:w="100" w:type="dxa"/>
            </w:tcMar>
          </w:tcPr>
          <w:p w14:paraId="5D5AE4EA" w14:textId="77777777" w:rsidR="009403FB" w:rsidRPr="00060847" w:rsidRDefault="009403FB">
            <w:pPr>
              <w:spacing w:after="0"/>
            </w:pPr>
          </w:p>
        </w:tc>
        <w:tc>
          <w:tcPr>
            <w:tcW w:w="1304" w:type="dxa"/>
            <w:tcMar>
              <w:top w:w="80" w:type="dxa"/>
              <w:left w:w="100" w:type="dxa"/>
              <w:bottom w:w="80" w:type="dxa"/>
              <w:right w:w="100" w:type="dxa"/>
            </w:tcMar>
          </w:tcPr>
          <w:p w14:paraId="030CBB54" w14:textId="77777777" w:rsidR="009403FB" w:rsidRPr="00060847" w:rsidRDefault="009403FB">
            <w:pPr>
              <w:spacing w:after="0"/>
            </w:pPr>
          </w:p>
        </w:tc>
        <w:tc>
          <w:tcPr>
            <w:tcW w:w="1814" w:type="dxa"/>
            <w:tcMar>
              <w:top w:w="80" w:type="dxa"/>
              <w:left w:w="100" w:type="dxa"/>
              <w:bottom w:w="80" w:type="dxa"/>
              <w:right w:w="100" w:type="dxa"/>
            </w:tcMar>
          </w:tcPr>
          <w:p w14:paraId="1A7B4296" w14:textId="77777777" w:rsidR="009403FB" w:rsidRPr="00060847" w:rsidRDefault="009403FB">
            <w:pPr>
              <w:spacing w:after="0"/>
            </w:pPr>
          </w:p>
        </w:tc>
        <w:tc>
          <w:tcPr>
            <w:tcW w:w="3798" w:type="dxa"/>
            <w:tcMar>
              <w:top w:w="80" w:type="dxa"/>
              <w:left w:w="100" w:type="dxa"/>
              <w:bottom w:w="80" w:type="dxa"/>
              <w:right w:w="100" w:type="dxa"/>
            </w:tcMar>
          </w:tcPr>
          <w:p w14:paraId="05B62966" w14:textId="77777777" w:rsidR="009403FB" w:rsidRPr="00060847" w:rsidRDefault="009403FB">
            <w:pPr>
              <w:spacing w:after="0"/>
            </w:pPr>
          </w:p>
        </w:tc>
        <w:tc>
          <w:tcPr>
            <w:tcW w:w="1474" w:type="dxa"/>
            <w:tcMar>
              <w:top w:w="80" w:type="dxa"/>
              <w:left w:w="100" w:type="dxa"/>
              <w:bottom w:w="80" w:type="dxa"/>
              <w:right w:w="100" w:type="dxa"/>
            </w:tcMar>
          </w:tcPr>
          <w:p w14:paraId="385EDB50" w14:textId="77777777" w:rsidR="009403FB" w:rsidRPr="00060847" w:rsidRDefault="009403FB">
            <w:pPr>
              <w:spacing w:after="0"/>
            </w:pPr>
          </w:p>
        </w:tc>
      </w:tr>
    </w:tbl>
    <w:p w14:paraId="5078B3BB" w14:textId="77777777" w:rsidR="009403FB" w:rsidRPr="00060847" w:rsidRDefault="009403FB">
      <w:pPr>
        <w:spacing w:after="60"/>
      </w:pPr>
    </w:p>
    <w:p w14:paraId="4193E26D" w14:textId="77777777" w:rsidR="009403FB" w:rsidRPr="00060847" w:rsidRDefault="00000000">
      <w:pPr>
        <w:pStyle w:val="Ttulo1"/>
      </w:pPr>
      <w:bookmarkStart w:id="4" w:name="_Toc239445054"/>
      <w:r>
        <w:t>TABLA DE CONTENIDO</w:t>
      </w:r>
      <w:bookmarkEnd w:id="4"/>
    </w:p>
    <w:p w14:paraId="09C0476B" w14:textId="0C55CF82" w:rsidR="00091C74" w:rsidRDefault="00000000">
      <w:pPr>
        <w:pStyle w:val="TDC1"/>
        <w:tabs>
          <w:tab w:val="right" w:leader="dot" w:pos="9396"/>
        </w:tabs>
        <w:rPr>
          <w:noProof/>
        </w:rPr>
      </w:pPr>
      <w:r>
        <w:fldChar w:fldCharType="begin"/>
        <w:instrText>TOC \o "1-3" \h \z \u</w:instrText>
        <w:fldChar w:fldCharType="separate"/>
      </w:r>
      <w:hyperlink w:anchor="_Toc239445050" w:history="1">
        <w:r>
          <w:rPr>
            <w:rStyle w:val="Hipervnculo"/>
            <w:noProof/>
          </w:rPr>
          <w:t>ORIENTACIONES DE USO DE LA PLANTILLA</w:t>
        </w:r>
        <w:r>
          <w:rPr>
            <w:noProof/>
            <w:webHidden/>
          </w:rPr>
          <w:tab/>
          <w:fldChar w:fldCharType="begin"/>
          <w:instrText xml:space="preserve"> PAGEREF _Toc239445050 \h </w:instrText>
          <w:fldChar w:fldCharType="separate"/>
          <w:t>2</w:t>
          <w:fldChar w:fldCharType="end"/>
        </w:r>
      </w:hyperlink>
    </w:p>
    <w:p w14:paraId="308099C8" w14:textId="3674ACD9"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fldChar w:fldCharType="begin"/>
          <w:instrText xml:space="preserve"> PAGEREF _Toc239445051 \h </w:instrText>
          <w:fldChar w:fldCharType="separate"/>
          <w:t>2</w:t>
          <w:fldChar w:fldCharType="end"/>
        </w:r>
      </w:hyperlink>
    </w:p>
    <w:p w14:paraId="50985330" w14:textId="6EF62C9C"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fldChar w:fldCharType="begin"/>
          <w:instrText xml:space="preserve"> PAGEREF _Toc239445052 \h </w:instrText>
          <w:fldChar w:fldCharType="separate"/>
          <w:t>2</w:t>
          <w:fldChar w:fldCharType="end"/>
        </w:r>
      </w:hyperlink>
    </w:p>
    <w:p w14:paraId="7EBC47DA" w14:textId="0F94ED43"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fldChar w:fldCharType="begin"/>
          <w:instrText xml:space="preserve"> PAGEREF _Toc239445053 \h </w:instrText>
          <w:fldChar w:fldCharType="separate"/>
          <w:t>2</w:t>
          <w:fldChar w:fldCharType="end"/>
        </w:r>
      </w:hyperlink>
    </w:p>
    <w:p w14:paraId="181D7A39" w14:textId="52E872AB"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fldChar w:fldCharType="begin"/>
          <w:instrText xml:space="preserve"> PAGEREF _Toc239445054 \h </w:instrText>
          <w:fldChar w:fldCharType="separate"/>
          <w:t>3</w:t>
          <w:fldChar w:fldCharType="end"/>
        </w:r>
      </w:hyperlink>
    </w:p>
    <w:p w14:paraId="3DE69248" w14:textId="71C45AEA"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fldChar w:fldCharType="begin"/>
          <w:instrText xml:space="preserve"> PAGEREF _Toc239445055 \h </w:instrText>
          <w:fldChar w:fldCharType="separate"/>
          <w:t>6</w:t>
          <w:fldChar w:fldCharType="end"/>
        </w:r>
      </w:hyperlink>
    </w:p>
    <w:p w14:paraId="5186A920" w14:textId="0C3DD0EC"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fldChar w:fldCharType="begin"/>
          <w:instrText xml:space="preserve"> PAGEREF _Toc239445056 \h </w:instrText>
          <w:fldChar w:fldCharType="separate"/>
          <w:t>6</w:t>
          <w:fldChar w:fldCharType="end"/>
        </w:r>
      </w:hyperlink>
    </w:p>
    <w:p w14:paraId="361309B7" w14:textId="0CB38B98"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fldChar w:fldCharType="begin"/>
          <w:instrText xml:space="preserve"> PAGEREF _Toc239445057 \h </w:instrText>
          <w:fldChar w:fldCharType="separate"/>
          <w:t>6</w:t>
          <w:fldChar w:fldCharType="end"/>
        </w:r>
      </w:hyperlink>
    </w:p>
    <w:p w14:paraId="13688A33" w14:textId="78FFB95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fldChar w:fldCharType="begin"/>
          <w:instrText xml:space="preserve"> PAGEREF _Toc239445058 \h </w:instrText>
          <w:fldChar w:fldCharType="separate"/>
          <w:t>6</w:t>
          <w:fldChar w:fldCharType="end"/>
        </w:r>
      </w:hyperlink>
    </w:p>
    <w:p w14:paraId="2C8A7C67" w14:textId="20DC24FC"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fldChar w:fldCharType="begin"/>
          <w:instrText xml:space="preserve"> PAGEREF _Toc239445059 \h </w:instrText>
          <w:fldChar w:fldCharType="separate"/>
          <w:t>6</w:t>
          <w:fldChar w:fldCharType="end"/>
        </w:r>
      </w:hyperlink>
    </w:p>
    <w:p w14:paraId="57D345E5" w14:textId="2C9B32C5"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fldChar w:fldCharType="begin"/>
          <w:instrText xml:space="preserve"> PAGEREF _Toc239445060 \h </w:instrText>
          <w:fldChar w:fldCharType="separate"/>
          <w:t>6</w:t>
          <w:fldChar w:fldCharType="end"/>
        </w:r>
      </w:hyperlink>
    </w:p>
    <w:p w14:paraId="5F2D5129" w14:textId="2B790B4A"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fldChar w:fldCharType="begin"/>
          <w:instrText xml:space="preserve"> PAGEREF _Toc239445061 \h </w:instrText>
          <w:fldChar w:fldCharType="separate"/>
          <w:t>6</w:t>
          <w:fldChar w:fldCharType="end"/>
        </w:r>
      </w:hyperlink>
    </w:p>
    <w:p w14:paraId="688F6C1B" w14:textId="34C2FC75"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fldChar w:fldCharType="begin"/>
          <w:instrText xml:space="preserve"> PAGEREF _Toc239445062 \h </w:instrText>
          <w:fldChar w:fldCharType="separate"/>
          <w:t>7</w:t>
          <w:fldChar w:fldCharType="end"/>
        </w:r>
      </w:hyperlink>
    </w:p>
    <w:p w14:paraId="61333C52" w14:textId="5BB6E471"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fldChar w:fldCharType="begin"/>
          <w:instrText xml:space="preserve"> PAGEREF _Toc239445063 \h </w:instrText>
          <w:fldChar w:fldCharType="separate"/>
          <w:t>7</w:t>
          <w:fldChar w:fldCharType="end"/>
        </w:r>
      </w:hyperlink>
    </w:p>
    <w:p w14:paraId="059E00F1" w14:textId="09329F40"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fldChar w:fldCharType="begin"/>
          <w:instrText xml:space="preserve"> PAGEREF _Toc239445064 \h </w:instrText>
          <w:fldChar w:fldCharType="separate"/>
          <w:t>7</w:t>
          <w:fldChar w:fldCharType="end"/>
        </w:r>
      </w:hyperlink>
    </w:p>
    <w:p w14:paraId="1996C74A" w14:textId="78C45CBC"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fldChar w:fldCharType="begin"/>
          <w:instrText xml:space="preserve"> PAGEREF _Toc239445065 \h </w:instrText>
          <w:fldChar w:fldCharType="separate"/>
          <w:t>7</w:t>
          <w:fldChar w:fldCharType="end"/>
        </w:r>
      </w:hyperlink>
    </w:p>
    <w:p w14:paraId="48681C07" w14:textId="7FFAE32E"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fldChar w:fldCharType="begin"/>
          <w:instrText xml:space="preserve"> PAGEREF _Toc239445066 \h </w:instrText>
          <w:fldChar w:fldCharType="separate"/>
          <w:t>7</w:t>
          <w:fldChar w:fldCharType="end"/>
        </w:r>
      </w:hyperlink>
    </w:p>
    <w:p w14:paraId="5D081095" w14:textId="76E09CD2"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fldChar w:fldCharType="begin"/>
          <w:instrText xml:space="preserve"> PAGEREF _Toc239445067 \h </w:instrText>
          <w:fldChar w:fldCharType="separate"/>
          <w:t>7</w:t>
          <w:fldChar w:fldCharType="end"/>
        </w:r>
      </w:hyperlink>
    </w:p>
    <w:p w14:paraId="19710E61" w14:textId="1EA409DE"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fldChar w:fldCharType="begin"/>
          <w:instrText xml:space="preserve"> PAGEREF _Toc239445068 \h </w:instrText>
          <w:fldChar w:fldCharType="separate"/>
          <w:t>8</w:t>
          <w:fldChar w:fldCharType="end"/>
        </w:r>
      </w:hyperlink>
    </w:p>
    <w:p w14:paraId="21416872" w14:textId="32B9301C" w:rsidR="00091C74" w:rsidRDefault="00091C74">
      <w:pPr>
        <w:pStyle w:val="TDC2"/>
        <w:tabs>
          <w:tab w:val="right" w:leader="dot" w:pos="9396"/>
        </w:tabs>
        <w:rPr>
          <w:noProof/>
        </w:rPr>
      </w:pPr>
      <w:hyperlink w:anchor="_Toc239445069" w:history="1">
        <w:r>
          <w:rPr>
            <w:rStyle w:val="Hipervnculo"/>
            <w:noProof/>
          </w:rPr>
          <w:t>2.7 Alcance</w:t>
        </w:r>
        <w:r>
          <w:rPr>
            <w:noProof/>
            <w:webHidden/>
          </w:rPr>
          <w:tab/>
          <w:fldChar w:fldCharType="begin"/>
          <w:instrText xml:space="preserve"> PAGEREF _Toc239445069 \h </w:instrText>
          <w:fldChar w:fldCharType="separate"/>
          <w:t>8</w:t>
          <w:fldChar w:fldCharType="end"/>
        </w:r>
      </w:hyperlink>
    </w:p>
    <w:p w14:paraId="6550A2A5" w14:textId="53BDB22F"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fldChar w:fldCharType="begin"/>
          <w:instrText xml:space="preserve"> PAGEREF _Toc239445070 \h </w:instrText>
          <w:fldChar w:fldCharType="separate"/>
          <w:t>8</w:t>
          <w:fldChar w:fldCharType="end"/>
        </w:r>
      </w:hyperlink>
    </w:p>
    <w:p w14:paraId="617C8DD9" w14:textId="00968D6F" w:rsidR="00091C74" w:rsidRDefault="00091C74">
      <w:pPr>
        <w:pStyle w:val="TDC2"/>
        <w:tabs>
          <w:tab w:val="right" w:leader="dot" w:pos="9396"/>
        </w:tabs>
        <w:rPr>
          <w:noProof/>
        </w:rPr>
      </w:pPr>
      <w:hyperlink w:anchor="_Toc239445071" w:history="1">
        <w:r>
          <w:rPr>
            <w:rStyle w:val="Hipervnculo"/>
            <w:noProof/>
          </w:rPr>
          <w:t>2.9 Supuestos</w:t>
        </w:r>
        <w:r>
          <w:rPr>
            <w:noProof/>
            <w:webHidden/>
          </w:rPr>
          <w:tab/>
          <w:fldChar w:fldCharType="begin"/>
          <w:instrText xml:space="preserve"> PAGEREF _Toc239445071 \h </w:instrText>
          <w:fldChar w:fldCharType="separate"/>
          <w:t>8</w:t>
          <w:fldChar w:fldCharType="end"/>
        </w:r>
      </w:hyperlink>
    </w:p>
    <w:p w14:paraId="025AABFB" w14:textId="1CB117D1"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fldChar w:fldCharType="begin"/>
          <w:instrText xml:space="preserve"> PAGEREF _Toc239445072 \h </w:instrText>
          <w:fldChar w:fldCharType="separate"/>
          <w:t>9</w:t>
          <w:fldChar w:fldCharType="end"/>
        </w:r>
      </w:hyperlink>
    </w:p>
    <w:p w14:paraId="6B84701B" w14:textId="708F14A5"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fldChar w:fldCharType="begin"/>
          <w:instrText xml:space="preserve"> PAGEREF _Toc239445073 \h </w:instrText>
          <w:fldChar w:fldCharType="separate"/>
          <w:t>9</w:t>
          <w:fldChar w:fldCharType="end"/>
        </w:r>
      </w:hyperlink>
    </w:p>
    <w:p w14:paraId="52CDB74B" w14:textId="7C4A681E"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fldChar w:fldCharType="begin"/>
          <w:instrText xml:space="preserve"> PAGEREF _Toc239445074 \h </w:instrText>
          <w:fldChar w:fldCharType="separate"/>
          <w:t>9</w:t>
          <w:fldChar w:fldCharType="end"/>
        </w:r>
      </w:hyperlink>
    </w:p>
    <w:p w14:paraId="38FD8FFD" w14:textId="2648A478"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fldChar w:fldCharType="begin"/>
          <w:instrText xml:space="preserve"> PAGEREF _Toc239445075 \h </w:instrText>
          <w:fldChar w:fldCharType="separate"/>
          <w:t>9</w:t>
          <w:fldChar w:fldCharType="end"/>
        </w:r>
      </w:hyperlink>
    </w:p>
    <w:p w14:paraId="7289AB48" w14:textId="10516F72"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fldChar w:fldCharType="begin"/>
          <w:instrText xml:space="preserve"> PAGEREF _Toc239445076 \h </w:instrText>
          <w:fldChar w:fldCharType="separate"/>
          <w:t>9</w:t>
          <w:fldChar w:fldCharType="end"/>
        </w:r>
      </w:hyperlink>
    </w:p>
    <w:p w14:paraId="267CE936" w14:textId="21CD1D68"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fldChar w:fldCharType="begin"/>
          <w:instrText xml:space="preserve"> PAGEREF _Toc239445077 \h </w:instrText>
          <w:fldChar w:fldCharType="separate"/>
          <w:t>10</w:t>
          <w:fldChar w:fldCharType="end"/>
        </w:r>
      </w:hyperlink>
    </w:p>
    <w:p w14:paraId="210B806E" w14:textId="44430D28"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fldChar w:fldCharType="begin"/>
          <w:instrText xml:space="preserve"> PAGEREF _Toc239445078 \h </w:instrText>
          <w:fldChar w:fldCharType="separate"/>
          <w:t>10</w:t>
          <w:fldChar w:fldCharType="end"/>
        </w:r>
      </w:hyperlink>
    </w:p>
    <w:p w14:paraId="514ABE32" w14:textId="071CB3E3"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fldChar w:fldCharType="begin"/>
          <w:instrText xml:space="preserve"> PAGEREF _Toc239445079 \h </w:instrText>
          <w:fldChar w:fldCharType="separate"/>
          <w:t>10</w:t>
          <w:fldChar w:fldCharType="end"/>
        </w:r>
      </w:hyperlink>
    </w:p>
    <w:p w14:paraId="3B6F73E2" w14:textId="3FEB73BA"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fldChar w:fldCharType="begin"/>
          <w:instrText xml:space="preserve"> PAGEREF _Toc239445080 \h </w:instrText>
          <w:fldChar w:fldCharType="separate"/>
          <w:t>10</w:t>
          <w:fldChar w:fldCharType="end"/>
        </w:r>
      </w:hyperlink>
    </w:p>
    <w:p w14:paraId="3DBD7846" w14:textId="561942B1"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fldChar w:fldCharType="begin"/>
          <w:instrText xml:space="preserve"> PAGEREF _Toc239445081 \h </w:instrText>
          <w:fldChar w:fldCharType="separate"/>
          <w:t>11</w:t>
          <w:fldChar w:fldCharType="end"/>
        </w:r>
      </w:hyperlink>
    </w:p>
    <w:p w14:paraId="28BBE0BC" w14:textId="527EB71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fldChar w:fldCharType="begin"/>
          <w:instrText xml:space="preserve"> PAGEREF _Toc239445082 \h </w:instrText>
          <w:fldChar w:fldCharType="separate"/>
          <w:t>11</w:t>
          <w:fldChar w:fldCharType="end"/>
        </w:r>
      </w:hyperlink>
    </w:p>
    <w:p w14:paraId="4AA954D4" w14:textId="355F6C2B"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fldChar w:fldCharType="begin"/>
          <w:instrText xml:space="preserve"> PAGEREF _Toc239445083 \h </w:instrText>
          <w:fldChar w:fldCharType="separate"/>
          <w:t>11</w:t>
          <w:fldChar w:fldCharType="end"/>
        </w:r>
      </w:hyperlink>
    </w:p>
    <w:p w14:paraId="5D281C42" w14:textId="395E3468"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fldChar w:fldCharType="begin"/>
          <w:instrText xml:space="preserve"> PAGEREF _Toc239445084 \h </w:instrText>
          <w:fldChar w:fldCharType="separate"/>
          <w:t>11</w:t>
          <w:fldChar w:fldCharType="end"/>
        </w:r>
      </w:hyperlink>
    </w:p>
    <w:p w14:paraId="66D1089C" w14:textId="0FEC10D5"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fldChar w:fldCharType="begin"/>
          <w:instrText xml:space="preserve"> PAGEREF _Toc239445085 \h </w:instrText>
          <w:fldChar w:fldCharType="separate"/>
          <w:t>12</w:t>
          <w:fldChar w:fldCharType="end"/>
        </w:r>
      </w:hyperlink>
    </w:p>
    <w:p w14:paraId="7C443371" w14:textId="55AE6ED0"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fldChar w:fldCharType="begin"/>
          <w:instrText xml:space="preserve"> PAGEREF _Toc239445086 \h </w:instrText>
          <w:fldChar w:fldCharType="separate"/>
          <w:t>12</w:t>
          <w:fldChar w:fldCharType="end"/>
        </w:r>
      </w:hyperlink>
    </w:p>
    <w:p w14:paraId="5F767008" w14:textId="209E0021"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fldChar w:fldCharType="begin"/>
          <w:instrText xml:space="preserve"> PAGEREF _Toc239445087 \h </w:instrText>
          <w:fldChar w:fldCharType="separate"/>
          <w:t>12</w:t>
          <w:fldChar w:fldCharType="end"/>
        </w:r>
      </w:hyperlink>
    </w:p>
    <w:p w14:paraId="5DB4D805" w14:textId="52D9C378"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fldChar w:fldCharType="begin"/>
          <w:instrText xml:space="preserve"> PAGEREF _Toc239445088 \h </w:instrText>
          <w:fldChar w:fldCharType="separate"/>
          <w:t>13</w:t>
          <w:fldChar w:fldCharType="end"/>
        </w:r>
      </w:hyperlink>
    </w:p>
    <w:p w14:paraId="7DD00DFB" w14:textId="57F6EEF6"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fldChar w:fldCharType="begin"/>
          <w:instrText xml:space="preserve"> PAGEREF _Toc239445089 \h </w:instrText>
          <w:fldChar w:fldCharType="separate"/>
          <w:t>13</w:t>
          <w:fldChar w:fldCharType="end"/>
        </w:r>
      </w:hyperlink>
    </w:p>
    <w:p w14:paraId="31B5520B" w14:textId="4EA2D364"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fldChar w:fldCharType="begin"/>
          <w:instrText xml:space="preserve"> PAGEREF _Toc239445090 \h </w:instrText>
          <w:fldChar w:fldCharType="separate"/>
          <w:t>13</w:t>
          <w:fldChar w:fldCharType="end"/>
        </w:r>
      </w:hyperlink>
    </w:p>
    <w:p w14:paraId="14192D37" w14:textId="75FD3304"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fldChar w:fldCharType="begin"/>
          <w:instrText xml:space="preserve"> PAGEREF _Toc239445091 \h </w:instrText>
          <w:fldChar w:fldCharType="separate"/>
          <w:t>13</w:t>
          <w:fldChar w:fldCharType="end"/>
        </w:r>
      </w:hyperlink>
    </w:p>
    <w:p w14:paraId="24E859D2" w14:textId="10CDFAF9"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fldChar w:fldCharType="begin"/>
          <w:instrText xml:space="preserve"> PAGEREF _Toc239445092 \h </w:instrText>
          <w:fldChar w:fldCharType="separate"/>
          <w:t>13</w:t>
          <w:fldChar w:fldCharType="end"/>
        </w:r>
      </w:hyperlink>
    </w:p>
    <w:p w14:paraId="00CA81AB" w14:textId="357A3C92"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fldChar w:fldCharType="begin"/>
          <w:instrText xml:space="preserve"> PAGEREF _Toc239445093 \h </w:instrText>
          <w:fldChar w:fldCharType="separate"/>
          <w:t>13</w:t>
          <w:fldChar w:fldCharType="end"/>
        </w:r>
      </w:hyperlink>
    </w:p>
    <w:p w14:paraId="73DD2F52" w14:textId="1BB06E4E"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fldChar w:fldCharType="begin"/>
          <w:instrText xml:space="preserve"> PAGEREF _Toc239445094 \h </w:instrText>
          <w:fldChar w:fldCharType="separate"/>
          <w:t>13</w:t>
          <w:fldChar w:fldCharType="end"/>
        </w:r>
      </w:hyperlink>
    </w:p>
    <w:p w14:paraId="076D5175" w14:textId="2279321B"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fldChar w:fldCharType="begin"/>
          <w:instrText xml:space="preserve"> PAGEREF _Toc239445095 \h </w:instrText>
          <w:fldChar w:fldCharType="separate"/>
          <w:t>14</w:t>
          <w:fldChar w:fldCharType="end"/>
        </w:r>
      </w:hyperlink>
    </w:p>
    <w:p w14:paraId="07DAAD7B" w14:textId="4AA9CCDD"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fldChar w:fldCharType="begin"/>
          <w:instrText xml:space="preserve"> PAGEREF _Toc239445096 \h </w:instrText>
          <w:fldChar w:fldCharType="separate"/>
          <w:t>14</w:t>
          <w:fldChar w:fldCharType="end"/>
        </w:r>
      </w:hyperlink>
    </w:p>
    <w:p w14:paraId="6B3DEF18" w14:textId="7F9E1D78"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fldChar w:fldCharType="begin"/>
          <w:instrText xml:space="preserve"> PAGEREF _Toc239445097 \h </w:instrText>
          <w:fldChar w:fldCharType="separate"/>
          <w:t>14</w:t>
          <w:fldChar w:fldCharType="end"/>
        </w:r>
      </w:hyperlink>
    </w:p>
    <w:p w14:paraId="420A5A63" w14:textId="2195485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fldChar w:fldCharType="begin"/>
          <w:instrText xml:space="preserve"> PAGEREF _Toc239445098 \h </w:instrText>
          <w:fldChar w:fldCharType="separate"/>
          <w:t>14</w:t>
          <w:fldChar w:fldCharType="end"/>
        </w:r>
      </w:hyperlink>
    </w:p>
    <w:p w14:paraId="223A6CBF" w14:textId="137315AE"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fldChar w:fldCharType="begin"/>
          <w:instrText xml:space="preserve"> PAGEREF _Toc239445099 \h </w:instrText>
          <w:fldChar w:fldCharType="separate"/>
          <w:t>14</w:t>
          <w:fldChar w:fldCharType="end"/>
        </w:r>
      </w:hyperlink>
    </w:p>
    <w:p w14:paraId="366A9AA1" w14:textId="237FF9F4"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fldChar w:fldCharType="begin"/>
          <w:instrText xml:space="preserve"> PAGEREF _Toc239445100 \h </w:instrText>
          <w:fldChar w:fldCharType="separate"/>
          <w:t>14</w:t>
          <w:fldChar w:fldCharType="end"/>
        </w:r>
      </w:hyperlink>
    </w:p>
    <w:p w14:paraId="32BAD1A7" w14:textId="6E83B860"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fldChar w:fldCharType="begin"/>
          <w:instrText xml:space="preserve"> PAGEREF _Toc239445101 \h </w:instrText>
          <w:fldChar w:fldCharType="separate"/>
          <w:t>15</w:t>
          <w:fldChar w:fldCharType="end"/>
        </w:r>
      </w:hyperlink>
    </w:p>
    <w:p w14:paraId="4409D23A" w14:textId="51263DF1"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fldChar w:fldCharType="begin"/>
          <w:instrText xml:space="preserve"> PAGEREF _Toc239445102 \h </w:instrText>
          <w:fldChar w:fldCharType="separate"/>
          <w:t>15</w:t>
          <w:fldChar w:fldCharType="end"/>
        </w:r>
      </w:hyperlink>
    </w:p>
    <w:p w14:paraId="47D2DDC0" w14:textId="38367020"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fldChar w:fldCharType="begin"/>
          <w:instrText xml:space="preserve"> PAGEREF _Toc239445103 \h </w:instrText>
          <w:fldChar w:fldCharType="separate"/>
          <w:t>15</w:t>
          <w:fldChar w:fldCharType="end"/>
        </w:r>
      </w:hyperlink>
    </w:p>
    <w:p w14:paraId="7F91F10D" w14:textId="73735C64"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fldChar w:fldCharType="begin"/>
          <w:instrText xml:space="preserve"> PAGEREF _Toc239445104 \h </w:instrText>
          <w:fldChar w:fldCharType="separate"/>
          <w:t>15</w:t>
          <w:fldChar w:fldCharType="end"/>
        </w:r>
      </w:hyperlink>
    </w:p>
    <w:p w14:paraId="1CD98BEA" w14:textId="0CE8C120"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fldChar w:fldCharType="begin"/>
          <w:instrText xml:space="preserve"> PAGEREF _Toc239445105 \h </w:instrText>
          <w:fldChar w:fldCharType="separate"/>
          <w:t>16</w:t>
          <w:fldChar w:fldCharType="end"/>
        </w:r>
      </w:hyperlink>
    </w:p>
    <w:p w14:paraId="60D96427" w14:textId="00828EA2" w:rsidR="00091C74" w:rsidRDefault="00091C74">
      <w:pPr>
        <w:pStyle w:val="TDC1"/>
        <w:tabs>
          <w:tab w:val="right" w:leader="dot" w:pos="9396"/>
        </w:tabs>
        <w:rPr>
          <w:noProof/>
        </w:rPr>
      </w:pPr>
      <w:hyperlink w:anchor="_Toc239445106" w:history="1">
        <w:r>
          <w:rPr>
            <w:rStyle w:val="Hipervnculo"/>
            <w:noProof/>
          </w:rPr>
          <w:t>8. PRUEBAS</w:t>
        </w:r>
        <w:r>
          <w:rPr>
            <w:noProof/>
            <w:webHidden/>
          </w:rPr>
          <w:tab/>
          <w:fldChar w:fldCharType="begin"/>
          <w:instrText xml:space="preserve"> PAGEREF _Toc239445106 \h </w:instrText>
          <w:fldChar w:fldCharType="separate"/>
          <w:t>16</w:t>
          <w:fldChar w:fldCharType="end"/>
        </w:r>
      </w:hyperlink>
    </w:p>
    <w:p w14:paraId="0EE40556" w14:textId="2D63B610"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fldChar w:fldCharType="begin"/>
          <w:instrText xml:space="preserve"> PAGEREF _Toc239445107 \h </w:instrText>
          <w:fldChar w:fldCharType="separate"/>
          <w:t>16</w:t>
          <w:fldChar w:fldCharType="end"/>
        </w:r>
      </w:hyperlink>
    </w:p>
    <w:p w14:paraId="5CAD6D90" w14:textId="3E488A8D"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fldChar w:fldCharType="begin"/>
          <w:instrText xml:space="preserve"> PAGEREF _Toc239445108 \h </w:instrText>
          <w:fldChar w:fldCharType="separate"/>
          <w:t>16</w:t>
          <w:fldChar w:fldCharType="end"/>
        </w:r>
      </w:hyperlink>
    </w:p>
    <w:p w14:paraId="0451056F" w14:textId="6BA26A71"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fldChar w:fldCharType="begin"/>
          <w:instrText xml:space="preserve"> PAGEREF _Toc239445109 \h </w:instrText>
          <w:fldChar w:fldCharType="separate"/>
          <w:t>16</w:t>
          <w:fldChar w:fldCharType="end"/>
        </w:r>
      </w:hyperlink>
    </w:p>
    <w:p w14:paraId="334A17D1" w14:textId="62F90D3E"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fldChar w:fldCharType="begin"/>
          <w:instrText xml:space="preserve"> PAGEREF _Toc239445110 \h </w:instrText>
          <w:fldChar w:fldCharType="separate"/>
          <w:t>16</w:t>
          <w:fldChar w:fldCharType="end"/>
        </w:r>
      </w:hyperlink>
    </w:p>
    <w:p w14:paraId="3C807203" w14:textId="0717371E"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fldChar w:fldCharType="begin"/>
          <w:instrText xml:space="preserve"> PAGEREF _Toc239445111 \h </w:instrText>
          <w:fldChar w:fldCharType="separate"/>
          <w:t>17</w:t>
          <w:fldChar w:fldCharType="end"/>
        </w:r>
      </w:hyperlink>
    </w:p>
    <w:p w14:paraId="26A2A2B3" w14:textId="3D9296EA" w:rsidR="00091C74" w:rsidRDefault="00091C74">
      <w:pPr>
        <w:pStyle w:val="TDC1"/>
        <w:tabs>
          <w:tab w:val="right" w:leader="dot" w:pos="9396"/>
        </w:tabs>
        <w:rPr>
          <w:noProof/>
        </w:rPr>
      </w:pPr>
      <w:hyperlink w:anchor="_Toc239445112" w:history="1">
        <w:r>
          <w:rPr>
            <w:rStyle w:val="Hipervnculo"/>
            <w:noProof/>
          </w:rPr>
          <w:t>9. DESPLIEGUE</w:t>
        </w:r>
        <w:r>
          <w:rPr>
            <w:noProof/>
            <w:webHidden/>
          </w:rPr>
          <w:tab/>
          <w:fldChar w:fldCharType="begin"/>
          <w:instrText xml:space="preserve"> PAGEREF _Toc239445112 \h </w:instrText>
          <w:fldChar w:fldCharType="separate"/>
          <w:t>17</w:t>
          <w:fldChar w:fldCharType="end"/>
        </w:r>
      </w:hyperlink>
    </w:p>
    <w:p w14:paraId="48487D0D" w14:textId="143DF1F6"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fldChar w:fldCharType="begin"/>
          <w:instrText xml:space="preserve"> PAGEREF _Toc239445113 \h </w:instrText>
          <w:fldChar w:fldCharType="separate"/>
          <w:t>17</w:t>
          <w:fldChar w:fldCharType="end"/>
        </w:r>
      </w:hyperlink>
    </w:p>
    <w:p w14:paraId="1FF23544" w14:textId="49623382"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fldChar w:fldCharType="begin"/>
          <w:instrText xml:space="preserve"> PAGEREF _Toc239445114 \h </w:instrText>
          <w:fldChar w:fldCharType="separate"/>
          <w:t>17</w:t>
          <w:fldChar w:fldCharType="end"/>
        </w:r>
      </w:hyperlink>
    </w:p>
    <w:p w14:paraId="29F22781" w14:textId="6B9DBBD2"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fldChar w:fldCharType="begin"/>
          <w:instrText xml:space="preserve"> PAGEREF _Toc239445115 \h </w:instrText>
          <w:fldChar w:fldCharType="separate"/>
          <w:t>17</w:t>
          <w:fldChar w:fldCharType="end"/>
        </w:r>
      </w:hyperlink>
    </w:p>
    <w:p w14:paraId="49E24360" w14:textId="0A8843E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fldChar w:fldCharType="begin"/>
          <w:instrText xml:space="preserve"> PAGEREF _Toc239445116 \h </w:instrText>
          <w:fldChar w:fldCharType="separate"/>
          <w:t>17</w:t>
          <w:fldChar w:fldCharType="end"/>
        </w:r>
      </w:hyperlink>
    </w:p>
    <w:p w14:paraId="083F869B" w14:textId="5B5EAC8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fldChar w:fldCharType="begin"/>
          <w:instrText xml:space="preserve"> PAGEREF _Toc239445117 \h </w:instrText>
          <w:fldChar w:fldCharType="separate"/>
          <w:t>18</w:t>
          <w:fldChar w:fldCharType="end"/>
        </w:r>
      </w:hyperlink>
    </w:p>
    <w:p w14:paraId="081B9BCA" w14:textId="57E0443A"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fldChar w:fldCharType="begin"/>
          <w:instrText xml:space="preserve"> PAGEREF _Toc239445118 \h </w:instrText>
          <w:fldChar w:fldCharType="separate"/>
          <w:t>18</w:t>
          <w:fldChar w:fldCharType="end"/>
        </w:r>
      </w:hyperlink>
    </w:p>
    <w:p w14:paraId="26343FB1" w14:textId="72665B33"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fldChar w:fldCharType="begin"/>
          <w:instrText xml:space="preserve"> PAGEREF _Toc239445119 \h </w:instrText>
          <w:fldChar w:fldCharType="separate"/>
          <w:t>18</w:t>
          <w:fldChar w:fldCharType="end"/>
        </w:r>
      </w:hyperlink>
    </w:p>
    <w:p w14:paraId="3D7C42B1" w14:textId="4B02B94D"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fldChar w:fldCharType="begin"/>
          <w:instrText xml:space="preserve"> PAGEREF _Toc239445120 \h </w:instrText>
          <w:fldChar w:fldCharType="separate"/>
          <w:t>18</w:t>
          <w:fldChar w:fldCharType="end"/>
        </w:r>
      </w:hyperlink>
    </w:p>
    <w:p w14:paraId="63174E86" w14:textId="03CDAE92"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fldChar w:fldCharType="begin"/>
          <w:instrText xml:space="preserve"> PAGEREF _Toc239445121 \h </w:instrText>
          <w:fldChar w:fldCharType="separate"/>
          <w:t>18</w:t>
          <w:fldChar w:fldCharType="end"/>
        </w:r>
      </w:hyperlink>
    </w:p>
    <w:p w14:paraId="102C5CCC" w14:textId="3FDB644A"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fldChar w:fldCharType="begin"/>
          <w:instrText xml:space="preserve"> PAGEREF _Toc239445122 \h </w:instrText>
          <w:fldChar w:fldCharType="separate"/>
          <w:t>18</w:t>
          <w:fldChar w:fldCharType="end"/>
        </w:r>
      </w:hyperlink>
    </w:p>
    <w:p w14:paraId="10F0CA17" w14:textId="39A15298"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fldChar w:fldCharType="begin"/>
          <w:instrText xml:space="preserve"> PAGEREF _Toc239445123 \h </w:instrText>
          <w:fldChar w:fldCharType="separate"/>
          <w:t>18</w:t>
          <w:fldChar w:fldCharType="end"/>
        </w:r>
      </w:hyperlink>
    </w:p>
    <w:p w14:paraId="00858EE1" w14:textId="46DADE7A"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fldChar w:fldCharType="begin"/>
          <w:instrText xml:space="preserve"> PAGEREF _Toc239445124 \h </w:instrText>
          <w:fldChar w:fldCharType="separate"/>
          <w:t>19</w:t>
          <w:fldChar w:fldCharType="end"/>
        </w:r>
      </w:hyperlink>
    </w:p>
    <w:p w14:paraId="1EC6FBE5" w14:textId="6DAE2441"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fldChar w:fldCharType="begin"/>
          <w:instrText xml:space="preserve"> PAGEREF _Toc239445125 \h </w:instrText>
          <w:fldChar w:fldCharType="separate"/>
          <w:t>19</w:t>
          <w:fldChar w:fldCharType="end"/>
        </w:r>
      </w:hyperlink>
    </w:p>
    <w:p w14:paraId="52BA55D6" w14:textId="5B27638E"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fldChar w:fldCharType="begin"/>
          <w:instrText xml:space="preserve"> PAGEREF _Toc239445126 \h </w:instrText>
          <w:fldChar w:fldCharType="separate"/>
          <w:t>19</w:t>
          <w:fldChar w:fldCharType="end"/>
        </w:r>
      </w:hyperlink>
    </w:p>
    <w:p w14:paraId="517BC952" w14:textId="099548F9"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fldChar w:fldCharType="begin"/>
          <w:instrText xml:space="preserve"> PAGEREF _Toc239445127 \h </w:instrText>
          <w:fldChar w:fldCharType="separate"/>
          <w:t>19</w:t>
          <w:fldChar w:fldCharType="end"/>
        </w:r>
      </w:hyperlink>
    </w:p>
    <w:p w14:paraId="14E73764" w14:textId="5D6D5E85"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fldChar w:fldCharType="begin"/>
          <w:instrText xml:space="preserve"> PAGEREF _Toc239445128 \h </w:instrText>
          <w:fldChar w:fldCharType="separate"/>
          <w:t>19</w:t>
          <w:fldChar w:fldCharType="end"/>
        </w:r>
      </w:hyperlink>
    </w:p>
    <w:p w14:paraId="0544C0B0" w14:textId="11EA03EF"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fldChar w:fldCharType="begin"/>
          <w:instrText xml:space="preserve"> PAGEREF _Toc239445129 \h </w:instrText>
          <w:fldChar w:fldCharType="separate"/>
          <w:t>20</w:t>
          <w:fldChar w:fldCharType="end"/>
        </w:r>
      </w:hyperlink>
    </w:p>
    <w:p w14:paraId="39A0CCBF" w14:textId="4443281D"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fldChar w:fldCharType="begin"/>
          <w:instrText xml:space="preserve"> PAGEREF _Toc239445130 \h </w:instrText>
          <w:fldChar w:fldCharType="separate"/>
          <w:t>20</w:t>
          <w:fldChar w:fldCharType="end"/>
        </w:r>
      </w:hyperlink>
    </w:p>
    <w:p w14:paraId="68DB86B0" w14:textId="04CC123F"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fldChar w:fldCharType="begin"/>
          <w:instrText xml:space="preserve"> PAGEREF _Toc239445131 \h </w:instrText>
          <w:fldChar w:fldCharType="separate"/>
          <w:t>20</w:t>
          <w:fldChar w:fldCharType="end"/>
        </w:r>
      </w:hyperlink>
    </w:p>
    <w:p w14:paraId="48CAFCD5" w14:textId="17B70F50"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fldChar w:fldCharType="begin"/>
          <w:instrText xml:space="preserve"> PAGEREF _Toc239445132 \h </w:instrText>
          <w:fldChar w:fldCharType="separate"/>
          <w:t>20</w:t>
          <w:fldChar w:fldCharType="end"/>
        </w:r>
      </w:hyperlink>
    </w:p>
    <w:p w14:paraId="2E524AA0" w14:textId="144C0832"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fldChar w:fldCharType="begin"/>
          <w:instrText xml:space="preserve"> PAGEREF _Toc239445133 \h </w:instrText>
          <w:fldChar w:fldCharType="separate"/>
          <w:t>20</w:t>
          <w:fldChar w:fldCharType="end"/>
        </w:r>
      </w:hyperlink>
    </w:p>
    <w:p w14:paraId="2605AE66" w14:textId="797E2434"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fldChar w:fldCharType="begin"/>
          <w:instrText xml:space="preserve"> PAGEREF _Toc239445134 \h </w:instrText>
          <w:fldChar w:fldCharType="separate"/>
          <w:t>20</w:t>
          <w:fldChar w:fldCharType="end"/>
        </w:r>
      </w:hyperlink>
    </w:p>
    <w:p w14:paraId="43004377" w14:textId="69DCBC30"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fldChar w:fldCharType="begin"/>
          <w:instrText xml:space="preserve"> PAGEREF _Toc239445135 \h </w:instrText>
          <w:fldChar w:fldCharType="separate"/>
          <w:t>20</w:t>
          <w:fldChar w:fldCharType="end"/>
        </w:r>
      </w:hyperlink>
    </w:p>
    <w:p w14:paraId="7C28FFD9" w14:textId="4827E1E8" w:rsidR="00091C74" w:rsidRDefault="00091C74">
      <w:pPr>
        <w:pStyle w:val="TDC1"/>
        <w:tabs>
          <w:tab w:val="right" w:leader="dot" w:pos="9396"/>
        </w:tabs>
        <w:rPr>
          <w:noProof/>
        </w:rPr>
      </w:pPr>
      <w:hyperlink w:anchor="_Toc239445136" w:history="1">
        <w:r>
          <w:rPr>
            <w:rStyle w:val="Hipervnculo"/>
            <w:noProof/>
          </w:rPr>
          <w:t>15. ANEXOS</w:t>
        </w:r>
        <w:r>
          <w:rPr>
            <w:noProof/>
            <w:webHidden/>
          </w:rPr>
          <w:tab/>
          <w:fldChar w:fldCharType="begin"/>
          <w:instrText xml:space="preserve"> PAGEREF _Toc239445136 \h </w:instrText>
          <w:fldChar w:fldCharType="separate"/>
          <w:t>21</w:t>
          <w:fldChar w:fldCharType="end"/>
        </w:r>
      </w:hyperlink>
    </w:p>
    <w:p w14:paraId="4BEC1CF2" w14:textId="061030FD"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fldChar w:fldCharType="begin"/>
          <w:instrText xml:space="preserve"> PAGEREF _Toc239445137 \h </w:instrText>
          <w:fldChar w:fldCharType="separate"/>
          <w:t>21</w:t>
          <w:fldChar w:fldCharType="end"/>
        </w:r>
      </w:hyperlink>
    </w:p>
    <w:p w14:paraId="3C1F4628" w14:textId="0390FC0F"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fldChar w:fldCharType="begin"/>
          <w:instrText xml:space="preserve"> PAGEREF _Toc239445138 \h </w:instrText>
          <w:fldChar w:fldCharType="separate"/>
          <w:t>22</w:t>
          <w:fldChar w:fldCharType="end"/>
        </w:r>
      </w:hyperlink>
    </w:p>
    <w:p w14:paraId="6162531A" w14:textId="16D348FF" w:rsidR="009403FB" w:rsidRPr="00060847" w:rsidRDefault="00000000">
      <w:r>
        <w:fldChar w:fldCharType="end"/>
      </w:r>
    </w:p>
    <w:p w14:paraId="773C94F1" w14:textId="77777777" w:rsidR="009403FB" w:rsidRPr="00060847" w:rsidRDefault="009403FB">
      <w:pPr>
        <w:spacing w:after="40"/>
      </w:pPr>
    </w:p>
    <w:p w14:paraId="6A2AD9BC" w14:textId="77777777" w:rsidR="009403FB" w:rsidRPr="00060847" w:rsidRDefault="00000000">
      <w:r>
        <w:br w:type="page"/>
      </w:r>
    </w:p>
    <w:p w14:paraId="08EFE8A0" w14:textId="77777777" w:rsidR="009403FB" w:rsidRPr="00060847" w:rsidRDefault="00000000">
      <w:pPr>
        <w:pStyle w:val="Ttulo1"/>
      </w:pPr>
      <w:bookmarkStart w:id="5" w:name="_Toc239445055"/>
      <w:r>
        <w:lastRenderedPageBreak/>
        <w:t>1. INFORMACIÓN GENERAL DEL PROYECTO</w:t>
      </w:r>
      <w:bookmarkEnd w:id="5"/>
    </w:p>
    <w:p w14:paraId="76BC081B" w14:textId="77777777" w:rsidR="009403FB" w:rsidRPr="00060847" w:rsidRDefault="00000000">
      <w:pPr>
        <w:pStyle w:val="Ttulo2"/>
      </w:pPr>
      <w:bookmarkStart w:id="6" w:name="_Toc239445056"/>
      <w:r>
        <w:t xml:space="preserve">1.1 Nombre del proyecto</w:t>
      </w:r>
      <w:bookmarkEnd w:id="6"/>
    </w:p>
    <w:tbl>
      <w:tblPr>
        <w:tblW w:w="0" w:type="auto"/>
        <w:jc w:val="center"/>
        <w:tblLook w:val="04A0" w:firstRow="1" w:lastRow="0" w:firstColumn="1" w:lastColumn="0" w:noHBand="0" w:noVBand="1"/>
      </w:tblPr>
      <w:tblGrid>
        <w:gridCol w:w="9406"/>
      </w:tblGrid>
      <w:tr w:rsidR="009403FB" w:rsidRPr="00060847" w14:paraId="79913FDA" w14:textId="77777777">
        <w:trPr>
          <w:trHeight w:val="300"/>
          <w:jc w:val="center"/>
        </w:trPr>
        <w:tc>
          <w:tcPr>
            <w:tcW w:w="9406" w:type="dxa"/>
            <w:shd w:val="clear" w:color="auto" w:fill="FFF6D9"/>
            <w:tcMar>
              <w:top w:w="110" w:type="dxa"/>
              <w:left w:w="140" w:type="dxa"/>
              <w:bottom w:w="110" w:type="dxa"/>
              <w:right w:w="140" w:type="dxa"/>
            </w:tcMar>
          </w:tcPr>
          <w:p w14:paraId="268FE6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Escribir un nombre breve, específico y consistente con el problema que se resolverá.</w:t>
            </w:r>
          </w:p>
        </w:tc>
      </w:tr>
    </w:tbl>
    <w:p w14:paraId="544B9990" w14:textId="77777777" w:rsidR="009403FB" w:rsidRPr="00060847" w:rsidRDefault="009403FB">
      <w:pPr>
        <w:spacing w:after="40"/>
      </w:pPr>
    </w:p>
    <w:p w14:paraId="734EFD74" w14:textId="77777777" w:rsidR="009403FB" w:rsidRPr="00060847" w:rsidRDefault="00000000">
      <w:pPr>
        <w:spacing w:after="160"/>
        <w:ind w:left="170"/>
      </w:pPr>
      <w:r>
        <w:rPr>
          <w:i/>
          <w:color w:val="666666"/>
          <w:sz w:val="20"/>
        </w:rPr>
        <w:t xml:space="preserve">Sistema Web para la Gestión y Control de Citas y Tratamientos Odontológicos</w:t>
      </w:r>
    </w:p>
    <w:p w14:paraId="385E4AAB" w14:textId="77777777" w:rsidR="009403FB" w:rsidRPr="00060847" w:rsidRDefault="00000000">
      <w:pPr>
        <w:pStyle w:val="Ttulo2"/>
      </w:pPr>
      <w:bookmarkStart w:id="7" w:name="_Toc239445057"/>
      <w:r>
        <w:t xml:space="preserve">1.2 Organización beneficiaria</w:t>
      </w:r>
      <w:bookmarkEnd w:id="7"/>
    </w:p>
    <w:tbl>
      <w:tblPr>
        <w:tblW w:w="0" w:type="auto"/>
        <w:jc w:val="center"/>
        <w:tblLook w:val="04A0" w:firstRow="1" w:lastRow="0" w:firstColumn="1" w:lastColumn="0" w:noHBand="0" w:noVBand="1"/>
      </w:tblPr>
      <w:tblGrid>
        <w:gridCol w:w="9406"/>
      </w:tblGrid>
      <w:tr w:rsidR="009403FB" w:rsidRPr="00060847" w14:paraId="43B1B3B1" w14:textId="77777777">
        <w:trPr>
          <w:trHeight w:val="300"/>
          <w:jc w:val="center"/>
        </w:trPr>
        <w:tc>
          <w:tcPr>
            <w:tcW w:w="9406" w:type="dxa"/>
            <w:shd w:val="clear" w:color="auto" w:fill="FFF6D9"/>
            <w:tcMar>
              <w:top w:w="110" w:type="dxa"/>
              <w:left w:w="140" w:type="dxa"/>
              <w:bottom w:w="110" w:type="dxa"/>
              <w:right w:w="140" w:type="dxa"/>
            </w:tcMar>
          </w:tcPr>
          <w:p w14:paraId="146361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la organización, área o unidad donde se ejecutará el proyecto.</w:t>
            </w:r>
          </w:p>
        </w:tc>
      </w:tr>
    </w:tbl>
    <w:p w14:paraId="13477647" w14:textId="77777777" w:rsidR="009403FB" w:rsidRPr="00060847" w:rsidRDefault="009403FB">
      <w:pPr>
        <w:spacing w:after="40"/>
      </w:pPr>
    </w:p>
    <w:p w14:paraId="379147A1" w14:textId="77777777" w:rsidR="009403FB" w:rsidRPr="00060847" w:rsidRDefault="00000000">
      <w:pPr>
        <w:spacing w:after="160"/>
        <w:ind w:left="170"/>
      </w:pPr>
      <w:r>
        <w:rPr>
          <w:i/>
          <w:color w:val="666666"/>
          <w:sz w:val="20"/>
        </w:rPr>
        <w:t xml:space="preserve">Consultorio Odontológico NADINNE, consultorio dental de reciente constitución formal, dirigido por la Dra. Cynthia Nadinne Morey Trujillo, Cirujano Dentista. Actualmente se encuentra en etapa de formalización de sus operaciones administrativas.</w:t>
      </w:r>
    </w:p>
    <w:p w14:paraId="5B75AA0D" w14:textId="71F1BCC9" w:rsidR="009403FB" w:rsidRPr="00060847" w:rsidRDefault="00000000">
      <w:pPr>
        <w:pStyle w:val="Ttulo2"/>
      </w:pPr>
      <w:bookmarkStart w:id="8" w:name="_Toc239445058"/>
      <w:r>
        <w:t xml:space="preserve">1.3 Grupo de proyecto</w:t>
      </w:r>
      <w:bookmarkEnd w:id="8"/>
    </w:p>
    <w:tbl>
      <w:tblPr>
        <w:tblW w:w="0" w:type="auto"/>
        <w:jc w:val="center"/>
        <w:tblLook w:val="04A0" w:firstRow="1" w:lastRow="0" w:firstColumn="1" w:lastColumn="0" w:noHBand="0" w:noVBand="1"/>
      </w:tblPr>
      <w:tblGrid>
        <w:gridCol w:w="9406"/>
      </w:tblGrid>
      <w:tr w:rsidR="009403FB" w:rsidRPr="00060847" w14:paraId="2988EFA1" w14:textId="77777777">
        <w:trPr>
          <w:trHeight w:val="300"/>
          <w:jc w:val="center"/>
        </w:trPr>
        <w:tc>
          <w:tcPr>
            <w:tcW w:w="9406" w:type="dxa"/>
            <w:shd w:val="clear" w:color="auto" w:fill="FFF6D9"/>
            <w:tcMar>
              <w:top w:w="110" w:type="dxa"/>
              <w:left w:w="140" w:type="dxa"/>
              <w:bottom w:w="110" w:type="dxa"/>
              <w:right w:w="140" w:type="dxa"/>
            </w:tcMar>
          </w:tcPr>
          <w:p w14:paraId="4C09A843" w14:textId="11A1EAAA"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 los integrantes y responsabilidades dentro del grupo.</w:t>
            </w:r>
          </w:p>
        </w:tc>
      </w:tr>
    </w:tbl>
    <w:p w14:paraId="055DAC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044D3A0" w14:textId="77777777">
        <w:trPr>
          <w:trHeight w:val="300"/>
          <w:tblHeader/>
          <w:jc w:val="center"/>
        </w:trPr>
        <w:tc>
          <w:tcPr>
            <w:tcW w:w="624" w:type="dxa"/>
            <w:shd w:val="clear" w:color="auto" w:fill="006B4F"/>
            <w:tcMar>
              <w:top w:w="80" w:type="dxa"/>
              <w:left w:w="100" w:type="dxa"/>
              <w:bottom w:w="80" w:type="dxa"/>
              <w:right w:w="100" w:type="dxa"/>
            </w:tcMar>
            <w:vAlign w:val="center"/>
          </w:tcPr>
          <w:p w14:paraId="75ACF9F5"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7FE31D4" w14:textId="77777777" w:rsidR="009403FB" w:rsidRPr="00060847" w:rsidRDefault="00000000">
            <w:pPr>
              <w:spacing w:after="0"/>
              <w:jc w:val="center"/>
            </w:pPr>
            <w:r>
              <w:rPr>
                <w:b/>
                <w:color w:val="FFFFFF"/>
                <w:sz w:val="17"/>
              </w:rPr>
              <w:t xml:space="preserve">Apellidos y nombres</w:t>
            </w:r>
          </w:p>
        </w:tc>
        <w:tc>
          <w:tcPr>
            <w:tcW w:w="1928" w:type="dxa"/>
            <w:shd w:val="clear" w:color="auto" w:fill="006B4F"/>
            <w:tcMar>
              <w:top w:w="80" w:type="dxa"/>
              <w:left w:w="100" w:type="dxa"/>
              <w:bottom w:w="80" w:type="dxa"/>
              <w:right w:w="100" w:type="dxa"/>
            </w:tcMar>
            <w:vAlign w:val="center"/>
          </w:tcPr>
          <w:p w14:paraId="3DCA5560" w14:textId="77777777" w:rsidR="009403FB" w:rsidRPr="00060847" w:rsidRDefault="00000000">
            <w:pPr>
              <w:spacing w:after="0"/>
              <w:jc w:val="center"/>
            </w:pPr>
            <w:r>
              <w:rPr>
                <w:b/>
                <w:color w:val="FFFFFF"/>
                <w:sz w:val="17"/>
              </w:rPr>
              <w:t xml:space="preserve">Rol en el proyecto</w:t>
            </w:r>
          </w:p>
        </w:tc>
        <w:tc>
          <w:tcPr>
            <w:tcW w:w="3685" w:type="dxa"/>
            <w:shd w:val="clear" w:color="auto" w:fill="006B4F"/>
            <w:tcMar>
              <w:top w:w="80" w:type="dxa"/>
              <w:left w:w="100" w:type="dxa"/>
              <w:bottom w:w="80" w:type="dxa"/>
              <w:right w:w="100" w:type="dxa"/>
            </w:tcMar>
            <w:vAlign w:val="center"/>
          </w:tcPr>
          <w:p w14:paraId="163A2908" w14:textId="77777777" w:rsidR="009403FB" w:rsidRPr="00060847" w:rsidRDefault="00000000">
            <w:pPr>
              <w:spacing w:after="0"/>
              <w:jc w:val="center"/>
            </w:pPr>
            <w:r>
              <w:rPr>
                <w:b/>
                <w:color w:val="FFFFFF"/>
                <w:sz w:val="17"/>
              </w:rPr>
              <w:t>Responsabilidades</w:t>
            </w:r>
          </w:p>
        </w:tc>
      </w:tr>
      <w:tr w:rsidR="009403FB" w:rsidRPr="00060847" w14:paraId="5B3B6054" w14:textId="77777777">
        <w:trPr>
          <w:trHeight w:val="300"/>
          <w:jc w:val="center"/>
        </w:trPr>
        <w:tc>
          <w:tcPr>
            <w:tcW w:w="624" w:type="dxa"/>
            <w:tcMar>
              <w:top w:w="80" w:type="dxa"/>
              <w:left w:w="100" w:type="dxa"/>
              <w:bottom w:w="80" w:type="dxa"/>
              <w:right w:w="100" w:type="dxa"/>
            </w:tcMar>
          </w:tcPr>
          <w:p w14:paraId="7B77720B" w14:textId="77777777" w:rsidR="009403FB" w:rsidRPr="00060847" w:rsidRDefault="009403FB">
            <w:pPr>
              <w:spacing w:after="0"/>
            </w:pPr>
            <w:r>
              <w:rPr>
                <w:sz w:val="17"/>
              </w:rPr>
              <w:t xml:space="preserve">1</w:t>
            </w:r>
          </w:p>
        </w:tc>
        <w:tc>
          <w:tcPr>
            <w:tcW w:w="2948" w:type="dxa"/>
            <w:tcMar>
              <w:top w:w="80" w:type="dxa"/>
              <w:left w:w="100" w:type="dxa"/>
              <w:bottom w:w="80" w:type="dxa"/>
              <w:right w:w="100" w:type="dxa"/>
            </w:tcMar>
          </w:tcPr>
          <w:p w14:paraId="305F16CB" w14:textId="77777777" w:rsidR="009403FB" w:rsidRPr="00060847" w:rsidRDefault="009403FB">
            <w:pPr>
              <w:spacing w:after="0"/>
            </w:pPr>
            <w:r>
              <w:rPr>
                <w:sz w:val="17"/>
              </w:rPr>
              <w:t xml:space="preserve">Jiménez Marín, Abel</w:t>
            </w:r>
          </w:p>
        </w:tc>
        <w:tc>
          <w:tcPr>
            <w:tcW w:w="1928" w:type="dxa"/>
            <w:tcMar>
              <w:top w:w="80" w:type="dxa"/>
              <w:left w:w="100" w:type="dxa"/>
              <w:bottom w:w="80" w:type="dxa"/>
              <w:right w:w="100" w:type="dxa"/>
            </w:tcMar>
          </w:tcPr>
          <w:p w14:paraId="4AFA3AE5" w14:textId="77777777" w:rsidR="009403FB" w:rsidRPr="00060847" w:rsidRDefault="009403FB">
            <w:pPr>
              <w:spacing w:after="0"/>
            </w:pPr>
            <w:r>
              <w:rPr>
                <w:sz w:val="17"/>
              </w:rPr>
              <w:t xml:space="preserve">Líder de proyecto / Analista funcional</w:t>
            </w:r>
          </w:p>
        </w:tc>
        <w:tc>
          <w:tcPr>
            <w:tcW w:w="3685" w:type="dxa"/>
            <w:tcMar>
              <w:top w:w="80" w:type="dxa"/>
              <w:left w:w="100" w:type="dxa"/>
              <w:bottom w:w="80" w:type="dxa"/>
              <w:right w:w="100" w:type="dxa"/>
            </w:tcMar>
          </w:tcPr>
          <w:p w14:paraId="7CB2322A" w14:textId="77777777" w:rsidR="009403FB" w:rsidRPr="00060847" w:rsidRDefault="009403FB">
            <w:pPr>
              <w:spacing w:after="0"/>
            </w:pPr>
            <w:r>
              <w:rPr>
                <w:sz w:val="17"/>
              </w:rPr>
              <w:t xml:space="preserve">Coordinación general, levantamiento de requisitos, documentación del proyecto</w:t>
            </w:r>
          </w:p>
        </w:tc>
      </w:tr>
      <w:tr w:rsidR="009403FB" w:rsidRPr="00060847" w14:paraId="0FD97F01" w14:textId="77777777">
        <w:trPr>
          <w:trHeight w:val="300"/>
          <w:jc w:val="center"/>
        </w:trPr>
        <w:tc>
          <w:tcPr>
            <w:tcW w:w="624" w:type="dxa"/>
            <w:tcMar>
              <w:top w:w="80" w:type="dxa"/>
              <w:left w:w="100" w:type="dxa"/>
              <w:bottom w:w="80" w:type="dxa"/>
              <w:right w:w="100" w:type="dxa"/>
            </w:tcMar>
          </w:tcPr>
          <w:p w14:paraId="0FEB6616" w14:textId="77777777" w:rsidR="009403FB" w:rsidRPr="00060847" w:rsidRDefault="009403FB">
            <w:pPr>
              <w:spacing w:after="0"/>
            </w:pPr>
            <w:r>
              <w:rPr>
                <w:sz w:val="17"/>
              </w:rPr>
              <w:t xml:space="preserve">2</w:t>
            </w:r>
          </w:p>
        </w:tc>
        <w:tc>
          <w:tcPr>
            <w:tcW w:w="2948" w:type="dxa"/>
            <w:tcMar>
              <w:top w:w="80" w:type="dxa"/>
              <w:left w:w="100" w:type="dxa"/>
              <w:bottom w:w="80" w:type="dxa"/>
              <w:right w:w="100" w:type="dxa"/>
            </w:tcMar>
          </w:tcPr>
          <w:p w14:paraId="54B81F3A" w14:textId="77777777" w:rsidR="009403FB" w:rsidRPr="00060847" w:rsidRDefault="009403FB">
            <w:pPr>
              <w:spacing w:after="0"/>
            </w:pPr>
            <w:r>
              <w:rPr>
                <w:sz w:val="17"/>
              </w:rPr>
              <w:t xml:space="preserve">Iñapi Aquituari, Jhunior David</w:t>
            </w:r>
          </w:p>
        </w:tc>
        <w:tc>
          <w:tcPr>
            <w:tcW w:w="1928" w:type="dxa"/>
            <w:tcMar>
              <w:top w:w="80" w:type="dxa"/>
              <w:left w:w="100" w:type="dxa"/>
              <w:bottom w:w="80" w:type="dxa"/>
              <w:right w:w="100" w:type="dxa"/>
            </w:tcMar>
          </w:tcPr>
          <w:p w14:paraId="3692C79E" w14:textId="77777777" w:rsidR="009403FB" w:rsidRPr="00060847" w:rsidRDefault="009403FB">
            <w:pPr>
              <w:spacing w:after="0"/>
            </w:pPr>
            <w:r>
              <w:rPr>
                <w:sz w:val="17"/>
              </w:rPr>
              <w:t xml:space="preserve">Desarrollador Backend</w:t>
            </w:r>
          </w:p>
        </w:tc>
        <w:tc>
          <w:tcPr>
            <w:tcW w:w="3685" w:type="dxa"/>
            <w:tcMar>
              <w:top w:w="80" w:type="dxa"/>
              <w:left w:w="100" w:type="dxa"/>
              <w:bottom w:w="80" w:type="dxa"/>
              <w:right w:w="100" w:type="dxa"/>
            </w:tcMar>
          </w:tcPr>
          <w:p w14:paraId="3800C02E" w14:textId="77777777" w:rsidR="009403FB" w:rsidRPr="00060847" w:rsidRDefault="009403FB">
            <w:pPr>
              <w:spacing w:after="0"/>
            </w:pPr>
            <w:r>
              <w:rPr>
                <w:sz w:val="17"/>
              </w:rPr>
              <w:t xml:space="preserve">Lógica de negocio, base de datos, desarrollo de APIs</w:t>
            </w:r>
          </w:p>
        </w:tc>
      </w:tr>
      <w:tr w:rsidR="009403FB" w:rsidRPr="00060847" w14:paraId="45E13AFA" w14:textId="77777777">
        <w:trPr>
          <w:trHeight w:val="300"/>
          <w:jc w:val="center"/>
        </w:trPr>
        <w:tc>
          <w:tcPr>
            <w:tcW w:w="624" w:type="dxa"/>
            <w:tcMar>
              <w:top w:w="80" w:type="dxa"/>
              <w:left w:w="100" w:type="dxa"/>
              <w:bottom w:w="80" w:type="dxa"/>
              <w:right w:w="100" w:type="dxa"/>
            </w:tcMar>
          </w:tcPr>
          <w:p w14:paraId="25E9F81F" w14:textId="77777777" w:rsidR="009403FB" w:rsidRPr="00060847" w:rsidRDefault="009403FB">
            <w:pPr>
              <w:spacing w:after="0"/>
            </w:pPr>
            <w:r>
              <w:rPr>
                <w:sz w:val="17"/>
              </w:rPr>
              <w:t xml:space="preserve">3</w:t>
            </w:r>
          </w:p>
        </w:tc>
        <w:tc>
          <w:tcPr>
            <w:tcW w:w="2948" w:type="dxa"/>
            <w:tcMar>
              <w:top w:w="80" w:type="dxa"/>
              <w:left w:w="100" w:type="dxa"/>
              <w:bottom w:w="80" w:type="dxa"/>
              <w:right w:w="100" w:type="dxa"/>
            </w:tcMar>
          </w:tcPr>
          <w:p w14:paraId="1BE07DED" w14:textId="77777777" w:rsidR="009403FB" w:rsidRPr="00060847" w:rsidRDefault="009403FB">
            <w:pPr>
              <w:spacing w:after="0"/>
            </w:pPr>
            <w:r>
              <w:rPr>
                <w:sz w:val="17"/>
              </w:rPr>
              <w:t xml:space="preserve">Flores Córdova, Isaias</w:t>
            </w:r>
          </w:p>
        </w:tc>
        <w:tc>
          <w:tcPr>
            <w:tcW w:w="1928" w:type="dxa"/>
            <w:tcMar>
              <w:top w:w="80" w:type="dxa"/>
              <w:left w:w="100" w:type="dxa"/>
              <w:bottom w:w="80" w:type="dxa"/>
              <w:right w:w="100" w:type="dxa"/>
            </w:tcMar>
          </w:tcPr>
          <w:p w14:paraId="0E4BBD93" w14:textId="77777777" w:rsidR="009403FB" w:rsidRPr="00060847" w:rsidRDefault="009403FB">
            <w:pPr>
              <w:spacing w:after="0"/>
            </w:pPr>
            <w:r>
              <w:rPr>
                <w:sz w:val="17"/>
              </w:rPr>
              <w:t xml:space="preserve">Desarrollador Frontend / QA</w:t>
            </w:r>
          </w:p>
        </w:tc>
        <w:tc>
          <w:tcPr>
            <w:tcW w:w="3685" w:type="dxa"/>
            <w:tcMar>
              <w:top w:w="80" w:type="dxa"/>
              <w:left w:w="100" w:type="dxa"/>
              <w:bottom w:w="80" w:type="dxa"/>
              <w:right w:w="100" w:type="dxa"/>
            </w:tcMar>
          </w:tcPr>
          <w:p w14:paraId="0AB46707" w14:textId="77777777" w:rsidR="009403FB" w:rsidRPr="00060847" w:rsidRDefault="009403FB">
            <w:pPr>
              <w:spacing w:after="0"/>
            </w:pPr>
            <w:r>
              <w:rPr>
                <w:sz w:val="17"/>
              </w:rPr>
              <w:t xml:space="preserve">Diseño de interfaces, pruebas funcionales</w:t>
            </w:r>
          </w:p>
        </w:tc>
      </w:tr>
      <w:tr w:rsidR="009403FB" w:rsidRPr="00060847" w14:paraId="0670F37E" w14:textId="77777777">
        <w:trPr>
          <w:trHeight w:val="300"/>
          <w:jc w:val="center"/>
        </w:trPr>
        <w:tc>
          <w:tcPr>
            <w:tcW w:w="624" w:type="dxa"/>
            <w:tcMar>
              <w:top w:w="80" w:type="dxa"/>
              <w:left w:w="100" w:type="dxa"/>
              <w:bottom w:w="80" w:type="dxa"/>
              <w:right w:w="100" w:type="dxa"/>
            </w:tcMar>
          </w:tcPr>
          <w:p w14:paraId="6CA074F0" w14:textId="77777777" w:rsidR="009403FB" w:rsidRPr="00060847" w:rsidRDefault="009403FB">
            <w:pPr>
              <w:spacing w:after="0"/>
            </w:pPr>
          </w:p>
        </w:tc>
        <w:tc>
          <w:tcPr>
            <w:tcW w:w="2948" w:type="dxa"/>
            <w:tcMar>
              <w:top w:w="80" w:type="dxa"/>
              <w:left w:w="100" w:type="dxa"/>
              <w:bottom w:w="80" w:type="dxa"/>
              <w:right w:w="100" w:type="dxa"/>
            </w:tcMar>
          </w:tcPr>
          <w:p w14:paraId="62B31F82" w14:textId="77777777" w:rsidR="009403FB" w:rsidRPr="00060847" w:rsidRDefault="009403FB">
            <w:pPr>
              <w:spacing w:after="0"/>
            </w:pPr>
          </w:p>
        </w:tc>
        <w:tc>
          <w:tcPr>
            <w:tcW w:w="1928" w:type="dxa"/>
            <w:tcMar>
              <w:top w:w="80" w:type="dxa"/>
              <w:left w:w="100" w:type="dxa"/>
              <w:bottom w:w="80" w:type="dxa"/>
              <w:right w:w="100" w:type="dxa"/>
            </w:tcMar>
          </w:tcPr>
          <w:p w14:paraId="0CCCB60A" w14:textId="77777777" w:rsidR="009403FB" w:rsidRPr="00060847" w:rsidRDefault="009403FB">
            <w:pPr>
              <w:spacing w:after="0"/>
            </w:pPr>
          </w:p>
        </w:tc>
        <w:tc>
          <w:tcPr>
            <w:tcW w:w="3685" w:type="dxa"/>
            <w:tcMar>
              <w:top w:w="80" w:type="dxa"/>
              <w:left w:w="100" w:type="dxa"/>
              <w:bottom w:w="80" w:type="dxa"/>
              <w:right w:w="100" w:type="dxa"/>
            </w:tcMar>
          </w:tcPr>
          <w:p w14:paraId="2470621F" w14:textId="77777777" w:rsidR="009403FB" w:rsidRPr="00060847" w:rsidRDefault="009403FB">
            <w:pPr>
              <w:spacing w:after="0"/>
            </w:pPr>
          </w:p>
        </w:tc>
      </w:tr>
    </w:tbl>
    <w:p w14:paraId="3639CD0A" w14:textId="77777777" w:rsidR="009403FB" w:rsidRPr="00060847" w:rsidRDefault="009403FB">
      <w:pPr>
        <w:spacing w:after="60"/>
      </w:pPr>
    </w:p>
    <w:p w14:paraId="627BCF2C" w14:textId="77777777" w:rsidR="009403FB" w:rsidRPr="00060847" w:rsidRDefault="00000000">
      <w:pPr>
        <w:pStyle w:val="Ttulo2"/>
      </w:pPr>
      <w:bookmarkStart w:id="9" w:name="_Toc239445059"/>
      <w:r>
        <w:t xml:space="preserve">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049CEFB1" w14:textId="77777777">
        <w:trPr>
          <w:trHeight w:val="300"/>
          <w:jc w:val="center"/>
        </w:trPr>
        <w:tc>
          <w:tcPr>
            <w:tcW w:w="9406" w:type="dxa"/>
            <w:shd w:val="clear" w:color="auto" w:fill="FFF6D9"/>
            <w:tcMar>
              <w:top w:w="110" w:type="dxa"/>
              <w:left w:w="140" w:type="dxa"/>
              <w:bottom w:w="110" w:type="dxa"/>
              <w:right w:w="140" w:type="dxa"/>
            </w:tcMar>
          </w:tcPr>
          <w:p w14:paraId="42C7C35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 la persona que validará información y/o recibirá la solución.</w:t>
            </w:r>
          </w:p>
        </w:tc>
      </w:tr>
    </w:tbl>
    <w:p w14:paraId="13A4170B" w14:textId="77777777" w:rsidR="009403FB" w:rsidRPr="00060847" w:rsidRDefault="009403FB">
      <w:pPr>
        <w:spacing w:after="40"/>
      </w:pPr>
    </w:p>
    <w:p w14:paraId="1914CE40" w14:textId="77777777" w:rsidR="009403FB" w:rsidRPr="00060847" w:rsidRDefault="00000000">
      <w:pPr>
        <w:spacing w:after="160"/>
        <w:ind w:left="170"/>
      </w:pPr>
      <w:r>
        <w:rPr>
          <w:i/>
          <w:color w:val="666666"/>
          <w:sz w:val="20"/>
        </w:rPr>
        <w:t xml:space="preserve">Dra. Cynthia Nadinne Morey Trujillo, Cirujano Dentista, propietaria y responsable del Consultorio Odontológico NADINNE.</w:t>
      </w:r>
    </w:p>
    <w:p w14:paraId="4E392B24" w14:textId="77777777" w:rsidR="009403FB" w:rsidRPr="00060847" w:rsidRDefault="00000000">
      <w:pPr>
        <w:pStyle w:val="Ttulo2"/>
      </w:pPr>
      <w:bookmarkStart w:id="10" w:name="_Toc239445060"/>
      <w:r>
        <w:t xml:space="preserve">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5ADA0FB7" w14:textId="77777777">
        <w:trPr>
          <w:trHeight w:val="300"/>
          <w:jc w:val="center"/>
        </w:trPr>
        <w:tc>
          <w:tcPr>
            <w:tcW w:w="9406" w:type="dxa"/>
            <w:shd w:val="clear" w:color="auto" w:fill="FFF6D9"/>
            <w:tcMar>
              <w:top w:w="110" w:type="dxa"/>
              <w:left w:w="140" w:type="dxa"/>
              <w:bottom w:w="110" w:type="dxa"/>
              <w:right w:w="140" w:type="dxa"/>
            </w:tcMar>
          </w:tcPr>
          <w:p w14:paraId="0238DF4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fechas previstas de inicio y cierre dentro del semestre.</w:t>
            </w:r>
          </w:p>
        </w:tc>
      </w:tr>
    </w:tbl>
    <w:p w14:paraId="7A99BB6B" w14:textId="77777777" w:rsidR="009403FB" w:rsidRPr="00060847" w:rsidRDefault="009403FB">
      <w:pPr>
        <w:spacing w:after="40"/>
      </w:pPr>
    </w:p>
    <w:p w14:paraId="76B7E3D7" w14:textId="77777777" w:rsidR="009403FB" w:rsidRPr="00060847" w:rsidRDefault="00000000">
      <w:pPr>
        <w:spacing w:after="160"/>
        <w:ind w:left="170"/>
      </w:pPr>
      <w:r>
        <w:rPr>
          <w:i/>
          <w:color w:val="666666"/>
          <w:sz w:val="20"/>
        </w:rPr>
        <w:t xml:space="preserve">El proyecto se desarrolla entre la semana 3 y la semana 16 del semestre académico 2026-II, conforme al cronograma de entregables establecido por el curso Taller de Software I.</w:t>
      </w:r>
    </w:p>
    <w:p w14:paraId="07ACA592" w14:textId="77777777" w:rsidR="009403FB" w:rsidRPr="00060847" w:rsidRDefault="00000000">
      <w:pPr>
        <w:pStyle w:val="Ttulo2"/>
      </w:pPr>
      <w:bookmarkStart w:id="11" w:name="_Toc239445061"/>
      <w:r>
        <w:t xml:space="preserve">1.6 Tecnologías previstas</w:t>
      </w:r>
      <w:bookmarkEnd w:id="11"/>
    </w:p>
    <w:tbl>
      <w:tblPr>
        <w:tblW w:w="0" w:type="auto"/>
        <w:jc w:val="center"/>
        <w:tblLook w:val="04A0" w:firstRow="1" w:lastRow="0" w:firstColumn="1" w:lastColumn="0" w:noHBand="0" w:noVBand="1"/>
      </w:tblPr>
      <w:tblGrid>
        <w:gridCol w:w="9406"/>
      </w:tblGrid>
      <w:tr w:rsidR="009403FB" w:rsidRPr="00060847" w14:paraId="31099EFD" w14:textId="77777777">
        <w:trPr>
          <w:trHeight w:val="300"/>
          <w:jc w:val="center"/>
        </w:trPr>
        <w:tc>
          <w:tcPr>
            <w:tcW w:w="9406" w:type="dxa"/>
            <w:shd w:val="clear" w:color="auto" w:fill="FFF6D9"/>
            <w:tcMar>
              <w:top w:w="110" w:type="dxa"/>
              <w:left w:w="140" w:type="dxa"/>
              <w:bottom w:w="110" w:type="dxa"/>
              <w:right w:w="140" w:type="dxa"/>
            </w:tcMar>
          </w:tcPr>
          <w:p w14:paraId="05588C4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tecnologías, herramientas y su finalidad. Actualizar esta tabla si cambia la arquitectura.</w:t>
            </w:r>
          </w:p>
        </w:tc>
      </w:tr>
    </w:tbl>
    <w:p w14:paraId="59250FA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5330123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D7296C" w14:textId="77777777" w:rsidR="009403FB" w:rsidRPr="00060847" w:rsidRDefault="00000000">
            <w:pPr>
              <w:spacing w:after="0"/>
              <w:jc w:val="center"/>
            </w:pPr>
            <w:r>
              <w:rPr>
                <w:b/>
                <w:color w:val="FFFFFF"/>
                <w:sz w:val="17"/>
              </w:rPr>
              <w:lastRenderedPageBreak/>
              <w:t xml:space="preserve">Tecnología / herramienta</w:t>
            </w:r>
          </w:p>
        </w:tc>
        <w:tc>
          <w:tcPr>
            <w:tcW w:w="2835" w:type="dxa"/>
            <w:shd w:val="clear" w:color="auto" w:fill="006B4F"/>
            <w:tcMar>
              <w:top w:w="80" w:type="dxa"/>
              <w:left w:w="100" w:type="dxa"/>
              <w:bottom w:w="80" w:type="dxa"/>
              <w:right w:w="100" w:type="dxa"/>
            </w:tcMar>
            <w:vAlign w:val="center"/>
          </w:tcPr>
          <w:p w14:paraId="425D22AC" w14:textId="77777777" w:rsidR="009403FB" w:rsidRPr="00060847" w:rsidRDefault="00000000">
            <w:pPr>
              <w:spacing w:after="0"/>
              <w:jc w:val="center"/>
            </w:pPr>
            <w:r>
              <w:rPr>
                <w:b/>
                <w:color w:val="FFFFFF"/>
                <w:sz w:val="17"/>
              </w:rPr>
              <w:t xml:space="preserve">Uso dentro del proyecto</w:t>
            </w:r>
          </w:p>
        </w:tc>
        <w:tc>
          <w:tcPr>
            <w:tcW w:w="1134" w:type="dxa"/>
            <w:shd w:val="clear" w:color="auto" w:fill="006B4F"/>
            <w:tcMar>
              <w:top w:w="80" w:type="dxa"/>
              <w:left w:w="100" w:type="dxa"/>
              <w:bottom w:w="80" w:type="dxa"/>
              <w:right w:w="100" w:type="dxa"/>
            </w:tcMar>
            <w:vAlign w:val="center"/>
          </w:tcPr>
          <w:p w14:paraId="0A0805DE"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0D5BFE8" w14:textId="77777777" w:rsidR="009403FB" w:rsidRPr="00060847" w:rsidRDefault="00000000">
            <w:pPr>
              <w:spacing w:after="0"/>
              <w:jc w:val="center"/>
            </w:pPr>
            <w:r>
              <w:rPr>
                <w:b/>
                <w:color w:val="FFFFFF"/>
                <w:sz w:val="17"/>
              </w:rPr>
              <w:t xml:space="preserve">Justificación breve</w:t>
            </w:r>
          </w:p>
        </w:tc>
      </w:tr>
      <w:tr w:rsidR="009403FB" w:rsidRPr="00060847" w14:paraId="21F30486" w14:textId="77777777">
        <w:trPr>
          <w:trHeight w:val="300"/>
          <w:jc w:val="center"/>
        </w:trPr>
        <w:tc>
          <w:tcPr>
            <w:tcW w:w="2268" w:type="dxa"/>
            <w:tcMar>
              <w:top w:w="80" w:type="dxa"/>
              <w:left w:w="100" w:type="dxa"/>
              <w:bottom w:w="80" w:type="dxa"/>
              <w:right w:w="100" w:type="dxa"/>
            </w:tcMar>
          </w:tcPr>
          <w:p w14:paraId="76373685" w14:textId="77777777" w:rsidR="009403FB" w:rsidRPr="00060847" w:rsidRDefault="009403FB">
            <w:pPr>
              <w:spacing w:after="0"/>
            </w:pPr>
            <w:r>
              <w:rPr>
                <w:sz w:val="17"/>
              </w:rPr>
              <w:t xml:space="preserve">Python / Django</w:t>
            </w:r>
          </w:p>
        </w:tc>
        <w:tc>
          <w:tcPr>
            <w:tcW w:w="2835" w:type="dxa"/>
            <w:tcMar>
              <w:top w:w="80" w:type="dxa"/>
              <w:left w:w="100" w:type="dxa"/>
              <w:bottom w:w="80" w:type="dxa"/>
              <w:right w:w="100" w:type="dxa"/>
            </w:tcMar>
          </w:tcPr>
          <w:p w14:paraId="3F338028" w14:textId="77777777" w:rsidR="009403FB" w:rsidRPr="00060847" w:rsidRDefault="009403FB">
            <w:pPr>
              <w:spacing w:after="0"/>
            </w:pPr>
            <w:r>
              <w:rPr>
                <w:sz w:val="17"/>
              </w:rPr>
              <w:t xml:space="preserve">Framework backend: lógica de negocio, rutas, ORM y panel administrativo</w:t>
            </w:r>
          </w:p>
        </w:tc>
        <w:tc>
          <w:tcPr>
            <w:tcW w:w="1134" w:type="dxa"/>
            <w:tcMar>
              <w:top w:w="80" w:type="dxa"/>
              <w:left w:w="100" w:type="dxa"/>
              <w:bottom w:w="80" w:type="dxa"/>
              <w:right w:w="100" w:type="dxa"/>
            </w:tcMar>
          </w:tcPr>
          <w:p w14:paraId="35C8517A" w14:textId="77777777" w:rsidR="009403FB" w:rsidRPr="00060847" w:rsidRDefault="009403FB">
            <w:pPr>
              <w:spacing w:after="0"/>
            </w:pPr>
            <w:r>
              <w:rPr>
                <w:sz w:val="17"/>
              </w:rPr>
              <w:t xml:space="preserve">Django 5.x</w:t>
            </w:r>
          </w:p>
        </w:tc>
        <w:tc>
          <w:tcPr>
            <w:tcW w:w="2948" w:type="dxa"/>
            <w:tcMar>
              <w:top w:w="80" w:type="dxa"/>
              <w:left w:w="100" w:type="dxa"/>
              <w:bottom w:w="80" w:type="dxa"/>
              <w:right w:w="100" w:type="dxa"/>
            </w:tcMar>
          </w:tcPr>
          <w:p w14:paraId="60EA9214" w14:textId="77777777" w:rsidR="009403FB" w:rsidRPr="00060847" w:rsidRDefault="009403FB">
            <w:pPr>
              <w:spacing w:after="0"/>
            </w:pPr>
            <w:r>
              <w:rPr>
                <w:sz w:val="17"/>
              </w:rPr>
              <w:t xml:space="preserve">Patrón MVT ordenado; Django ORM simplifica el modelo de datos de citas y tratamientos; su panel admin integrado agiliza la gestión para un único usuario</w:t>
            </w:r>
          </w:p>
        </w:tc>
      </w:tr>
      <w:tr w:rsidR="009403FB" w:rsidRPr="00060847" w14:paraId="06F51193" w14:textId="77777777">
        <w:trPr>
          <w:trHeight w:val="300"/>
          <w:jc w:val="center"/>
        </w:trPr>
        <w:tc>
          <w:tcPr>
            <w:tcW w:w="2268" w:type="dxa"/>
            <w:tcMar>
              <w:top w:w="80" w:type="dxa"/>
              <w:left w:w="100" w:type="dxa"/>
              <w:bottom w:w="80" w:type="dxa"/>
              <w:right w:w="100" w:type="dxa"/>
            </w:tcMar>
          </w:tcPr>
          <w:p w14:paraId="03015ACE" w14:textId="77777777" w:rsidR="009403FB" w:rsidRPr="00060847" w:rsidRDefault="009403FB">
            <w:pPr>
              <w:spacing w:after="0"/>
            </w:pPr>
            <w:r>
              <w:rPr>
                <w:sz w:val="17"/>
              </w:rPr>
              <w:t xml:space="preserve">MySQL</w:t>
            </w:r>
          </w:p>
        </w:tc>
        <w:tc>
          <w:tcPr>
            <w:tcW w:w="2835" w:type="dxa"/>
            <w:tcMar>
              <w:top w:w="80" w:type="dxa"/>
              <w:left w:w="100" w:type="dxa"/>
              <w:bottom w:w="80" w:type="dxa"/>
              <w:right w:w="100" w:type="dxa"/>
            </w:tcMar>
          </w:tcPr>
          <w:p w14:paraId="6605474F" w14:textId="77777777" w:rsidR="009403FB" w:rsidRPr="00060847" w:rsidRDefault="009403FB">
            <w:pPr>
              <w:spacing w:after="0"/>
            </w:pPr>
            <w:r>
              <w:rPr>
                <w:sz w:val="17"/>
              </w:rPr>
              <w:t xml:space="preserve">Motor de base de datos relacional</w:t>
            </w:r>
          </w:p>
        </w:tc>
        <w:tc>
          <w:tcPr>
            <w:tcW w:w="1134" w:type="dxa"/>
            <w:tcMar>
              <w:top w:w="80" w:type="dxa"/>
              <w:left w:w="100" w:type="dxa"/>
              <w:bottom w:w="80" w:type="dxa"/>
              <w:right w:w="100" w:type="dxa"/>
            </w:tcMar>
          </w:tcPr>
          <w:p w14:paraId="738D7D90" w14:textId="77777777" w:rsidR="009403FB" w:rsidRPr="00060847" w:rsidRDefault="009403FB">
            <w:pPr>
              <w:spacing w:after="0"/>
            </w:pPr>
            <w:r>
              <w:rPr>
                <w:sz w:val="17"/>
              </w:rPr>
              <w:t xml:space="preserve">8.x</w:t>
            </w:r>
          </w:p>
        </w:tc>
        <w:tc>
          <w:tcPr>
            <w:tcW w:w="2948" w:type="dxa"/>
            <w:tcMar>
              <w:top w:w="80" w:type="dxa"/>
              <w:left w:w="100" w:type="dxa"/>
              <w:bottom w:w="80" w:type="dxa"/>
              <w:right w:w="100" w:type="dxa"/>
            </w:tcMar>
          </w:tcPr>
          <w:p w14:paraId="1616E252" w14:textId="77777777" w:rsidR="009403FB" w:rsidRPr="00060847" w:rsidRDefault="009403FB">
            <w:pPr>
              <w:spacing w:after="0"/>
            </w:pPr>
            <w:r>
              <w:rPr>
                <w:sz w:val="17"/>
              </w:rPr>
              <w:t xml:space="preserve">Permite modelar relaciones claras entre pacientes, citas, tratamientos e historiales</w:t>
            </w:r>
          </w:p>
        </w:tc>
      </w:tr>
      <w:tr w:rsidR="009403FB" w:rsidRPr="00060847" w14:paraId="64A70A5D" w14:textId="77777777">
        <w:trPr>
          <w:trHeight w:val="300"/>
          <w:jc w:val="center"/>
        </w:trPr>
        <w:tc>
          <w:tcPr>
            <w:tcW w:w="2268" w:type="dxa"/>
            <w:tcMar>
              <w:top w:w="80" w:type="dxa"/>
              <w:left w:w="100" w:type="dxa"/>
              <w:bottom w:w="80" w:type="dxa"/>
              <w:right w:w="100" w:type="dxa"/>
            </w:tcMar>
          </w:tcPr>
          <w:p w14:paraId="02AFE735" w14:textId="77777777" w:rsidR="009403FB" w:rsidRPr="00060847" w:rsidRDefault="009403FB">
            <w:pPr>
              <w:spacing w:after="0"/>
            </w:pPr>
            <w:r>
              <w:rPr>
                <w:sz w:val="17"/>
              </w:rPr>
              <w:t xml:space="preserve">Bootstrap</w:t>
            </w:r>
          </w:p>
        </w:tc>
        <w:tc>
          <w:tcPr>
            <w:tcW w:w="2835" w:type="dxa"/>
            <w:tcMar>
              <w:top w:w="80" w:type="dxa"/>
              <w:left w:w="100" w:type="dxa"/>
              <w:bottom w:w="80" w:type="dxa"/>
              <w:right w:w="100" w:type="dxa"/>
            </w:tcMar>
          </w:tcPr>
          <w:p w14:paraId="31459593" w14:textId="77777777" w:rsidR="009403FB" w:rsidRPr="00060847" w:rsidRDefault="009403FB">
            <w:pPr>
              <w:spacing w:after="0"/>
            </w:pPr>
            <w:r>
              <w:rPr>
                <w:sz w:val="17"/>
              </w:rPr>
              <w:t xml:space="preserve">Framework CSS para la interfaz de usuario</w:t>
            </w:r>
          </w:p>
        </w:tc>
        <w:tc>
          <w:tcPr>
            <w:tcW w:w="1134" w:type="dxa"/>
            <w:tcMar>
              <w:top w:w="80" w:type="dxa"/>
              <w:left w:w="100" w:type="dxa"/>
              <w:bottom w:w="80" w:type="dxa"/>
              <w:right w:w="100" w:type="dxa"/>
            </w:tcMar>
          </w:tcPr>
          <w:p w14:paraId="55880085" w14:textId="77777777" w:rsidR="009403FB" w:rsidRPr="00060847" w:rsidRDefault="009403FB">
            <w:pPr>
              <w:spacing w:after="0"/>
            </w:pPr>
            <w:r>
              <w:rPr>
                <w:sz w:val="17"/>
              </w:rPr>
              <w:t xml:space="preserve">5.x</w:t>
            </w:r>
          </w:p>
        </w:tc>
        <w:tc>
          <w:tcPr>
            <w:tcW w:w="2948" w:type="dxa"/>
            <w:tcMar>
              <w:top w:w="80" w:type="dxa"/>
              <w:left w:w="100" w:type="dxa"/>
              <w:bottom w:w="80" w:type="dxa"/>
              <w:right w:w="100" w:type="dxa"/>
            </w:tcMar>
          </w:tcPr>
          <w:p w14:paraId="5D88D02C" w14:textId="77777777" w:rsidR="009403FB" w:rsidRPr="00060847" w:rsidRDefault="009403FB">
            <w:pPr>
              <w:spacing w:after="0"/>
            </w:pPr>
            <w:r>
              <w:rPr>
                <w:sz w:val="17"/>
              </w:rPr>
              <w:t xml:space="preserve">Rapidez de maquetado responsive, adecuado para paneles administrativos</w:t>
            </w:r>
          </w:p>
        </w:tc>
      </w:tr>
      <w:tr w:rsidR="009403FB" w:rsidRPr="00060847" w14:paraId="2D89CE92" w14:textId="77777777">
        <w:trPr>
          <w:trHeight w:val="300"/>
          <w:jc w:val="center"/>
        </w:trPr>
        <w:tc>
          <w:tcPr>
            <w:tcW w:w="2268" w:type="dxa"/>
            <w:tcMar>
              <w:top w:w="80" w:type="dxa"/>
              <w:left w:w="100" w:type="dxa"/>
              <w:bottom w:w="80" w:type="dxa"/>
              <w:right w:w="100" w:type="dxa"/>
            </w:tcMar>
          </w:tcPr>
          <w:p w14:paraId="77457E94" w14:textId="77777777" w:rsidR="009403FB" w:rsidRPr="00060847" w:rsidRDefault="009403FB">
            <w:pPr>
              <w:spacing w:after="0"/>
            </w:pPr>
            <w:r>
              <w:rPr>
                <w:sz w:val="17"/>
              </w:rPr>
              <w:t xml:space="preserve">Git / GitHub</w:t>
            </w:r>
          </w:p>
        </w:tc>
        <w:tc>
          <w:tcPr>
            <w:tcW w:w="2835" w:type="dxa"/>
            <w:tcMar>
              <w:top w:w="80" w:type="dxa"/>
              <w:left w:w="100" w:type="dxa"/>
              <w:bottom w:w="80" w:type="dxa"/>
              <w:right w:w="100" w:type="dxa"/>
            </w:tcMar>
          </w:tcPr>
          <w:p w14:paraId="4015EA14" w14:textId="77777777" w:rsidR="009403FB" w:rsidRPr="00060847" w:rsidRDefault="009403FB">
            <w:pPr>
              <w:spacing w:after="0"/>
            </w:pPr>
            <w:r>
              <w:rPr>
                <w:sz w:val="17"/>
              </w:rPr>
              <w:t xml:space="preserve">Control de versiones y repositorio del proyecto</w:t>
            </w:r>
          </w:p>
        </w:tc>
        <w:tc>
          <w:tcPr>
            <w:tcW w:w="1134" w:type="dxa"/>
            <w:tcMar>
              <w:top w:w="80" w:type="dxa"/>
              <w:left w:w="100" w:type="dxa"/>
              <w:bottom w:w="80" w:type="dxa"/>
              <w:right w:w="100" w:type="dxa"/>
            </w:tcMar>
          </w:tcPr>
          <w:p w14:paraId="23C1D3EA" w14:textId="77777777" w:rsidR="009403FB" w:rsidRPr="00060847" w:rsidRDefault="009403FB">
            <w:pPr>
              <w:spacing w:after="0"/>
            </w:pPr>
            <w:r>
              <w:rPr>
                <w:sz w:val="17"/>
              </w:rPr>
              <w:t xml:space="preserve">—</w:t>
            </w:r>
          </w:p>
        </w:tc>
        <w:tc>
          <w:tcPr>
            <w:tcW w:w="2948" w:type="dxa"/>
            <w:tcMar>
              <w:top w:w="80" w:type="dxa"/>
              <w:left w:w="100" w:type="dxa"/>
              <w:bottom w:w="80" w:type="dxa"/>
              <w:right w:w="100" w:type="dxa"/>
            </w:tcMar>
          </w:tcPr>
          <w:p w14:paraId="5DEB78E5" w14:textId="77777777" w:rsidR="009403FB" w:rsidRPr="00060847" w:rsidRDefault="009403FB">
            <w:pPr>
              <w:spacing w:after="0"/>
            </w:pPr>
            <w:r>
              <w:rPr>
                <w:sz w:val="17"/>
              </w:rPr>
              <w:t xml:space="preserve">Trabajo colaborativo en equipo de 3 integrantes, trazabilidad de cambios</w:t>
            </w:r>
          </w:p>
        </w:tc>
      </w:tr>
      <w:tr w:rsidR="009403FB" w:rsidRPr="00060847" w14:paraId="5613A314" w14:textId="77777777">
        <w:trPr>
          <w:trHeight w:val="300"/>
          <w:jc w:val="center"/>
        </w:trPr>
        <w:tc>
          <w:tcPr>
            <w:tcW w:w="2268" w:type="dxa"/>
            <w:tcMar>
              <w:top w:w="80" w:type="dxa"/>
              <w:left w:w="100" w:type="dxa"/>
              <w:bottom w:w="80" w:type="dxa"/>
              <w:right w:w="100" w:type="dxa"/>
            </w:tcMar>
          </w:tcPr>
          <w:p w14:paraId="1AC687AA" w14:textId="77777777" w:rsidR="009403FB" w:rsidRPr="00060847" w:rsidRDefault="009403FB">
            <w:pPr>
              <w:spacing w:after="0"/>
            </w:pPr>
          </w:p>
        </w:tc>
        <w:tc>
          <w:tcPr>
            <w:tcW w:w="2835" w:type="dxa"/>
            <w:tcMar>
              <w:top w:w="80" w:type="dxa"/>
              <w:left w:w="100" w:type="dxa"/>
              <w:bottom w:w="80" w:type="dxa"/>
              <w:right w:w="100" w:type="dxa"/>
            </w:tcMar>
          </w:tcPr>
          <w:p w14:paraId="4D4F4951" w14:textId="77777777" w:rsidR="009403FB" w:rsidRPr="00060847" w:rsidRDefault="009403FB">
            <w:pPr>
              <w:spacing w:after="0"/>
            </w:pPr>
          </w:p>
        </w:tc>
        <w:tc>
          <w:tcPr>
            <w:tcW w:w="1134" w:type="dxa"/>
            <w:tcMar>
              <w:top w:w="80" w:type="dxa"/>
              <w:left w:w="100" w:type="dxa"/>
              <w:bottom w:w="80" w:type="dxa"/>
              <w:right w:w="100" w:type="dxa"/>
            </w:tcMar>
          </w:tcPr>
          <w:p w14:paraId="75BC89FB" w14:textId="77777777" w:rsidR="009403FB" w:rsidRPr="00060847" w:rsidRDefault="009403FB">
            <w:pPr>
              <w:spacing w:after="0"/>
            </w:pPr>
          </w:p>
        </w:tc>
        <w:tc>
          <w:tcPr>
            <w:tcW w:w="2948" w:type="dxa"/>
            <w:tcMar>
              <w:top w:w="80" w:type="dxa"/>
              <w:left w:w="100" w:type="dxa"/>
              <w:bottom w:w="80" w:type="dxa"/>
              <w:right w:w="100" w:type="dxa"/>
            </w:tcMar>
          </w:tcPr>
          <w:p w14:paraId="5D064F0E" w14:textId="77777777" w:rsidR="009403FB" w:rsidRPr="00060847" w:rsidRDefault="009403FB">
            <w:pPr>
              <w:spacing w:after="0"/>
            </w:pPr>
          </w:p>
        </w:tc>
      </w:tr>
      <w:tr w:rsidR="009403FB" w:rsidRPr="00060847" w14:paraId="30546EB6" w14:textId="77777777">
        <w:trPr>
          <w:trHeight w:val="300"/>
          <w:jc w:val="center"/>
        </w:trPr>
        <w:tc>
          <w:tcPr>
            <w:tcW w:w="2268" w:type="dxa"/>
            <w:tcMar>
              <w:top w:w="80" w:type="dxa"/>
              <w:left w:w="100" w:type="dxa"/>
              <w:bottom w:w="80" w:type="dxa"/>
              <w:right w:w="100" w:type="dxa"/>
            </w:tcMar>
          </w:tcPr>
          <w:p w14:paraId="4A640BAF" w14:textId="77777777" w:rsidR="009403FB" w:rsidRPr="00060847" w:rsidRDefault="009403FB">
            <w:pPr>
              <w:spacing w:after="0"/>
            </w:pPr>
          </w:p>
        </w:tc>
        <w:tc>
          <w:tcPr>
            <w:tcW w:w="2835" w:type="dxa"/>
            <w:tcMar>
              <w:top w:w="80" w:type="dxa"/>
              <w:left w:w="100" w:type="dxa"/>
              <w:bottom w:w="80" w:type="dxa"/>
              <w:right w:w="100" w:type="dxa"/>
            </w:tcMar>
          </w:tcPr>
          <w:p w14:paraId="7B21151B" w14:textId="77777777" w:rsidR="009403FB" w:rsidRPr="00060847" w:rsidRDefault="009403FB">
            <w:pPr>
              <w:spacing w:after="0"/>
            </w:pPr>
          </w:p>
        </w:tc>
        <w:tc>
          <w:tcPr>
            <w:tcW w:w="1134" w:type="dxa"/>
            <w:tcMar>
              <w:top w:w="80" w:type="dxa"/>
              <w:left w:w="100" w:type="dxa"/>
              <w:bottom w:w="80" w:type="dxa"/>
              <w:right w:w="100" w:type="dxa"/>
            </w:tcMar>
          </w:tcPr>
          <w:p w14:paraId="3F33B986" w14:textId="77777777" w:rsidR="009403FB" w:rsidRPr="00060847" w:rsidRDefault="009403FB">
            <w:pPr>
              <w:spacing w:after="0"/>
            </w:pPr>
          </w:p>
        </w:tc>
        <w:tc>
          <w:tcPr>
            <w:tcW w:w="2948" w:type="dxa"/>
            <w:tcMar>
              <w:top w:w="80" w:type="dxa"/>
              <w:left w:w="100" w:type="dxa"/>
              <w:bottom w:w="80" w:type="dxa"/>
              <w:right w:w="100" w:type="dxa"/>
            </w:tcMar>
          </w:tcPr>
          <w:p w14:paraId="3E612851" w14:textId="77777777" w:rsidR="009403FB" w:rsidRPr="00060847" w:rsidRDefault="009403FB">
            <w:pPr>
              <w:spacing w:after="0"/>
            </w:pPr>
          </w:p>
        </w:tc>
      </w:tr>
    </w:tbl>
    <w:p w14:paraId="32281A4E" w14:textId="77777777" w:rsidR="009403FB" w:rsidRPr="00060847" w:rsidRDefault="009403FB">
      <w:pPr>
        <w:spacing w:after="60"/>
      </w:pPr>
    </w:p>
    <w:p w14:paraId="4785E22D" w14:textId="77777777" w:rsidR="009403FB" w:rsidRPr="00060847" w:rsidRDefault="00000000">
      <w:pPr>
        <w:pStyle w:val="Ttulo1"/>
      </w:pPr>
      <w:bookmarkStart w:id="12" w:name="_Toc239445062"/>
      <w:r>
        <w:t>2. PLANTEAMIENTO DEL PROYECTO</w:t>
      </w:r>
      <w:bookmarkEnd w:id="12"/>
    </w:p>
    <w:p w14:paraId="7642A8E5" w14:textId="77777777" w:rsidR="009403FB" w:rsidRPr="00060847" w:rsidRDefault="00000000">
      <w:pPr>
        <w:pStyle w:val="Ttulo2"/>
      </w:pPr>
      <w:bookmarkStart w:id="13" w:name="_Toc239445063"/>
      <w:r>
        <w:t xml:space="preserve">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65749A44" w14:textId="77777777">
        <w:trPr>
          <w:trHeight w:val="300"/>
          <w:jc w:val="center"/>
        </w:trPr>
        <w:tc>
          <w:tcPr>
            <w:tcW w:w="9406" w:type="dxa"/>
            <w:shd w:val="clear" w:color="auto" w:fill="FFF6D9"/>
            <w:tcMar>
              <w:top w:w="110" w:type="dxa"/>
              <w:left w:w="140" w:type="dxa"/>
              <w:bottom w:w="110" w:type="dxa"/>
              <w:right w:w="140" w:type="dxa"/>
            </w:tcMar>
          </w:tcPr>
          <w:p w14:paraId="76563D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únicamente el contexto necesario para comprender el caso.</w:t>
            </w:r>
          </w:p>
        </w:tc>
      </w:tr>
    </w:tbl>
    <w:p w14:paraId="454F1D36" w14:textId="77777777" w:rsidR="009403FB" w:rsidRPr="00060847" w:rsidRDefault="009403FB">
      <w:pPr>
        <w:spacing w:after="40"/>
      </w:pPr>
    </w:p>
    <w:p w14:paraId="072079C9" w14:textId="77777777" w:rsidR="009403FB" w:rsidRPr="00060847" w:rsidRDefault="00000000">
      <w:pPr>
        <w:spacing w:after="160"/>
        <w:ind w:left="170"/>
      </w:pPr>
      <w:r>
        <w:rPr>
          <w:i/>
          <w:color w:val="666666"/>
          <w:sz w:val="20"/>
        </w:rPr>
        <w:t xml:space="preserve">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3ECCD58" w14:textId="77777777" w:rsidR="009403FB" w:rsidRPr="00060847" w:rsidRDefault="00000000">
      <w:pPr>
        <w:pStyle w:val="Ttulo2"/>
      </w:pPr>
      <w:bookmarkStart w:id="14" w:name="_Toc239445064"/>
      <w:r>
        <w:t xml:space="preserve">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263B3610" w14:textId="77777777">
        <w:trPr>
          <w:trHeight w:val="300"/>
          <w:jc w:val="center"/>
        </w:trPr>
        <w:tc>
          <w:tcPr>
            <w:tcW w:w="9406" w:type="dxa"/>
            <w:shd w:val="clear" w:color="auto" w:fill="FFF6D9"/>
            <w:tcMar>
              <w:top w:w="110" w:type="dxa"/>
              <w:left w:w="140" w:type="dxa"/>
              <w:bottom w:w="110" w:type="dxa"/>
              <w:right w:w="140" w:type="dxa"/>
            </w:tcMar>
          </w:tcPr>
          <w:p w14:paraId="2E8E5AB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ejecuta actualmente el proceso, identificando hechos observables y consecuencias. Evitar afirmaciones genéricas sin sustento.</w:t>
            </w:r>
          </w:p>
        </w:tc>
      </w:tr>
    </w:tbl>
    <w:p w14:paraId="4895C8E5" w14:textId="77777777" w:rsidR="009403FB" w:rsidRPr="00060847" w:rsidRDefault="009403FB">
      <w:pPr>
        <w:spacing w:after="40"/>
      </w:pPr>
    </w:p>
    <w:p w14:paraId="3548E52A" w14:textId="77777777" w:rsidR="009403FB" w:rsidRPr="00060847" w:rsidRDefault="00000000">
      <w:pPr>
        <w:spacing w:after="160"/>
        <w:ind w:left="170"/>
      </w:pPr>
      <w:r>
        <w:rPr>
          <w:i/>
          <w:color w:val="666666"/>
          <w:sz w:val="20"/>
        </w:rPr>
        <w:t xml:space="preserve">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88C4C48" w14:textId="77777777" w:rsidR="009403FB" w:rsidRPr="00060847" w:rsidRDefault="00000000">
      <w:pPr>
        <w:pStyle w:val="Ttulo2"/>
      </w:pPr>
      <w:bookmarkStart w:id="15" w:name="_Toc239445065"/>
      <w:r>
        <w:t xml:space="preserve">2.3 Problema central</w:t>
      </w:r>
      <w:bookmarkEnd w:id="15"/>
    </w:p>
    <w:tbl>
      <w:tblPr>
        <w:tblW w:w="0" w:type="auto"/>
        <w:jc w:val="center"/>
        <w:tblLook w:val="04A0" w:firstRow="1" w:lastRow="0" w:firstColumn="1" w:lastColumn="0" w:noHBand="0" w:noVBand="1"/>
      </w:tblPr>
      <w:tblGrid>
        <w:gridCol w:w="9406"/>
      </w:tblGrid>
      <w:tr w:rsidR="009403FB" w:rsidRPr="00060847" w14:paraId="33336BD4" w14:textId="77777777">
        <w:trPr>
          <w:trHeight w:val="300"/>
          <w:jc w:val="center"/>
        </w:trPr>
        <w:tc>
          <w:tcPr>
            <w:tcW w:w="9406" w:type="dxa"/>
            <w:shd w:val="clear" w:color="auto" w:fill="FFF6D9"/>
            <w:tcMar>
              <w:top w:w="110" w:type="dxa"/>
              <w:left w:w="140" w:type="dxa"/>
              <w:bottom w:w="110" w:type="dxa"/>
              <w:right w:w="140" w:type="dxa"/>
            </w:tcMar>
          </w:tcPr>
          <w:p w14:paraId="49573FB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Formular el problema que el proyecto abordará de forma concreta.</w:t>
            </w:r>
          </w:p>
        </w:tc>
      </w:tr>
    </w:tbl>
    <w:p w14:paraId="56BC6786" w14:textId="77777777" w:rsidR="009403FB" w:rsidRPr="00060847" w:rsidRDefault="009403FB">
      <w:pPr>
        <w:spacing w:after="40"/>
      </w:pPr>
    </w:p>
    <w:p w14:paraId="14DC72C6" w14:textId="77777777" w:rsidR="009403FB" w:rsidRPr="00060847" w:rsidRDefault="00000000">
      <w:pPr>
        <w:spacing w:after="160"/>
        <w:ind w:left="170"/>
      </w:pPr>
      <w:r>
        <w:rPr>
          <w:i/>
          <w:color w:val="666666"/>
          <w:sz w:val="20"/>
        </w:rPr>
        <w:t xml:space="preserve">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682BC967" w14:textId="77777777" w:rsidR="009403FB" w:rsidRPr="00060847" w:rsidRDefault="00000000">
      <w:pPr>
        <w:pStyle w:val="Ttulo2"/>
      </w:pPr>
      <w:bookmarkStart w:id="16" w:name="_Toc239445066"/>
      <w:r>
        <w:t xml:space="preserve">2.4 Objetivo general</w:t>
      </w:r>
      <w:bookmarkEnd w:id="16"/>
    </w:p>
    <w:tbl>
      <w:tblPr>
        <w:tblW w:w="0" w:type="auto"/>
        <w:jc w:val="center"/>
        <w:tblLook w:val="04A0" w:firstRow="1" w:lastRow="0" w:firstColumn="1" w:lastColumn="0" w:noHBand="0" w:noVBand="1"/>
      </w:tblPr>
      <w:tblGrid>
        <w:gridCol w:w="9406"/>
      </w:tblGrid>
      <w:tr w:rsidR="009403FB" w:rsidRPr="00060847" w14:paraId="407F7788" w14:textId="77777777">
        <w:trPr>
          <w:trHeight w:val="300"/>
          <w:jc w:val="center"/>
        </w:trPr>
        <w:tc>
          <w:tcPr>
            <w:tcW w:w="9406" w:type="dxa"/>
            <w:shd w:val="clear" w:color="auto" w:fill="FFF6D9"/>
            <w:tcMar>
              <w:top w:w="110" w:type="dxa"/>
              <w:left w:w="140" w:type="dxa"/>
              <w:bottom w:w="110" w:type="dxa"/>
              <w:right w:w="140" w:type="dxa"/>
            </w:tcMar>
          </w:tcPr>
          <w:p w14:paraId="72DA6C7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el resultado principal que se busca lograr mediante la solución.</w:t>
            </w:r>
          </w:p>
        </w:tc>
      </w:tr>
    </w:tbl>
    <w:p w14:paraId="75196AB4" w14:textId="77777777" w:rsidR="009403FB" w:rsidRPr="00060847" w:rsidRDefault="009403FB">
      <w:pPr>
        <w:spacing w:after="40"/>
      </w:pPr>
    </w:p>
    <w:p w14:paraId="6B1F7479" w14:textId="77777777" w:rsidR="009403FB" w:rsidRPr="00060847" w:rsidRDefault="00000000">
      <w:pPr>
        <w:spacing w:after="160"/>
        <w:ind w:left="170"/>
      </w:pPr>
      <w:r>
        <w:rPr>
          <w:i/>
          <w:color w:val="666666"/>
          <w:sz w:val="20"/>
        </w:rPr>
        <w:t xml:space="preserve">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0C4342E" w14:textId="77777777" w:rsidR="009403FB" w:rsidRPr="00060847" w:rsidRDefault="00000000">
      <w:pPr>
        <w:pStyle w:val="Ttulo2"/>
      </w:pPr>
      <w:bookmarkStart w:id="17" w:name="_Toc239445067"/>
      <w:r>
        <w:t xml:space="preserve">2.5 Objetivos específicos</w:t>
      </w:r>
      <w:bookmarkEnd w:id="17"/>
    </w:p>
    <w:tbl>
      <w:tblPr>
        <w:tblW w:w="0" w:type="auto"/>
        <w:jc w:val="center"/>
        <w:tblLook w:val="04A0" w:firstRow="1" w:lastRow="0" w:firstColumn="1" w:lastColumn="0" w:noHBand="0" w:noVBand="1"/>
      </w:tblPr>
      <w:tblGrid>
        <w:gridCol w:w="9406"/>
      </w:tblGrid>
      <w:tr w:rsidR="009403FB" w:rsidRPr="00060847" w14:paraId="4B52822D" w14:textId="77777777">
        <w:trPr>
          <w:trHeight w:val="300"/>
          <w:jc w:val="center"/>
        </w:trPr>
        <w:tc>
          <w:tcPr>
            <w:tcW w:w="9406" w:type="dxa"/>
            <w:shd w:val="clear" w:color="auto" w:fill="FFF6D9"/>
            <w:tcMar>
              <w:top w:w="110" w:type="dxa"/>
              <w:left w:w="140" w:type="dxa"/>
              <w:bottom w:w="110" w:type="dxa"/>
              <w:right w:w="140" w:type="dxa"/>
            </w:tcMar>
          </w:tcPr>
          <w:p w14:paraId="721283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Desagregar el objetivo general en resultados verificables.</w:t>
            </w:r>
          </w:p>
        </w:tc>
      </w:tr>
    </w:tbl>
    <w:p w14:paraId="3758DBC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3AD4E71E" w14:textId="77777777">
        <w:trPr>
          <w:trHeight w:val="300"/>
          <w:tblHeader/>
          <w:jc w:val="center"/>
        </w:trPr>
        <w:tc>
          <w:tcPr>
            <w:tcW w:w="794" w:type="dxa"/>
            <w:shd w:val="clear" w:color="auto" w:fill="006B4F"/>
            <w:tcMar>
              <w:top w:w="80" w:type="dxa"/>
              <w:left w:w="100" w:type="dxa"/>
              <w:bottom w:w="80" w:type="dxa"/>
              <w:right w:w="100" w:type="dxa"/>
            </w:tcMar>
            <w:vAlign w:val="center"/>
          </w:tcPr>
          <w:p w14:paraId="66F43C8E"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2C3F691" w14:textId="77777777" w:rsidR="009403FB" w:rsidRPr="00060847" w:rsidRDefault="00000000">
            <w:pPr>
              <w:spacing w:after="0"/>
              <w:jc w:val="center"/>
            </w:pPr>
            <w:r>
              <w:rPr>
                <w:b/>
                <w:color w:val="FFFFFF"/>
                <w:sz w:val="17"/>
              </w:rPr>
              <w:t xml:space="preserve">Objetivo específico</w:t>
            </w:r>
          </w:p>
        </w:tc>
        <w:tc>
          <w:tcPr>
            <w:tcW w:w="3742" w:type="dxa"/>
            <w:shd w:val="clear" w:color="auto" w:fill="006B4F"/>
            <w:tcMar>
              <w:top w:w="80" w:type="dxa"/>
              <w:left w:w="100" w:type="dxa"/>
              <w:bottom w:w="80" w:type="dxa"/>
              <w:right w:w="100" w:type="dxa"/>
            </w:tcMar>
            <w:vAlign w:val="center"/>
          </w:tcPr>
          <w:p w14:paraId="72D6F07D" w14:textId="77777777" w:rsidR="009403FB" w:rsidRPr="00060847" w:rsidRDefault="00000000">
            <w:pPr>
              <w:spacing w:after="0"/>
              <w:jc w:val="center"/>
            </w:pPr>
            <w:r>
              <w:rPr>
                <w:b/>
                <w:color w:val="FFFFFF"/>
                <w:sz w:val="17"/>
              </w:rPr>
              <w:t xml:space="preserve">Criterio para verificar cumplimiento</w:t>
            </w:r>
          </w:p>
        </w:tc>
      </w:tr>
      <w:tr w:rsidR="009403FB" w:rsidRPr="00060847" w14:paraId="42AEAAF0" w14:textId="77777777">
        <w:trPr>
          <w:trHeight w:val="300"/>
          <w:jc w:val="center"/>
        </w:trPr>
        <w:tc>
          <w:tcPr>
            <w:tcW w:w="794" w:type="dxa"/>
            <w:tcMar>
              <w:top w:w="80" w:type="dxa"/>
              <w:left w:w="100" w:type="dxa"/>
              <w:bottom w:w="80" w:type="dxa"/>
              <w:right w:w="100" w:type="dxa"/>
            </w:tcMar>
          </w:tcPr>
          <w:p w14:paraId="14B33F8B" w14:textId="77777777" w:rsidR="009403FB" w:rsidRPr="00060847" w:rsidRDefault="009403FB">
            <w:pPr>
              <w:spacing w:after="0"/>
            </w:pPr>
            <w:r>
              <w:rPr>
                <w:sz w:val="17"/>
              </w:rPr>
              <w:t xml:space="preserve">OE1</w:t>
            </w:r>
          </w:p>
        </w:tc>
        <w:tc>
          <w:tcPr>
            <w:tcW w:w="4649" w:type="dxa"/>
            <w:tcMar>
              <w:top w:w="80" w:type="dxa"/>
              <w:left w:w="100" w:type="dxa"/>
              <w:bottom w:w="80" w:type="dxa"/>
              <w:right w:w="100" w:type="dxa"/>
            </w:tcMar>
          </w:tcPr>
          <w:p w14:paraId="3B998293" w14:textId="77777777" w:rsidR="009403FB" w:rsidRPr="00060847" w:rsidRDefault="009403FB">
            <w:pPr>
              <w:spacing w:after="0"/>
            </w:pPr>
            <w:r>
              <w:rPr>
                <w:sz w:val="17"/>
              </w:rPr>
              <w:t xml:space="preserve">Implementar un módulo de gestión de citas (registro, confirmación, reprogramación y cancelación)</w:t>
            </w:r>
          </w:p>
        </w:tc>
        <w:tc>
          <w:tcPr>
            <w:tcW w:w="3742" w:type="dxa"/>
            <w:tcMar>
              <w:top w:w="80" w:type="dxa"/>
              <w:left w:w="100" w:type="dxa"/>
              <w:bottom w:w="80" w:type="dxa"/>
              <w:right w:w="100" w:type="dxa"/>
            </w:tcMar>
          </w:tcPr>
          <w:p w14:paraId="0B331B65" w14:textId="77777777" w:rsidR="009403FB" w:rsidRPr="00060847" w:rsidRDefault="009403FB">
            <w:pPr>
              <w:spacing w:after="0"/>
            </w:pPr>
            <w:r>
              <w:rPr>
                <w:sz w:val="17"/>
              </w:rPr>
              <w:t xml:space="preserve">El sistema permite programar citas y evita cruces de horario</w:t>
            </w:r>
          </w:p>
        </w:tc>
      </w:tr>
      <w:tr w:rsidR="009403FB" w:rsidRPr="00060847" w14:paraId="169E3B38" w14:textId="77777777">
        <w:trPr>
          <w:trHeight w:val="300"/>
          <w:jc w:val="center"/>
        </w:trPr>
        <w:tc>
          <w:tcPr>
            <w:tcW w:w="794" w:type="dxa"/>
            <w:tcMar>
              <w:top w:w="80" w:type="dxa"/>
              <w:left w:w="100" w:type="dxa"/>
              <w:bottom w:w="80" w:type="dxa"/>
              <w:right w:w="100" w:type="dxa"/>
            </w:tcMar>
          </w:tcPr>
          <w:p w14:paraId="41E08A56" w14:textId="77777777" w:rsidR="009403FB" w:rsidRPr="00060847" w:rsidRDefault="009403FB">
            <w:pPr>
              <w:spacing w:after="0"/>
            </w:pPr>
            <w:r>
              <w:rPr>
                <w:sz w:val="17"/>
              </w:rPr>
              <w:t xml:space="preserve">OE2</w:t>
            </w:r>
          </w:p>
        </w:tc>
        <w:tc>
          <w:tcPr>
            <w:tcW w:w="4649" w:type="dxa"/>
            <w:tcMar>
              <w:top w:w="80" w:type="dxa"/>
              <w:left w:w="100" w:type="dxa"/>
              <w:bottom w:w="80" w:type="dxa"/>
              <w:right w:w="100" w:type="dxa"/>
            </w:tcMar>
          </w:tcPr>
          <w:p w14:paraId="5E27D437" w14:textId="77777777" w:rsidR="009403FB" w:rsidRPr="00060847" w:rsidRDefault="009403FB">
            <w:pPr>
              <w:spacing w:after="0"/>
            </w:pPr>
            <w:r>
              <w:rPr>
                <w:sz w:val="17"/>
              </w:rPr>
              <w:t xml:space="preserve">Implementar un módulo de historial clínico digital por paciente</w:t>
            </w:r>
          </w:p>
        </w:tc>
        <w:tc>
          <w:tcPr>
            <w:tcW w:w="3742" w:type="dxa"/>
            <w:tcMar>
              <w:top w:w="80" w:type="dxa"/>
              <w:left w:w="100" w:type="dxa"/>
              <w:bottom w:w="80" w:type="dxa"/>
              <w:right w:w="100" w:type="dxa"/>
            </w:tcMar>
          </w:tcPr>
          <w:p w14:paraId="39052D0E" w14:textId="77777777" w:rsidR="009403FB" w:rsidRPr="00060847" w:rsidRDefault="009403FB">
            <w:pPr>
              <w:spacing w:after="0"/>
            </w:pPr>
            <w:r>
              <w:rPr>
                <w:sz w:val="17"/>
              </w:rPr>
              <w:t xml:space="preserve">Cada paciente cuenta con una ficha con datos personales y antecedentes odontológicos</w:t>
            </w:r>
          </w:p>
        </w:tc>
      </w:tr>
      <w:tr w:rsidR="009403FB" w:rsidRPr="00060847" w14:paraId="2E210AE7" w14:textId="77777777">
        <w:trPr>
          <w:trHeight w:val="300"/>
          <w:jc w:val="center"/>
        </w:trPr>
        <w:tc>
          <w:tcPr>
            <w:tcW w:w="794" w:type="dxa"/>
            <w:tcMar>
              <w:top w:w="80" w:type="dxa"/>
              <w:left w:w="100" w:type="dxa"/>
              <w:bottom w:w="80" w:type="dxa"/>
              <w:right w:w="100" w:type="dxa"/>
            </w:tcMar>
          </w:tcPr>
          <w:p w14:paraId="4F52919C" w14:textId="77777777" w:rsidR="009403FB" w:rsidRPr="00060847" w:rsidRDefault="009403FB">
            <w:pPr>
              <w:spacing w:after="0"/>
            </w:pPr>
            <w:r>
              <w:rPr>
                <w:sz w:val="17"/>
              </w:rPr>
              <w:t xml:space="preserve">OE3</w:t>
            </w:r>
          </w:p>
        </w:tc>
        <w:tc>
          <w:tcPr>
            <w:tcW w:w="4649" w:type="dxa"/>
            <w:tcMar>
              <w:top w:w="80" w:type="dxa"/>
              <w:left w:w="100" w:type="dxa"/>
              <w:bottom w:w="80" w:type="dxa"/>
              <w:right w:w="100" w:type="dxa"/>
            </w:tcMar>
          </w:tcPr>
          <w:p w14:paraId="2DA8E557" w14:textId="77777777" w:rsidR="009403FB" w:rsidRPr="00060847" w:rsidRDefault="009403FB">
            <w:pPr>
              <w:spacing w:after="0"/>
            </w:pPr>
            <w:r>
              <w:rPr>
                <w:sz w:val="17"/>
              </w:rPr>
              <w:t xml:space="preserve">Implementar un módulo de seguimiento de tratamientos por sesiones</w:t>
            </w:r>
          </w:p>
        </w:tc>
        <w:tc>
          <w:tcPr>
            <w:tcW w:w="3742" w:type="dxa"/>
            <w:tcMar>
              <w:top w:w="80" w:type="dxa"/>
              <w:left w:w="100" w:type="dxa"/>
              <w:bottom w:w="80" w:type="dxa"/>
              <w:right w:w="100" w:type="dxa"/>
            </w:tcMar>
          </w:tcPr>
          <w:p w14:paraId="43730203" w14:textId="77777777" w:rsidR="009403FB" w:rsidRPr="00060847" w:rsidRDefault="009403FB">
            <w:pPr>
              <w:spacing w:after="0"/>
            </w:pPr>
            <w:r>
              <w:rPr>
                <w:sz w:val="17"/>
              </w:rPr>
              <w:t xml:space="preserve">El sistema registra el avance de tratamientos de varias sesiones (p. ej. ortodoncia)</w:t>
            </w:r>
          </w:p>
        </w:tc>
      </w:tr>
      <w:tr w:rsidR="009403FB" w:rsidRPr="00060847" w14:paraId="17214F90" w14:textId="77777777">
        <w:trPr>
          <w:trHeight w:val="300"/>
          <w:jc w:val="center"/>
        </w:trPr>
        <w:tc>
          <w:tcPr>
            <w:tcW w:w="794" w:type="dxa"/>
            <w:tcMar>
              <w:top w:w="80" w:type="dxa"/>
              <w:left w:w="100" w:type="dxa"/>
              <w:bottom w:w="80" w:type="dxa"/>
              <w:right w:w="100" w:type="dxa"/>
            </w:tcMar>
          </w:tcPr>
          <w:p w14:paraId="44AC0347" w14:textId="77777777" w:rsidR="009403FB" w:rsidRPr="00060847" w:rsidRDefault="009403FB">
            <w:pPr>
              <w:spacing w:after="0"/>
            </w:pPr>
            <w:r>
              <w:rPr>
                <w:sz w:val="17"/>
              </w:rPr>
              <w:t xml:space="preserve">OE4</w:t>
            </w:r>
          </w:p>
        </w:tc>
        <w:tc>
          <w:tcPr>
            <w:tcW w:w="4649" w:type="dxa"/>
            <w:tcMar>
              <w:top w:w="80" w:type="dxa"/>
              <w:left w:w="100" w:type="dxa"/>
              <w:bottom w:w="80" w:type="dxa"/>
              <w:right w:w="100" w:type="dxa"/>
            </w:tcMar>
          </w:tcPr>
          <w:p w14:paraId="16069FF3" w14:textId="77777777" w:rsidR="009403FB" w:rsidRPr="00060847" w:rsidRDefault="009403FB">
            <w:pPr>
              <w:spacing w:after="0"/>
            </w:pPr>
            <w:r>
              <w:rPr>
                <w:sz w:val="17"/>
              </w:rPr>
              <w:t xml:space="preserve">Implementar un módulo de control de pagos por tratamiento</w:t>
            </w:r>
          </w:p>
        </w:tc>
        <w:tc>
          <w:tcPr>
            <w:tcW w:w="3742" w:type="dxa"/>
            <w:tcMar>
              <w:top w:w="80" w:type="dxa"/>
              <w:left w:w="100" w:type="dxa"/>
              <w:bottom w:w="80" w:type="dxa"/>
              <w:right w:w="100" w:type="dxa"/>
            </w:tcMar>
          </w:tcPr>
          <w:p w14:paraId="1732E8FF" w14:textId="77777777" w:rsidR="009403FB" w:rsidRPr="00060847" w:rsidRDefault="009403FB">
            <w:pPr>
              <w:spacing w:after="0"/>
            </w:pPr>
            <w:r>
              <w:rPr>
                <w:sz w:val="17"/>
              </w:rPr>
              <w:t xml:space="preserve">El sistema registra pagos y saldos pendientes por paciente y tratamiento</w:t>
            </w:r>
          </w:p>
        </w:tc>
      </w:tr>
    </w:tbl>
    <w:p w14:paraId="73F60161" w14:textId="77777777" w:rsidR="009403FB" w:rsidRPr="00060847" w:rsidRDefault="009403FB">
      <w:pPr>
        <w:spacing w:after="60"/>
      </w:pPr>
    </w:p>
    <w:p w14:paraId="3F9FDDAD" w14:textId="77777777" w:rsidR="009403FB" w:rsidRPr="00060847" w:rsidRDefault="00000000">
      <w:pPr>
        <w:pStyle w:val="Ttulo2"/>
      </w:pPr>
      <w:bookmarkStart w:id="18" w:name="_Toc239445068"/>
      <w:r>
        <w:t xml:space="preserve">2.6 Justificación</w:t>
      </w:r>
      <w:bookmarkEnd w:id="18"/>
    </w:p>
    <w:tbl>
      <w:tblPr>
        <w:tblW w:w="0" w:type="auto"/>
        <w:jc w:val="center"/>
        <w:tblLook w:val="04A0" w:firstRow="1" w:lastRow="0" w:firstColumn="1" w:lastColumn="0" w:noHBand="0" w:noVBand="1"/>
      </w:tblPr>
      <w:tblGrid>
        <w:gridCol w:w="9406"/>
      </w:tblGrid>
      <w:tr w:rsidR="009403FB" w:rsidRPr="00060847" w14:paraId="14A84322" w14:textId="77777777">
        <w:trPr>
          <w:trHeight w:val="300"/>
          <w:jc w:val="center"/>
        </w:trPr>
        <w:tc>
          <w:tcPr>
            <w:tcW w:w="9406" w:type="dxa"/>
            <w:shd w:val="clear" w:color="auto" w:fill="FFF6D9"/>
            <w:tcMar>
              <w:top w:w="110" w:type="dxa"/>
              <w:left w:w="140" w:type="dxa"/>
              <w:bottom w:w="110" w:type="dxa"/>
              <w:right w:w="140" w:type="dxa"/>
            </w:tcMar>
          </w:tcPr>
          <w:p w14:paraId="7307FE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Sustentar la pertinencia técnica, operativa y organizacional del proyecto.</w:t>
            </w:r>
          </w:p>
        </w:tc>
      </w:tr>
    </w:tbl>
    <w:p w14:paraId="16243004" w14:textId="77777777" w:rsidR="009403FB" w:rsidRPr="00060847" w:rsidRDefault="009403FB">
      <w:pPr>
        <w:spacing w:after="40"/>
      </w:pPr>
    </w:p>
    <w:p w14:paraId="0552D9EE" w14:textId="77777777" w:rsidR="009403FB" w:rsidRPr="00060847" w:rsidRDefault="00000000">
      <w:pPr>
        <w:spacing w:after="160"/>
        <w:ind w:left="170"/>
      </w:pPr>
      <w:r>
        <w:rPr>
          <w:i/>
          <w:color w:val="666666"/>
          <w:sz w:val="20"/>
        </w:rPr>
        <w:t xml:space="preserve">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67F3615" w14:textId="77777777" w:rsidR="009403FB" w:rsidRPr="00060847" w:rsidRDefault="00000000">
      <w:pPr>
        <w:pStyle w:val="Ttulo2"/>
      </w:pPr>
      <w:bookmarkStart w:id="19" w:name="_Toc239445069"/>
      <w:r>
        <w:t xml:space="preserve">2.7 Alcance</w:t>
      </w:r>
      <w:bookmarkEnd w:id="19"/>
    </w:p>
    <w:tbl>
      <w:tblPr>
        <w:tblW w:w="0" w:type="auto"/>
        <w:jc w:val="center"/>
        <w:tblLook w:val="04A0" w:firstRow="1" w:lastRow="0" w:firstColumn="1" w:lastColumn="0" w:noHBand="0" w:noVBand="1"/>
      </w:tblPr>
      <w:tblGrid>
        <w:gridCol w:w="9406"/>
      </w:tblGrid>
      <w:tr w:rsidR="009403FB" w:rsidRPr="00060847" w14:paraId="70EC1AB7" w14:textId="77777777">
        <w:trPr>
          <w:trHeight w:val="300"/>
          <w:jc w:val="center"/>
        </w:trPr>
        <w:tc>
          <w:tcPr>
            <w:tcW w:w="9406" w:type="dxa"/>
            <w:shd w:val="clear" w:color="auto" w:fill="FFF6D9"/>
            <w:tcMar>
              <w:top w:w="110" w:type="dxa"/>
              <w:left w:w="140" w:type="dxa"/>
              <w:bottom w:w="110" w:type="dxa"/>
              <w:right w:w="140" w:type="dxa"/>
            </w:tcMar>
          </w:tcPr>
          <w:p w14:paraId="694AAD6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Delimitar explícitamente qué incluye y qué no incluye la solución.</w:t>
            </w:r>
          </w:p>
        </w:tc>
      </w:tr>
    </w:tbl>
    <w:p w14:paraId="2CC9E2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3C465BF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580ECA4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4A731701" w14:textId="77777777" w:rsidR="009403FB" w:rsidRPr="00060847" w:rsidRDefault="00000000">
            <w:pPr>
              <w:spacing w:after="0"/>
              <w:jc w:val="center"/>
            </w:pPr>
            <w:r>
              <w:rPr>
                <w:b/>
                <w:color w:val="FFFFFF"/>
                <w:sz w:val="17"/>
              </w:rPr>
              <w:t>NO INCLUYE</w:t>
            </w:r>
          </w:p>
        </w:tc>
      </w:tr>
      <w:tr w:rsidR="009403FB" w:rsidRPr="00060847" w14:paraId="37A4C5B8" w14:textId="77777777">
        <w:trPr>
          <w:trHeight w:val="300"/>
          <w:jc w:val="center"/>
        </w:trPr>
        <w:tc>
          <w:tcPr>
            <w:tcW w:w="4592" w:type="dxa"/>
            <w:tcMar>
              <w:top w:w="80" w:type="dxa"/>
              <w:left w:w="100" w:type="dxa"/>
              <w:bottom w:w="80" w:type="dxa"/>
              <w:right w:w="100" w:type="dxa"/>
            </w:tcMar>
          </w:tcPr>
          <w:p w14:paraId="72426A44" w14:textId="77777777" w:rsidR="009403FB" w:rsidRPr="00060847" w:rsidRDefault="009403FB">
            <w:pPr>
              <w:spacing w:after="0"/>
            </w:pPr>
            <w:r>
              <w:rPr>
                <w:sz w:val="17"/>
              </w:rPr>
              <w:t xml:space="preserve">Registro y gestión de pacientes</w:t>
            </w:r>
          </w:p>
        </w:tc>
        <w:tc>
          <w:tcPr>
            <w:tcW w:w="4592" w:type="dxa"/>
            <w:tcMar>
              <w:top w:w="80" w:type="dxa"/>
              <w:left w:w="100" w:type="dxa"/>
              <w:bottom w:w="80" w:type="dxa"/>
              <w:right w:w="100" w:type="dxa"/>
            </w:tcMar>
          </w:tcPr>
          <w:p w14:paraId="78F3AF9B" w14:textId="77777777" w:rsidR="009403FB" w:rsidRPr="00060847" w:rsidRDefault="009403FB">
            <w:pPr>
              <w:spacing w:after="0"/>
            </w:pPr>
            <w:r>
              <w:rPr>
                <w:sz w:val="17"/>
              </w:rPr>
              <w:t xml:space="preserve">Facturación electrónica ante SUNAT</w:t>
            </w:r>
          </w:p>
        </w:tc>
      </w:tr>
      <w:tr w:rsidR="009403FB" w:rsidRPr="00060847" w14:paraId="4B326BF6" w14:textId="77777777">
        <w:trPr>
          <w:trHeight w:val="300"/>
          <w:jc w:val="center"/>
        </w:trPr>
        <w:tc>
          <w:tcPr>
            <w:tcW w:w="4592" w:type="dxa"/>
            <w:tcMar>
              <w:top w:w="80" w:type="dxa"/>
              <w:left w:w="100" w:type="dxa"/>
              <w:bottom w:w="80" w:type="dxa"/>
              <w:right w:w="100" w:type="dxa"/>
            </w:tcMar>
          </w:tcPr>
          <w:p w14:paraId="4741F9C9" w14:textId="77777777" w:rsidR="009403FB" w:rsidRPr="00060847" w:rsidRDefault="009403FB">
            <w:pPr>
              <w:spacing w:after="0"/>
            </w:pPr>
            <w:r>
              <w:rPr>
                <w:sz w:val="17"/>
              </w:rPr>
              <w:t xml:space="preserve">Agenda y gestión de citas (registro, confirmación, reprogramación, cancelación)</w:t>
            </w:r>
          </w:p>
        </w:tc>
        <w:tc>
          <w:tcPr>
            <w:tcW w:w="4592" w:type="dxa"/>
            <w:tcMar>
              <w:top w:w="80" w:type="dxa"/>
              <w:left w:w="100" w:type="dxa"/>
              <w:bottom w:w="80" w:type="dxa"/>
              <w:right w:w="100" w:type="dxa"/>
            </w:tcMar>
          </w:tcPr>
          <w:p w14:paraId="49187AF9" w14:textId="77777777" w:rsidR="009403FB" w:rsidRPr="00060847" w:rsidRDefault="009403FB">
            <w:pPr>
              <w:spacing w:after="0"/>
            </w:pPr>
            <w:r>
              <w:rPr>
                <w:sz w:val="17"/>
              </w:rPr>
              <w:t xml:space="preserve">Integración con pasarelas de pago en línea</w:t>
            </w:r>
          </w:p>
        </w:tc>
      </w:tr>
      <w:tr w:rsidR="009403FB" w:rsidRPr="00060847" w14:paraId="72ECBCE1" w14:textId="77777777">
        <w:trPr>
          <w:trHeight w:val="300"/>
          <w:jc w:val="center"/>
        </w:trPr>
        <w:tc>
          <w:tcPr>
            <w:tcW w:w="4592" w:type="dxa"/>
            <w:tcMar>
              <w:top w:w="80" w:type="dxa"/>
              <w:left w:w="100" w:type="dxa"/>
              <w:bottom w:w="80" w:type="dxa"/>
              <w:right w:w="100" w:type="dxa"/>
            </w:tcMar>
          </w:tcPr>
          <w:p w14:paraId="68649D79" w14:textId="77777777" w:rsidR="009403FB" w:rsidRPr="00060847" w:rsidRDefault="009403FB">
            <w:pPr>
              <w:spacing w:after="0"/>
            </w:pPr>
            <w:r>
              <w:rPr>
                <w:sz w:val="17"/>
              </w:rPr>
              <w:t xml:space="preserve">Historial clínico digital por paciente</w:t>
            </w:r>
          </w:p>
        </w:tc>
        <w:tc>
          <w:tcPr>
            <w:tcW w:w="4592" w:type="dxa"/>
            <w:tcMar>
              <w:top w:w="80" w:type="dxa"/>
              <w:left w:w="100" w:type="dxa"/>
              <w:bottom w:w="80" w:type="dxa"/>
              <w:right w:w="100" w:type="dxa"/>
            </w:tcMar>
          </w:tcPr>
          <w:p w14:paraId="76FA1461" w14:textId="77777777" w:rsidR="009403FB" w:rsidRPr="00060847" w:rsidRDefault="009403FB">
            <w:pPr>
              <w:spacing w:after="0"/>
            </w:pPr>
            <w:r>
              <w:rPr>
                <w:sz w:val="17"/>
              </w:rPr>
              <w:t xml:space="preserve">Aplicación móvil nativa</w:t>
            </w:r>
          </w:p>
        </w:tc>
      </w:tr>
      <w:tr w:rsidR="009403FB" w:rsidRPr="00060847" w14:paraId="391EFDB9" w14:textId="77777777">
        <w:trPr>
          <w:trHeight w:val="300"/>
          <w:jc w:val="center"/>
        </w:trPr>
        <w:tc>
          <w:tcPr>
            <w:tcW w:w="4592" w:type="dxa"/>
            <w:tcMar>
              <w:top w:w="80" w:type="dxa"/>
              <w:left w:w="100" w:type="dxa"/>
              <w:bottom w:w="80" w:type="dxa"/>
              <w:right w:w="100" w:type="dxa"/>
            </w:tcMar>
          </w:tcPr>
          <w:p w14:paraId="7F16F673" w14:textId="77777777" w:rsidR="009403FB" w:rsidRPr="00060847" w:rsidRDefault="009403FB">
            <w:pPr>
              <w:spacing w:after="0"/>
            </w:pPr>
            <w:r>
              <w:rPr>
                <w:sz w:val="17"/>
              </w:rPr>
              <w:t xml:space="preserve">Seguimiento de tratamientos por sesiones</w:t>
            </w:r>
          </w:p>
        </w:tc>
        <w:tc>
          <w:tcPr>
            <w:tcW w:w="4592" w:type="dxa"/>
            <w:tcMar>
              <w:top w:w="80" w:type="dxa"/>
              <w:left w:w="100" w:type="dxa"/>
              <w:bottom w:w="80" w:type="dxa"/>
              <w:right w:w="100" w:type="dxa"/>
            </w:tcMar>
          </w:tcPr>
          <w:p w14:paraId="2EF99D94" w14:textId="77777777" w:rsidR="009403FB" w:rsidRPr="00060847" w:rsidRDefault="009403FB">
            <w:pPr>
              <w:spacing w:after="0"/>
            </w:pPr>
            <w:r>
              <w:rPr>
                <w:sz w:val="17"/>
              </w:rPr>
              <w:t xml:space="preserve">Manejo de imágenes radiográficas (formato DICOM)</w:t>
            </w:r>
          </w:p>
        </w:tc>
      </w:tr>
      <w:tr w:rsidR="009403FB" w:rsidRPr="00060847" w14:paraId="6D63B39A" w14:textId="77777777">
        <w:trPr>
          <w:trHeight w:val="300"/>
          <w:jc w:val="center"/>
        </w:trPr>
        <w:tc>
          <w:tcPr>
            <w:tcW w:w="4592" w:type="dxa"/>
            <w:tcMar>
              <w:top w:w="80" w:type="dxa"/>
              <w:left w:w="100" w:type="dxa"/>
              <w:bottom w:w="80" w:type="dxa"/>
              <w:right w:w="100" w:type="dxa"/>
            </w:tcMar>
          </w:tcPr>
          <w:p w14:paraId="74F87C91" w14:textId="77777777" w:rsidR="009403FB" w:rsidRPr="00060847" w:rsidRDefault="009403FB">
            <w:pPr>
              <w:spacing w:after="0"/>
            </w:pPr>
            <w:r>
              <w:rPr>
                <w:sz w:val="17"/>
              </w:rPr>
              <w:t xml:space="preserve">Control de pagos por tratamiento y reportes básicos</w:t>
            </w:r>
          </w:p>
        </w:tc>
        <w:tc>
          <w:tcPr>
            <w:tcW w:w="4592" w:type="dxa"/>
            <w:tcMar>
              <w:top w:w="80" w:type="dxa"/>
              <w:left w:w="100" w:type="dxa"/>
              <w:bottom w:w="80" w:type="dxa"/>
              <w:right w:w="100" w:type="dxa"/>
            </w:tcMar>
          </w:tcPr>
          <w:p w14:paraId="7BCFC91F" w14:textId="77777777" w:rsidR="009403FB" w:rsidRPr="00060847" w:rsidRDefault="009403FB">
            <w:pPr>
              <w:spacing w:after="0"/>
            </w:pPr>
            <w:r>
              <w:rPr>
                <w:sz w:val="17"/>
              </w:rPr>
              <w:t xml:space="preserve">Módulo de telemedicina o consultas remotas</w:t>
            </w:r>
          </w:p>
        </w:tc>
      </w:tr>
    </w:tbl>
    <w:p w14:paraId="24EE1934" w14:textId="77777777" w:rsidR="009403FB" w:rsidRPr="00060847" w:rsidRDefault="009403FB">
      <w:pPr>
        <w:spacing w:after="60"/>
      </w:pPr>
    </w:p>
    <w:p w14:paraId="5D4995EA" w14:textId="77777777" w:rsidR="009403FB" w:rsidRPr="00060847" w:rsidRDefault="00000000">
      <w:pPr>
        <w:pStyle w:val="Ttulo2"/>
      </w:pPr>
      <w:bookmarkStart w:id="20" w:name="_Toc239445070"/>
      <w:r>
        <w:t xml:space="preserve">2.8 Restricciones</w:t>
      </w:r>
      <w:bookmarkEnd w:id="20"/>
    </w:p>
    <w:tbl>
      <w:tblPr>
        <w:tblW w:w="0" w:type="auto"/>
        <w:jc w:val="center"/>
        <w:tblLook w:val="04A0" w:firstRow="1" w:lastRow="0" w:firstColumn="1" w:lastColumn="0" w:noHBand="0" w:noVBand="1"/>
      </w:tblPr>
      <w:tblGrid>
        <w:gridCol w:w="9406"/>
      </w:tblGrid>
      <w:tr w:rsidR="009403FB" w:rsidRPr="00060847" w14:paraId="54E1B7F6" w14:textId="77777777">
        <w:trPr>
          <w:trHeight w:val="300"/>
          <w:jc w:val="center"/>
        </w:trPr>
        <w:tc>
          <w:tcPr>
            <w:tcW w:w="9406" w:type="dxa"/>
            <w:shd w:val="clear" w:color="auto" w:fill="FFF6D9"/>
            <w:tcMar>
              <w:top w:w="110" w:type="dxa"/>
              <w:left w:w="140" w:type="dxa"/>
              <w:bottom w:w="110" w:type="dxa"/>
              <w:right w:w="140" w:type="dxa"/>
            </w:tcMar>
          </w:tcPr>
          <w:p w14:paraId="6B090A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limitaciones técnicas, de tiempo, acceso, infraestructura, datos u otras.</w:t>
            </w:r>
          </w:p>
        </w:tc>
      </w:tr>
    </w:tbl>
    <w:p w14:paraId="725B3367" w14:textId="77777777" w:rsidR="009403FB" w:rsidRPr="00060847" w:rsidRDefault="009403FB">
      <w:pPr>
        <w:spacing w:after="40"/>
      </w:pPr>
    </w:p>
    <w:p w14:paraId="2FCFEADC" w14:textId="77777777" w:rsidR="009403FB" w:rsidRPr="00060847" w:rsidRDefault="00000000">
      <w:pPr>
        <w:spacing w:after="160"/>
        <w:ind w:left="170"/>
      </w:pPr>
      <w:r>
        <w:rPr>
          <w:i/>
          <w:color w:val="666666"/>
          <w:sz w:val="20"/>
        </w:rPr>
        <w:t xml:space="preserve">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671B7E3" w14:textId="77777777" w:rsidR="009403FB" w:rsidRPr="00060847" w:rsidRDefault="00000000">
      <w:pPr>
        <w:pStyle w:val="Ttulo2"/>
      </w:pPr>
      <w:bookmarkStart w:id="21" w:name="_Toc239445071"/>
      <w:r>
        <w:t xml:space="preserve">2.9 Supuestos</w:t>
      </w:r>
      <w:bookmarkEnd w:id="21"/>
    </w:p>
    <w:tbl>
      <w:tblPr>
        <w:tblW w:w="0" w:type="auto"/>
        <w:jc w:val="center"/>
        <w:tblLook w:val="04A0" w:firstRow="1" w:lastRow="0" w:firstColumn="1" w:lastColumn="0" w:noHBand="0" w:noVBand="1"/>
      </w:tblPr>
      <w:tblGrid>
        <w:gridCol w:w="9406"/>
      </w:tblGrid>
      <w:tr w:rsidR="009403FB" w:rsidRPr="00060847" w14:paraId="4DB5E8A7" w14:textId="77777777">
        <w:trPr>
          <w:trHeight w:val="300"/>
          <w:jc w:val="center"/>
        </w:trPr>
        <w:tc>
          <w:tcPr>
            <w:tcW w:w="9406" w:type="dxa"/>
            <w:shd w:val="clear" w:color="auto" w:fill="FFF6D9"/>
            <w:tcMar>
              <w:top w:w="110" w:type="dxa"/>
              <w:left w:w="140" w:type="dxa"/>
              <w:bottom w:w="110" w:type="dxa"/>
              <w:right w:w="140" w:type="dxa"/>
            </w:tcMar>
          </w:tcPr>
          <w:p w14:paraId="63A8619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condiciones que se consideran verdaderas para planificar el proyecto.</w:t>
            </w:r>
          </w:p>
        </w:tc>
      </w:tr>
    </w:tbl>
    <w:p w14:paraId="56AB2AFB" w14:textId="77777777" w:rsidR="009403FB" w:rsidRPr="00060847" w:rsidRDefault="009403FB">
      <w:pPr>
        <w:spacing w:after="40"/>
      </w:pPr>
    </w:p>
    <w:p w14:paraId="7F9CB0A1" w14:textId="77777777" w:rsidR="009403FB" w:rsidRPr="00060847" w:rsidRDefault="00000000">
      <w:pPr>
        <w:spacing w:after="160"/>
        <w:ind w:left="170"/>
      </w:pPr>
      <w:r>
        <w:rPr>
          <w:i/>
          <w:color w:val="666666"/>
          <w:sz w:val="20"/>
        </w:rPr>
        <w:t xml:space="preserve">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930FB56" w14:textId="77777777" w:rsidR="009403FB" w:rsidRPr="00060847" w:rsidRDefault="00000000">
      <w:pPr>
        <w:pStyle w:val="Ttulo1"/>
      </w:pPr>
      <w:bookmarkStart w:id="22" w:name="_Toc239445072"/>
      <w:r>
        <w:lastRenderedPageBreak/>
        <w:t>3. ANÁLISIS DEL NEGOCIO / PROCESO</w:t>
      </w:r>
      <w:bookmarkEnd w:id="22"/>
    </w:p>
    <w:p w14:paraId="2726ECFB" w14:textId="77777777" w:rsidR="009403FB" w:rsidRPr="00060847" w:rsidRDefault="00000000">
      <w:pPr>
        <w:pStyle w:val="Ttulo2"/>
      </w:pPr>
      <w:bookmarkStart w:id="23" w:name="_Toc239445073"/>
      <w:r>
        <w:t xml:space="preserve">3.1 Actores involucrados</w:t>
      </w:r>
      <w:bookmarkEnd w:id="23"/>
    </w:p>
    <w:tbl>
      <w:tblPr>
        <w:tblW w:w="0" w:type="auto"/>
        <w:jc w:val="center"/>
        <w:tblLook w:val="04A0" w:firstRow="1" w:lastRow="0" w:firstColumn="1" w:lastColumn="0" w:noHBand="0" w:noVBand="1"/>
      </w:tblPr>
      <w:tblGrid>
        <w:gridCol w:w="9406"/>
      </w:tblGrid>
      <w:tr w:rsidR="009403FB" w:rsidRPr="00060847" w14:paraId="07A7610E" w14:textId="77777777">
        <w:trPr>
          <w:trHeight w:val="300"/>
          <w:jc w:val="center"/>
        </w:trPr>
        <w:tc>
          <w:tcPr>
            <w:tcW w:w="9406" w:type="dxa"/>
            <w:shd w:val="clear" w:color="auto" w:fill="FFF6D9"/>
            <w:tcMar>
              <w:top w:w="110" w:type="dxa"/>
              <w:left w:w="140" w:type="dxa"/>
              <w:bottom w:w="110" w:type="dxa"/>
              <w:right w:w="140" w:type="dxa"/>
            </w:tcMar>
          </w:tcPr>
          <w:p w14:paraId="1B5E31C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actores internos y externos vinculados al proceso.</w:t>
            </w:r>
          </w:p>
        </w:tc>
      </w:tr>
    </w:tbl>
    <w:p w14:paraId="3B43027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75EBB35" w14:textId="77777777">
        <w:trPr>
          <w:trHeight w:val="300"/>
          <w:tblHeader/>
          <w:jc w:val="center"/>
        </w:trPr>
        <w:tc>
          <w:tcPr>
            <w:tcW w:w="1871" w:type="dxa"/>
            <w:shd w:val="clear" w:color="auto" w:fill="006B4F"/>
            <w:tcMar>
              <w:top w:w="80" w:type="dxa"/>
              <w:left w:w="100" w:type="dxa"/>
              <w:bottom w:w="80" w:type="dxa"/>
              <w:right w:w="100" w:type="dxa"/>
            </w:tcMar>
            <w:vAlign w:val="center"/>
          </w:tcPr>
          <w:p w14:paraId="14C19746"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1D51352"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46532826" w14:textId="77777777" w:rsidR="009403FB" w:rsidRPr="00060847" w:rsidRDefault="00000000">
            <w:pPr>
              <w:spacing w:after="0"/>
              <w:jc w:val="center"/>
            </w:pPr>
            <w:r>
              <w:rPr>
                <w:b/>
                <w:color w:val="FFFFFF"/>
                <w:sz w:val="17"/>
              </w:rPr>
              <w:t xml:space="preserve">Rol / responsabilidad</w:t>
            </w:r>
          </w:p>
        </w:tc>
        <w:tc>
          <w:tcPr>
            <w:tcW w:w="2891" w:type="dxa"/>
            <w:shd w:val="clear" w:color="auto" w:fill="006B4F"/>
            <w:tcMar>
              <w:top w:w="80" w:type="dxa"/>
              <w:left w:w="100" w:type="dxa"/>
              <w:bottom w:w="80" w:type="dxa"/>
              <w:right w:w="100" w:type="dxa"/>
            </w:tcMar>
            <w:vAlign w:val="center"/>
          </w:tcPr>
          <w:p w14:paraId="7F382134" w14:textId="77777777" w:rsidR="009403FB" w:rsidRPr="00060847" w:rsidRDefault="00000000">
            <w:pPr>
              <w:spacing w:after="0"/>
              <w:jc w:val="center"/>
            </w:pPr>
            <w:r>
              <w:rPr>
                <w:b/>
                <w:color w:val="FFFFFF"/>
                <w:sz w:val="17"/>
              </w:rPr>
              <w:t xml:space="preserve">Interacción con el proceso</w:t>
            </w:r>
          </w:p>
        </w:tc>
      </w:tr>
      <w:tr w:rsidR="009403FB" w:rsidRPr="00060847" w14:paraId="41D58A77" w14:textId="77777777">
        <w:trPr>
          <w:trHeight w:val="300"/>
          <w:jc w:val="center"/>
        </w:trPr>
        <w:tc>
          <w:tcPr>
            <w:tcW w:w="1871" w:type="dxa"/>
            <w:tcMar>
              <w:top w:w="80" w:type="dxa"/>
              <w:left w:w="100" w:type="dxa"/>
              <w:bottom w:w="80" w:type="dxa"/>
              <w:right w:w="100" w:type="dxa"/>
            </w:tcMar>
          </w:tcPr>
          <w:p w14:paraId="7840A8B5" w14:textId="77777777" w:rsidR="009403FB" w:rsidRPr="00060847" w:rsidRDefault="009403FB">
            <w:pPr>
              <w:spacing w:after="0"/>
            </w:pPr>
            <w:r>
              <w:rPr>
                <w:sz w:val="17"/>
              </w:rPr>
              <w:t xml:space="preserve">Dra. Cynthia Nadinne Morey Trujillo</w:t>
            </w:r>
          </w:p>
        </w:tc>
        <w:tc>
          <w:tcPr>
            <w:tcW w:w="1474" w:type="dxa"/>
            <w:tcMar>
              <w:top w:w="80" w:type="dxa"/>
              <w:left w:w="100" w:type="dxa"/>
              <w:bottom w:w="80" w:type="dxa"/>
              <w:right w:w="100" w:type="dxa"/>
            </w:tcMar>
          </w:tcPr>
          <w:p w14:paraId="63951A64" w14:textId="77777777" w:rsidR="009403FB" w:rsidRPr="00060847" w:rsidRDefault="009403FB">
            <w:pPr>
              <w:spacing w:after="0"/>
            </w:pPr>
            <w:r>
              <w:rPr>
                <w:sz w:val="17"/>
              </w:rPr>
              <w:t xml:space="preserve">Interno</w:t>
            </w:r>
          </w:p>
        </w:tc>
        <w:tc>
          <w:tcPr>
            <w:tcW w:w="2948" w:type="dxa"/>
            <w:tcMar>
              <w:top w:w="80" w:type="dxa"/>
              <w:left w:w="100" w:type="dxa"/>
              <w:bottom w:w="80" w:type="dxa"/>
              <w:right w:w="100" w:type="dxa"/>
            </w:tcMar>
          </w:tcPr>
          <w:p w14:paraId="6A226B3B" w14:textId="77777777" w:rsidR="009403FB" w:rsidRPr="00060847" w:rsidRDefault="009403FB">
            <w:pPr>
              <w:spacing w:after="0"/>
            </w:pPr>
            <w:r>
              <w:rPr>
                <w:sz w:val="17"/>
              </w:rPr>
              <w:t xml:space="preserve">Odontóloga y administradora del consultorio</w:t>
            </w:r>
          </w:p>
        </w:tc>
        <w:tc>
          <w:tcPr>
            <w:tcW w:w="2891" w:type="dxa"/>
            <w:tcMar>
              <w:top w:w="80" w:type="dxa"/>
              <w:left w:w="100" w:type="dxa"/>
              <w:bottom w:w="80" w:type="dxa"/>
              <w:right w:w="100" w:type="dxa"/>
            </w:tcMar>
          </w:tcPr>
          <w:p w14:paraId="4578AEC5" w14:textId="77777777" w:rsidR="009403FB" w:rsidRPr="00060847" w:rsidRDefault="009403FB">
            <w:pPr>
              <w:spacing w:after="0"/>
            </w:pPr>
            <w:r>
              <w:rPr>
                <w:sz w:val="17"/>
              </w:rPr>
              <w:t xml:space="preserve">Atiende pacientes, gestiona citas y tratamientos, registra pagos</w:t>
            </w:r>
          </w:p>
        </w:tc>
      </w:tr>
      <w:tr w:rsidR="009403FB" w:rsidRPr="00060847" w14:paraId="542D7DF2" w14:textId="77777777">
        <w:trPr>
          <w:trHeight w:val="300"/>
          <w:jc w:val="center"/>
        </w:trPr>
        <w:tc>
          <w:tcPr>
            <w:tcW w:w="1871" w:type="dxa"/>
            <w:tcMar>
              <w:top w:w="80" w:type="dxa"/>
              <w:left w:w="100" w:type="dxa"/>
              <w:bottom w:w="80" w:type="dxa"/>
              <w:right w:w="100" w:type="dxa"/>
            </w:tcMar>
          </w:tcPr>
          <w:p w14:paraId="382DDB56" w14:textId="77777777" w:rsidR="009403FB" w:rsidRPr="00060847" w:rsidRDefault="009403FB">
            <w:pPr>
              <w:spacing w:after="0"/>
            </w:pPr>
            <w:r>
              <w:rPr>
                <w:sz w:val="17"/>
              </w:rPr>
              <w:t xml:space="preserve">Paciente</w:t>
            </w:r>
          </w:p>
        </w:tc>
        <w:tc>
          <w:tcPr>
            <w:tcW w:w="1474" w:type="dxa"/>
            <w:tcMar>
              <w:top w:w="80" w:type="dxa"/>
              <w:left w:w="100" w:type="dxa"/>
              <w:bottom w:w="80" w:type="dxa"/>
              <w:right w:w="100" w:type="dxa"/>
            </w:tcMar>
          </w:tcPr>
          <w:p w14:paraId="52443F7E" w14:textId="77777777" w:rsidR="009403FB" w:rsidRPr="00060847" w:rsidRDefault="009403FB">
            <w:pPr>
              <w:spacing w:after="0"/>
            </w:pPr>
            <w:r>
              <w:rPr>
                <w:sz w:val="17"/>
              </w:rPr>
              <w:t xml:space="preserve">Externo</w:t>
            </w:r>
          </w:p>
        </w:tc>
        <w:tc>
          <w:tcPr>
            <w:tcW w:w="2948" w:type="dxa"/>
            <w:tcMar>
              <w:top w:w="80" w:type="dxa"/>
              <w:left w:w="100" w:type="dxa"/>
              <w:bottom w:w="80" w:type="dxa"/>
              <w:right w:w="100" w:type="dxa"/>
            </w:tcMar>
          </w:tcPr>
          <w:p w14:paraId="1F44A908" w14:textId="77777777" w:rsidR="009403FB" w:rsidRPr="00060847" w:rsidRDefault="009403FB">
            <w:pPr>
              <w:spacing w:after="0"/>
            </w:pPr>
            <w:r>
              <w:rPr>
                <w:sz w:val="17"/>
              </w:rPr>
              <w:t xml:space="preserve">Persona que recibe atención odontológica</w:t>
            </w:r>
          </w:p>
        </w:tc>
        <w:tc>
          <w:tcPr>
            <w:tcW w:w="2891" w:type="dxa"/>
            <w:tcMar>
              <w:top w:w="80" w:type="dxa"/>
              <w:left w:w="100" w:type="dxa"/>
              <w:bottom w:w="80" w:type="dxa"/>
              <w:right w:w="100" w:type="dxa"/>
            </w:tcMar>
          </w:tcPr>
          <w:p w14:paraId="28154CBC" w14:textId="77777777" w:rsidR="009403FB" w:rsidRPr="00060847" w:rsidRDefault="009403FB">
            <w:pPr>
              <w:spacing w:after="0"/>
            </w:pPr>
            <w:r>
              <w:rPr>
                <w:sz w:val="17"/>
              </w:rPr>
              <w:t xml:space="preserve">Solicita citas, recibe confirmaciones/recordatorios, es atendido en consulta</w:t>
            </w:r>
          </w:p>
        </w:tc>
      </w:tr>
      <w:tr w:rsidR="009403FB" w:rsidRPr="00060847" w14:paraId="29135B61" w14:textId="77777777">
        <w:trPr>
          <w:trHeight w:val="300"/>
          <w:jc w:val="center"/>
        </w:trPr>
        <w:tc>
          <w:tcPr>
            <w:tcW w:w="1871" w:type="dxa"/>
            <w:tcMar>
              <w:top w:w="80" w:type="dxa"/>
              <w:left w:w="100" w:type="dxa"/>
              <w:bottom w:w="80" w:type="dxa"/>
              <w:right w:w="100" w:type="dxa"/>
            </w:tcMar>
          </w:tcPr>
          <w:p w14:paraId="704588D9" w14:textId="77777777" w:rsidR="009403FB" w:rsidRPr="00060847" w:rsidRDefault="009403FB">
            <w:pPr>
              <w:spacing w:after="0"/>
            </w:pPr>
            <w:r>
              <w:rPr>
                <w:sz w:val="17"/>
              </w:rPr>
              <w:t xml:space="preserve">WhatsApp / Correo electrónico (canal actual)</w:t>
            </w:r>
          </w:p>
        </w:tc>
        <w:tc>
          <w:tcPr>
            <w:tcW w:w="1474" w:type="dxa"/>
            <w:tcMar>
              <w:top w:w="80" w:type="dxa"/>
              <w:left w:w="100" w:type="dxa"/>
              <w:bottom w:w="80" w:type="dxa"/>
              <w:right w:w="100" w:type="dxa"/>
            </w:tcMar>
          </w:tcPr>
          <w:p w14:paraId="369FE82A" w14:textId="77777777" w:rsidR="009403FB" w:rsidRPr="00060847" w:rsidRDefault="009403FB">
            <w:pPr>
              <w:spacing w:after="0"/>
            </w:pPr>
            <w:r>
              <w:rPr>
                <w:sz w:val="17"/>
              </w:rPr>
              <w:t xml:space="preserve">Externo (herramienta)</w:t>
            </w:r>
          </w:p>
        </w:tc>
        <w:tc>
          <w:tcPr>
            <w:tcW w:w="2948" w:type="dxa"/>
            <w:tcMar>
              <w:top w:w="80" w:type="dxa"/>
              <w:left w:w="100" w:type="dxa"/>
              <w:bottom w:w="80" w:type="dxa"/>
              <w:right w:w="100" w:type="dxa"/>
            </w:tcMar>
          </w:tcPr>
          <w:p w14:paraId="2F9A6C80" w14:textId="77777777" w:rsidR="009403FB" w:rsidRPr="00060847" w:rsidRDefault="009403FB">
            <w:pPr>
              <w:spacing w:after="0"/>
            </w:pPr>
            <w:r>
              <w:rPr>
                <w:sz w:val="17"/>
              </w:rPr>
              <w:t xml:space="preserve">Canal informal de comunicación</w:t>
            </w:r>
          </w:p>
        </w:tc>
        <w:tc>
          <w:tcPr>
            <w:tcW w:w="2891" w:type="dxa"/>
            <w:tcMar>
              <w:top w:w="80" w:type="dxa"/>
              <w:left w:w="100" w:type="dxa"/>
              <w:bottom w:w="80" w:type="dxa"/>
              <w:right w:w="100" w:type="dxa"/>
            </w:tcMar>
          </w:tcPr>
          <w:p w14:paraId="52412ACA" w14:textId="77777777" w:rsidR="009403FB" w:rsidRPr="00060847" w:rsidRDefault="009403FB">
            <w:pPr>
              <w:spacing w:after="0"/>
            </w:pPr>
            <w:r>
              <w:rPr>
                <w:sz w:val="17"/>
              </w:rPr>
              <w:t xml:space="preserve">Medio por el cual se solicitan y confirman citas en el proceso actual (AS-IS)</w:t>
            </w:r>
          </w:p>
        </w:tc>
      </w:tr>
      <w:tr w:rsidR="009403FB" w:rsidRPr="00060847" w14:paraId="1E4E2FD1" w14:textId="77777777">
        <w:trPr>
          <w:trHeight w:val="300"/>
          <w:jc w:val="center"/>
        </w:trPr>
        <w:tc>
          <w:tcPr>
            <w:tcW w:w="1871" w:type="dxa"/>
            <w:tcMar>
              <w:top w:w="80" w:type="dxa"/>
              <w:left w:w="100" w:type="dxa"/>
              <w:bottom w:w="80" w:type="dxa"/>
              <w:right w:w="100" w:type="dxa"/>
            </w:tcMar>
          </w:tcPr>
          <w:p w14:paraId="66A56377" w14:textId="77777777" w:rsidR="009403FB" w:rsidRPr="00060847" w:rsidRDefault="009403FB">
            <w:pPr>
              <w:spacing w:after="0"/>
            </w:pPr>
            <w:r>
              <w:rPr>
                <w:sz w:val="17"/>
              </w:rPr>
              <w:t xml:space="preserve">Asistente / Recepcionista (rol futuro)</w:t>
            </w:r>
          </w:p>
        </w:tc>
        <w:tc>
          <w:tcPr>
            <w:tcW w:w="1474" w:type="dxa"/>
            <w:tcMar>
              <w:top w:w="80" w:type="dxa"/>
              <w:left w:w="100" w:type="dxa"/>
              <w:bottom w:w="80" w:type="dxa"/>
              <w:right w:w="100" w:type="dxa"/>
            </w:tcMar>
          </w:tcPr>
          <w:p w14:paraId="71E5B427" w14:textId="77777777" w:rsidR="009403FB" w:rsidRPr="00060847" w:rsidRDefault="009403FB">
            <w:pPr>
              <w:spacing w:after="0"/>
            </w:pPr>
            <w:r>
              <w:rPr>
                <w:sz w:val="17"/>
              </w:rPr>
              <w:t xml:space="preserve">Interno (potencial)</w:t>
            </w:r>
          </w:p>
        </w:tc>
        <w:tc>
          <w:tcPr>
            <w:tcW w:w="2948" w:type="dxa"/>
            <w:tcMar>
              <w:top w:w="80" w:type="dxa"/>
              <w:left w:w="100" w:type="dxa"/>
              <w:bottom w:w="80" w:type="dxa"/>
              <w:right w:w="100" w:type="dxa"/>
            </w:tcMar>
          </w:tcPr>
          <w:p w14:paraId="143D39E7" w14:textId="77777777" w:rsidR="009403FB" w:rsidRPr="00060847" w:rsidRDefault="009403FB">
            <w:pPr>
              <w:spacing w:after="0"/>
            </w:pPr>
            <w:r>
              <w:rPr>
                <w:sz w:val="17"/>
              </w:rPr>
              <w:t xml:space="preserve">Posible apoyo administrativo a futuro</w:t>
            </w:r>
          </w:p>
        </w:tc>
        <w:tc>
          <w:tcPr>
            <w:tcW w:w="2891" w:type="dxa"/>
            <w:tcMar>
              <w:top w:w="80" w:type="dxa"/>
              <w:left w:w="100" w:type="dxa"/>
              <w:bottom w:w="80" w:type="dxa"/>
              <w:right w:w="100" w:type="dxa"/>
            </w:tcMar>
          </w:tcPr>
          <w:p w14:paraId="0BE2FE9B" w14:textId="77777777" w:rsidR="009403FB" w:rsidRPr="00060847" w:rsidRDefault="009403FB">
            <w:pPr>
              <w:spacing w:after="0"/>
            </w:pPr>
            <w:r>
              <w:rPr>
                <w:sz w:val="17"/>
              </w:rPr>
              <w:t xml:space="preserve">No participa actualmente; posible incorporación cuando crezca el consultorio</w:t>
            </w:r>
          </w:p>
        </w:tc>
      </w:tr>
      <w:tr w:rsidR="009403FB" w:rsidRPr="00060847" w14:paraId="183BA833" w14:textId="77777777">
        <w:trPr>
          <w:trHeight w:val="300"/>
          <w:jc w:val="center"/>
        </w:trPr>
        <w:tc>
          <w:tcPr>
            <w:tcW w:w="1871" w:type="dxa"/>
            <w:tcMar>
              <w:top w:w="80" w:type="dxa"/>
              <w:left w:w="100" w:type="dxa"/>
              <w:bottom w:w="80" w:type="dxa"/>
              <w:right w:w="100" w:type="dxa"/>
            </w:tcMar>
          </w:tcPr>
          <w:p w14:paraId="388D1E8C" w14:textId="77777777" w:rsidR="009403FB" w:rsidRPr="00060847" w:rsidRDefault="009403FB">
            <w:pPr>
              <w:spacing w:after="0"/>
            </w:pPr>
          </w:p>
        </w:tc>
        <w:tc>
          <w:tcPr>
            <w:tcW w:w="1474" w:type="dxa"/>
            <w:tcMar>
              <w:top w:w="80" w:type="dxa"/>
              <w:left w:w="100" w:type="dxa"/>
              <w:bottom w:w="80" w:type="dxa"/>
              <w:right w:w="100" w:type="dxa"/>
            </w:tcMar>
          </w:tcPr>
          <w:p w14:paraId="18D9AE7D" w14:textId="77777777" w:rsidR="009403FB" w:rsidRPr="00060847" w:rsidRDefault="009403FB">
            <w:pPr>
              <w:spacing w:after="0"/>
            </w:pPr>
          </w:p>
        </w:tc>
        <w:tc>
          <w:tcPr>
            <w:tcW w:w="2948" w:type="dxa"/>
            <w:tcMar>
              <w:top w:w="80" w:type="dxa"/>
              <w:left w:w="100" w:type="dxa"/>
              <w:bottom w:w="80" w:type="dxa"/>
              <w:right w:w="100" w:type="dxa"/>
            </w:tcMar>
          </w:tcPr>
          <w:p w14:paraId="7207ABC7" w14:textId="77777777" w:rsidR="009403FB" w:rsidRPr="00060847" w:rsidRDefault="009403FB">
            <w:pPr>
              <w:spacing w:after="0"/>
            </w:pPr>
          </w:p>
        </w:tc>
        <w:tc>
          <w:tcPr>
            <w:tcW w:w="2891" w:type="dxa"/>
            <w:tcMar>
              <w:top w:w="80" w:type="dxa"/>
              <w:left w:w="100" w:type="dxa"/>
              <w:bottom w:w="80" w:type="dxa"/>
              <w:right w:w="100" w:type="dxa"/>
            </w:tcMar>
          </w:tcPr>
          <w:p w14:paraId="2B55DE3E" w14:textId="77777777" w:rsidR="009403FB" w:rsidRPr="00060847" w:rsidRDefault="009403FB">
            <w:pPr>
              <w:spacing w:after="0"/>
            </w:pPr>
          </w:p>
        </w:tc>
      </w:tr>
    </w:tbl>
    <w:p w14:paraId="43B05E6E" w14:textId="77777777" w:rsidR="009403FB" w:rsidRPr="00060847" w:rsidRDefault="009403FB">
      <w:pPr>
        <w:spacing w:after="60"/>
      </w:pPr>
    </w:p>
    <w:p w14:paraId="60237AC0" w14:textId="77777777" w:rsidR="009403FB" w:rsidRPr="00060847" w:rsidRDefault="00000000">
      <w:pPr>
        <w:pStyle w:val="Ttulo2"/>
      </w:pPr>
      <w:bookmarkStart w:id="24" w:name="_Toc239445074"/>
      <w:r>
        <w:t xml:space="preserve">3.2 Proceso actual - AS-IS</w:t>
      </w:r>
      <w:bookmarkEnd w:id="24"/>
    </w:p>
    <w:tbl>
      <w:tblPr>
        <w:tblW w:w="0" w:type="auto"/>
        <w:jc w:val="center"/>
        <w:tblLook w:val="04A0" w:firstRow="1" w:lastRow="0" w:firstColumn="1" w:lastColumn="0" w:noHBand="0" w:noVBand="1"/>
      </w:tblPr>
      <w:tblGrid>
        <w:gridCol w:w="9406"/>
      </w:tblGrid>
      <w:tr w:rsidR="009403FB" w:rsidRPr="00060847" w14:paraId="5B304F5C" w14:textId="77777777">
        <w:trPr>
          <w:trHeight w:val="300"/>
          <w:jc w:val="center"/>
        </w:trPr>
        <w:tc>
          <w:tcPr>
            <w:tcW w:w="9406" w:type="dxa"/>
            <w:shd w:val="clear" w:color="auto" w:fill="FFF6D9"/>
            <w:tcMar>
              <w:top w:w="110" w:type="dxa"/>
              <w:left w:w="140" w:type="dxa"/>
              <w:bottom w:w="110" w:type="dxa"/>
              <w:right w:w="140" w:type="dxa"/>
            </w:tcMar>
          </w:tcPr>
          <w:p w14:paraId="4C28FAF4"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y diagramar el proceso actual antes de introducir la solución informática.</w:t>
            </w:r>
          </w:p>
        </w:tc>
      </w:tr>
    </w:tbl>
    <w:p w14:paraId="67616BC3" w14:textId="77777777" w:rsidR="009403FB" w:rsidRPr="00060847" w:rsidRDefault="009403FB">
      <w:pPr>
        <w:spacing w:after="40"/>
      </w:pPr>
    </w:p>
    <w:p>
      <w:r>
        <w:drawing>
          <wp:inline distT="0" distB="0" distL="0" distR="0">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ImgAsIs"/>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1. Diagrama AS-IS – Proceso actual de gestión de citas del Consultorio NADINNE, realizado manualmente por WhatsApp y correo electrónico, sin sistema de registro.</w:t>
      </w:r>
    </w:p>
    <w:p w14:paraId="29DE751A" w14:textId="77777777" w:rsidR="009403FB" w:rsidRPr="00060847" w:rsidRDefault="00000000">
      <w:pPr>
        <w:pStyle w:val="Ttulo2"/>
      </w:pPr>
      <w:bookmarkStart w:id="25" w:name="_Toc239445075"/>
      <w:r>
        <w:t xml:space="preserve">3.3 Problemas identificados</w:t>
      </w:r>
      <w:bookmarkEnd w:id="25"/>
    </w:p>
    <w:tbl>
      <w:tblPr>
        <w:tblW w:w="0" w:type="auto"/>
        <w:jc w:val="center"/>
        <w:tblLook w:val="04A0" w:firstRow="1" w:lastRow="0" w:firstColumn="1" w:lastColumn="0" w:noHBand="0" w:noVBand="1"/>
      </w:tblPr>
      <w:tblGrid>
        <w:gridCol w:w="9406"/>
      </w:tblGrid>
      <w:tr w:rsidR="009403FB" w:rsidRPr="00060847" w14:paraId="50B2234C" w14:textId="77777777">
        <w:trPr>
          <w:trHeight w:val="300"/>
          <w:jc w:val="center"/>
        </w:trPr>
        <w:tc>
          <w:tcPr>
            <w:tcW w:w="9406" w:type="dxa"/>
            <w:shd w:val="clear" w:color="auto" w:fill="FFF6D9"/>
            <w:tcMar>
              <w:top w:w="110" w:type="dxa"/>
              <w:left w:w="140" w:type="dxa"/>
              <w:bottom w:w="110" w:type="dxa"/>
              <w:right w:w="140" w:type="dxa"/>
            </w:tcMar>
          </w:tcPr>
          <w:p w14:paraId="563F2D1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cada problema con su causa, consecuencia y prioridad.</w:t>
            </w:r>
          </w:p>
        </w:tc>
      </w:tr>
    </w:tbl>
    <w:p w14:paraId="5D0107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D8DDE09" w14:textId="77777777">
        <w:trPr>
          <w:trHeight w:val="300"/>
          <w:tblHeader/>
          <w:jc w:val="center"/>
        </w:trPr>
        <w:tc>
          <w:tcPr>
            <w:tcW w:w="680" w:type="dxa"/>
            <w:shd w:val="clear" w:color="auto" w:fill="006B4F"/>
            <w:tcMar>
              <w:top w:w="80" w:type="dxa"/>
              <w:left w:w="100" w:type="dxa"/>
              <w:bottom w:w="80" w:type="dxa"/>
              <w:right w:w="100" w:type="dxa"/>
            </w:tcMar>
            <w:vAlign w:val="center"/>
          </w:tcPr>
          <w:p w14:paraId="0B7D511F"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19DCAD5"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7D7B2C8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6877D5"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37CA0E28" w14:textId="77777777" w:rsidR="009403FB" w:rsidRPr="00060847" w:rsidRDefault="00000000">
            <w:pPr>
              <w:spacing w:after="0"/>
              <w:jc w:val="center"/>
            </w:pPr>
            <w:r>
              <w:rPr>
                <w:b/>
                <w:color w:val="FFFFFF"/>
                <w:sz w:val="16"/>
              </w:rPr>
              <w:t>Prioridad</w:t>
            </w:r>
          </w:p>
        </w:tc>
      </w:tr>
      <w:tr w:rsidR="009403FB" w:rsidRPr="00060847" w14:paraId="5C0BDDDA" w14:textId="77777777">
        <w:trPr>
          <w:trHeight w:val="300"/>
          <w:jc w:val="center"/>
        </w:trPr>
        <w:tc>
          <w:tcPr>
            <w:tcW w:w="680" w:type="dxa"/>
            <w:tcMar>
              <w:top w:w="80" w:type="dxa"/>
              <w:left w:w="100" w:type="dxa"/>
              <w:bottom w:w="80" w:type="dxa"/>
              <w:right w:w="100" w:type="dxa"/>
            </w:tcMar>
          </w:tcPr>
          <w:p w14:paraId="268BE061" w14:textId="77777777" w:rsidR="009403FB" w:rsidRPr="00060847" w:rsidRDefault="009403FB">
            <w:pPr>
              <w:spacing w:after="0"/>
            </w:pPr>
            <w:r>
              <w:rPr>
                <w:sz w:val="17"/>
              </w:rPr>
              <w:t xml:space="preserve">P01</w:t>
            </w:r>
          </w:p>
        </w:tc>
        <w:tc>
          <w:tcPr>
            <w:tcW w:w="2381" w:type="dxa"/>
            <w:tcMar>
              <w:top w:w="80" w:type="dxa"/>
              <w:left w:w="100" w:type="dxa"/>
              <w:bottom w:w="80" w:type="dxa"/>
              <w:right w:w="100" w:type="dxa"/>
            </w:tcMar>
          </w:tcPr>
          <w:p w14:paraId="5F2BAC4C" w14:textId="77777777" w:rsidR="009403FB" w:rsidRPr="00060847" w:rsidRDefault="009403FB">
            <w:pPr>
              <w:spacing w:after="0"/>
            </w:pPr>
            <w:r>
              <w:rPr>
                <w:sz w:val="17"/>
              </w:rPr>
              <w:t xml:space="preserve">Pérdida de mensajes y falta de respuesta oportuna a pacientes</w:t>
            </w:r>
          </w:p>
        </w:tc>
        <w:tc>
          <w:tcPr>
            <w:tcW w:w="2098" w:type="dxa"/>
            <w:tcMar>
              <w:top w:w="80" w:type="dxa"/>
              <w:left w:w="100" w:type="dxa"/>
              <w:bottom w:w="80" w:type="dxa"/>
              <w:right w:w="100" w:type="dxa"/>
            </w:tcMar>
          </w:tcPr>
          <w:p w14:paraId="297DCF41" w14:textId="77777777" w:rsidR="009403FB" w:rsidRPr="00060847" w:rsidRDefault="009403FB">
            <w:pPr>
              <w:spacing w:after="0"/>
            </w:pPr>
            <w:r>
              <w:rPr>
                <w:sz w:val="17"/>
              </w:rPr>
              <w:t xml:space="preserve">Comunicación dispersa por WhatsApp y correo, sin registro centralizado</w:t>
            </w:r>
          </w:p>
        </w:tc>
        <w:tc>
          <w:tcPr>
            <w:tcW w:w="2381" w:type="dxa"/>
            <w:tcMar>
              <w:top w:w="80" w:type="dxa"/>
              <w:left w:w="100" w:type="dxa"/>
              <w:bottom w:w="80" w:type="dxa"/>
              <w:right w:w="100" w:type="dxa"/>
            </w:tcMar>
          </w:tcPr>
          <w:p w14:paraId="5A84BCD0" w14:textId="77777777" w:rsidR="009403FB" w:rsidRPr="00060847" w:rsidRDefault="009403FB">
            <w:pPr>
              <w:spacing w:after="0"/>
            </w:pPr>
            <w:r>
              <w:rPr>
                <w:sz w:val="17"/>
              </w:rPr>
              <w:t xml:space="preserve">Pacientes insatisfechos y posible pérdida de citas o pacientes</w:t>
            </w:r>
          </w:p>
        </w:tc>
        <w:tc>
          <w:tcPr>
            <w:tcW w:w="1644" w:type="dxa"/>
            <w:tcMar>
              <w:top w:w="80" w:type="dxa"/>
              <w:left w:w="100" w:type="dxa"/>
              <w:bottom w:w="80" w:type="dxa"/>
              <w:right w:w="100" w:type="dxa"/>
            </w:tcMar>
          </w:tcPr>
          <w:p w14:paraId="314C6D5A" w14:textId="77777777" w:rsidR="009403FB" w:rsidRPr="00060847" w:rsidRDefault="009403FB">
            <w:pPr>
              <w:spacing w:after="0"/>
            </w:pPr>
            <w:r>
              <w:rPr>
                <w:sz w:val="17"/>
              </w:rPr>
              <w:t xml:space="preserve">Alta</w:t>
            </w:r>
          </w:p>
        </w:tc>
      </w:tr>
      <w:tr w:rsidR="009403FB" w:rsidRPr="00060847" w14:paraId="02A8982D" w14:textId="77777777">
        <w:trPr>
          <w:trHeight w:val="300"/>
          <w:jc w:val="center"/>
        </w:trPr>
        <w:tc>
          <w:tcPr>
            <w:tcW w:w="680" w:type="dxa"/>
            <w:tcMar>
              <w:top w:w="80" w:type="dxa"/>
              <w:left w:w="100" w:type="dxa"/>
              <w:bottom w:w="80" w:type="dxa"/>
              <w:right w:w="100" w:type="dxa"/>
            </w:tcMar>
          </w:tcPr>
          <w:p w14:paraId="4E4ACAF6" w14:textId="77777777" w:rsidR="009403FB" w:rsidRPr="00060847" w:rsidRDefault="009403FB">
            <w:pPr>
              <w:spacing w:after="0"/>
            </w:pPr>
            <w:r>
              <w:rPr>
                <w:sz w:val="17"/>
              </w:rPr>
              <w:t xml:space="preserve">P02</w:t>
            </w:r>
          </w:p>
        </w:tc>
        <w:tc>
          <w:tcPr>
            <w:tcW w:w="2381" w:type="dxa"/>
            <w:tcMar>
              <w:top w:w="80" w:type="dxa"/>
              <w:left w:w="100" w:type="dxa"/>
              <w:bottom w:w="80" w:type="dxa"/>
              <w:right w:w="100" w:type="dxa"/>
            </w:tcMar>
          </w:tcPr>
          <w:p w14:paraId="2659263F" w14:textId="77777777" w:rsidR="009403FB" w:rsidRPr="00060847" w:rsidRDefault="009403FB">
            <w:pPr>
              <w:spacing w:after="0"/>
            </w:pPr>
            <w:r>
              <w:rPr>
                <w:sz w:val="17"/>
              </w:rPr>
              <w:t xml:space="preserve">Ausencia de historial clínico organizado por paciente</w:t>
            </w:r>
          </w:p>
        </w:tc>
        <w:tc>
          <w:tcPr>
            <w:tcW w:w="2098" w:type="dxa"/>
            <w:tcMar>
              <w:top w:w="80" w:type="dxa"/>
              <w:left w:w="100" w:type="dxa"/>
              <w:bottom w:w="80" w:type="dxa"/>
              <w:right w:w="100" w:type="dxa"/>
            </w:tcMar>
          </w:tcPr>
          <w:p w14:paraId="451D016C" w14:textId="77777777" w:rsidR="009403FB" w:rsidRPr="00060847" w:rsidRDefault="009403FB">
            <w:pPr>
              <w:spacing w:after="0"/>
            </w:pPr>
            <w:r>
              <w:rPr>
                <w:sz w:val="17"/>
              </w:rPr>
              <w:t xml:space="preserve">No existe ningún sistema o formato estandarizado de registro</w:t>
            </w:r>
          </w:p>
        </w:tc>
        <w:tc>
          <w:tcPr>
            <w:tcW w:w="2381" w:type="dxa"/>
            <w:tcMar>
              <w:top w:w="80" w:type="dxa"/>
              <w:left w:w="100" w:type="dxa"/>
              <w:bottom w:w="80" w:type="dxa"/>
              <w:right w:w="100" w:type="dxa"/>
            </w:tcMar>
          </w:tcPr>
          <w:p w14:paraId="04CC7177" w14:textId="77777777" w:rsidR="009403FB" w:rsidRPr="00060847" w:rsidRDefault="009403FB">
            <w:pPr>
              <w:spacing w:after="0"/>
            </w:pPr>
            <w:r>
              <w:rPr>
                <w:sz w:val="17"/>
              </w:rPr>
              <w:t xml:space="preserve">Dificultad para dar seguimiento clínico adecuado a cada paciente</w:t>
            </w:r>
          </w:p>
        </w:tc>
        <w:tc>
          <w:tcPr>
            <w:tcW w:w="1644" w:type="dxa"/>
            <w:tcMar>
              <w:top w:w="80" w:type="dxa"/>
              <w:left w:w="100" w:type="dxa"/>
              <w:bottom w:w="80" w:type="dxa"/>
              <w:right w:w="100" w:type="dxa"/>
            </w:tcMar>
          </w:tcPr>
          <w:p w14:paraId="3229A4EB" w14:textId="77777777" w:rsidR="009403FB" w:rsidRPr="00060847" w:rsidRDefault="009403FB">
            <w:pPr>
              <w:spacing w:after="0"/>
            </w:pPr>
            <w:r>
              <w:rPr>
                <w:sz w:val="17"/>
              </w:rPr>
              <w:t xml:space="preserve">Alta</w:t>
            </w:r>
          </w:p>
        </w:tc>
      </w:tr>
      <w:tr w:rsidR="009403FB" w:rsidRPr="00060847" w14:paraId="1DFE9DF8" w14:textId="77777777">
        <w:trPr>
          <w:trHeight w:val="300"/>
          <w:jc w:val="center"/>
        </w:trPr>
        <w:tc>
          <w:tcPr>
            <w:tcW w:w="680" w:type="dxa"/>
            <w:tcMar>
              <w:top w:w="80" w:type="dxa"/>
              <w:left w:w="100" w:type="dxa"/>
              <w:bottom w:w="80" w:type="dxa"/>
              <w:right w:w="100" w:type="dxa"/>
            </w:tcMar>
          </w:tcPr>
          <w:p w14:paraId="18E2B0CB" w14:textId="77777777" w:rsidR="009403FB" w:rsidRPr="00060847" w:rsidRDefault="009403FB">
            <w:pPr>
              <w:spacing w:after="0"/>
            </w:pPr>
            <w:r>
              <w:rPr>
                <w:sz w:val="17"/>
              </w:rPr>
              <w:t xml:space="preserve">P03</w:t>
            </w:r>
          </w:p>
        </w:tc>
        <w:tc>
          <w:tcPr>
            <w:tcW w:w="2381" w:type="dxa"/>
            <w:tcMar>
              <w:top w:w="80" w:type="dxa"/>
              <w:left w:w="100" w:type="dxa"/>
              <w:bottom w:w="80" w:type="dxa"/>
              <w:right w:w="100" w:type="dxa"/>
            </w:tcMar>
          </w:tcPr>
          <w:p w14:paraId="4BA5294D" w14:textId="77777777" w:rsidR="009403FB" w:rsidRPr="00060847" w:rsidRDefault="009403FB">
            <w:pPr>
              <w:spacing w:after="0"/>
            </w:pPr>
            <w:r>
              <w:rPr>
                <w:sz w:val="17"/>
              </w:rPr>
              <w:t xml:space="preserve">Falta de recordatorios de citas</w:t>
            </w:r>
          </w:p>
        </w:tc>
        <w:tc>
          <w:tcPr>
            <w:tcW w:w="2098" w:type="dxa"/>
            <w:tcMar>
              <w:top w:w="80" w:type="dxa"/>
              <w:left w:w="100" w:type="dxa"/>
              <w:bottom w:w="80" w:type="dxa"/>
              <w:right w:w="100" w:type="dxa"/>
            </w:tcMar>
          </w:tcPr>
          <w:p w14:paraId="1A2E3961" w14:textId="77777777" w:rsidR="009403FB" w:rsidRPr="00060847" w:rsidRDefault="009403FB">
            <w:pPr>
              <w:spacing w:after="0"/>
            </w:pPr>
            <w:r>
              <w:rPr>
                <w:sz w:val="17"/>
              </w:rPr>
              <w:t xml:space="preserve">No existe un mecanismo automático de notificación al paciente</w:t>
            </w:r>
          </w:p>
        </w:tc>
        <w:tc>
          <w:tcPr>
            <w:tcW w:w="2381" w:type="dxa"/>
            <w:tcMar>
              <w:top w:w="80" w:type="dxa"/>
              <w:left w:w="100" w:type="dxa"/>
              <w:bottom w:w="80" w:type="dxa"/>
              <w:right w:w="100" w:type="dxa"/>
            </w:tcMar>
          </w:tcPr>
          <w:p w14:paraId="7A5BFFDF" w14:textId="77777777" w:rsidR="009403FB" w:rsidRPr="00060847" w:rsidRDefault="009403FB">
            <w:pPr>
              <w:spacing w:after="0"/>
            </w:pPr>
            <w:r>
              <w:rPr>
                <w:sz w:val="17"/>
              </w:rPr>
              <w:t xml:space="preserve">Incremento de inasistencias y tiempos muertos en la agenda</w:t>
            </w:r>
          </w:p>
        </w:tc>
        <w:tc>
          <w:tcPr>
            <w:tcW w:w="1644" w:type="dxa"/>
            <w:tcMar>
              <w:top w:w="80" w:type="dxa"/>
              <w:left w:w="100" w:type="dxa"/>
              <w:bottom w:w="80" w:type="dxa"/>
              <w:right w:w="100" w:type="dxa"/>
            </w:tcMar>
          </w:tcPr>
          <w:p w14:paraId="367412B6" w14:textId="77777777" w:rsidR="009403FB" w:rsidRPr="00060847" w:rsidRDefault="009403FB">
            <w:pPr>
              <w:spacing w:after="0"/>
            </w:pPr>
            <w:r>
              <w:rPr>
                <w:sz w:val="17"/>
              </w:rPr>
              <w:t xml:space="preserve">Media</w:t>
            </w:r>
          </w:p>
        </w:tc>
      </w:tr>
      <w:tr w:rsidR="009403FB" w:rsidRPr="00060847" w14:paraId="1F199876" w14:textId="77777777">
        <w:trPr>
          <w:trHeight w:val="300"/>
          <w:jc w:val="center"/>
        </w:trPr>
        <w:tc>
          <w:tcPr>
            <w:tcW w:w="680" w:type="dxa"/>
            <w:tcMar>
              <w:top w:w="80" w:type="dxa"/>
              <w:left w:w="100" w:type="dxa"/>
              <w:bottom w:w="80" w:type="dxa"/>
              <w:right w:w="100" w:type="dxa"/>
            </w:tcMar>
          </w:tcPr>
          <w:p w14:paraId="4BFF025E" w14:textId="77777777" w:rsidR="009403FB" w:rsidRPr="00060847" w:rsidRDefault="009403FB">
            <w:pPr>
              <w:spacing w:after="0"/>
            </w:pPr>
            <w:r>
              <w:rPr>
                <w:sz w:val="17"/>
              </w:rPr>
              <w:t xml:space="preserve">P04</w:t>
            </w:r>
          </w:p>
        </w:tc>
        <w:tc>
          <w:tcPr>
            <w:tcW w:w="2381" w:type="dxa"/>
            <w:tcMar>
              <w:top w:w="80" w:type="dxa"/>
              <w:left w:w="100" w:type="dxa"/>
              <w:bottom w:w="80" w:type="dxa"/>
              <w:right w:w="100" w:type="dxa"/>
            </w:tcMar>
          </w:tcPr>
          <w:p w14:paraId="110AB0BC" w14:textId="77777777" w:rsidR="009403FB" w:rsidRPr="00060847" w:rsidRDefault="009403FB">
            <w:pPr>
              <w:spacing w:after="0"/>
            </w:pPr>
            <w:r>
              <w:rPr>
                <w:sz w:val="17"/>
              </w:rPr>
              <w:t xml:space="preserve">Sin control de tratamientos por sesiones</w:t>
            </w:r>
          </w:p>
        </w:tc>
        <w:tc>
          <w:tcPr>
            <w:tcW w:w="2098" w:type="dxa"/>
            <w:tcMar>
              <w:top w:w="80" w:type="dxa"/>
              <w:left w:w="100" w:type="dxa"/>
              <w:bottom w:w="80" w:type="dxa"/>
              <w:right w:w="100" w:type="dxa"/>
            </w:tcMar>
          </w:tcPr>
          <w:p w14:paraId="622AD4F1" w14:textId="77777777" w:rsidR="009403FB" w:rsidRPr="00060847" w:rsidRDefault="009403FB">
            <w:pPr>
              <w:spacing w:after="0"/>
            </w:pPr>
            <w:r>
              <w:rPr>
                <w:sz w:val="17"/>
              </w:rPr>
              <w:t xml:space="preserve">No hay registro del avance de tratamientos prolongados (ortodoncia, endodoncia)</w:t>
            </w:r>
          </w:p>
        </w:tc>
        <w:tc>
          <w:tcPr>
            <w:tcW w:w="2381" w:type="dxa"/>
            <w:tcMar>
              <w:top w:w="80" w:type="dxa"/>
              <w:left w:w="100" w:type="dxa"/>
              <w:bottom w:w="80" w:type="dxa"/>
              <w:right w:w="100" w:type="dxa"/>
            </w:tcMar>
          </w:tcPr>
          <w:p w14:paraId="203807AE" w14:textId="77777777" w:rsidR="009403FB" w:rsidRPr="00060847" w:rsidRDefault="009403FB">
            <w:pPr>
              <w:spacing w:after="0"/>
            </w:pPr>
            <w:r>
              <w:rPr>
                <w:sz w:val="17"/>
              </w:rPr>
              <w:t xml:space="preserve">Riesgo de omitir sesiones o perder continuidad del tratamiento</w:t>
            </w:r>
          </w:p>
        </w:tc>
        <w:tc>
          <w:tcPr>
            <w:tcW w:w="1644" w:type="dxa"/>
            <w:tcMar>
              <w:top w:w="80" w:type="dxa"/>
              <w:left w:w="100" w:type="dxa"/>
              <w:bottom w:w="80" w:type="dxa"/>
              <w:right w:w="100" w:type="dxa"/>
            </w:tcMar>
          </w:tcPr>
          <w:p w14:paraId="208B67CB" w14:textId="77777777" w:rsidR="009403FB" w:rsidRPr="00060847" w:rsidRDefault="009403FB">
            <w:pPr>
              <w:spacing w:after="0"/>
            </w:pPr>
            <w:r>
              <w:rPr>
                <w:sz w:val="17"/>
              </w:rPr>
              <w:t xml:space="preserve">Alta</w:t>
            </w:r>
          </w:p>
        </w:tc>
      </w:tr>
      <w:tr w:rsidR="009403FB" w:rsidRPr="00060847" w14:paraId="0AA6551C" w14:textId="77777777">
        <w:trPr>
          <w:trHeight w:val="300"/>
          <w:jc w:val="center"/>
        </w:trPr>
        <w:tc>
          <w:tcPr>
            <w:tcW w:w="680" w:type="dxa"/>
            <w:tcMar>
              <w:top w:w="80" w:type="dxa"/>
              <w:left w:w="100" w:type="dxa"/>
              <w:bottom w:w="80" w:type="dxa"/>
              <w:right w:w="100" w:type="dxa"/>
            </w:tcMar>
          </w:tcPr>
          <w:p w14:paraId="33FAA5CF" w14:textId="77777777" w:rsidR="009403FB" w:rsidRPr="00060847" w:rsidRDefault="009403FB">
            <w:pPr>
              <w:spacing w:after="0"/>
            </w:pPr>
            <w:r>
              <w:rPr>
                <w:sz w:val="17"/>
              </w:rPr>
              <w:t xml:space="preserve">P05</w:t>
            </w:r>
          </w:p>
        </w:tc>
        <w:tc>
          <w:tcPr>
            <w:tcW w:w="2381" w:type="dxa"/>
            <w:tcMar>
              <w:top w:w="80" w:type="dxa"/>
              <w:left w:w="100" w:type="dxa"/>
              <w:bottom w:w="80" w:type="dxa"/>
              <w:right w:w="100" w:type="dxa"/>
            </w:tcMar>
          </w:tcPr>
          <w:p w14:paraId="31B7BFDB" w14:textId="77777777" w:rsidR="009403FB" w:rsidRPr="00060847" w:rsidRDefault="009403FB">
            <w:pPr>
              <w:spacing w:after="0"/>
            </w:pPr>
            <w:r>
              <w:rPr>
                <w:sz w:val="17"/>
              </w:rPr>
              <w:t xml:space="preserve">Sin control de pagos por tratamiento</w:t>
            </w:r>
          </w:p>
        </w:tc>
        <w:tc>
          <w:tcPr>
            <w:tcW w:w="2098" w:type="dxa"/>
            <w:tcMar>
              <w:top w:w="80" w:type="dxa"/>
              <w:left w:w="100" w:type="dxa"/>
              <w:bottom w:w="80" w:type="dxa"/>
              <w:right w:w="100" w:type="dxa"/>
            </w:tcMar>
          </w:tcPr>
          <w:p w14:paraId="7147FD3D" w14:textId="77777777" w:rsidR="009403FB" w:rsidRPr="00060847" w:rsidRDefault="009403FB">
            <w:pPr>
              <w:spacing w:after="0"/>
            </w:pPr>
            <w:r>
              <w:rPr>
                <w:sz w:val="17"/>
              </w:rPr>
              <w:t xml:space="preserve">No hay registro de pagos realizados ni saldos pendientes</w:t>
            </w:r>
          </w:p>
        </w:tc>
        <w:tc>
          <w:tcPr>
            <w:tcW w:w="2381" w:type="dxa"/>
            <w:tcMar>
              <w:top w:w="80" w:type="dxa"/>
              <w:left w:w="100" w:type="dxa"/>
              <w:bottom w:w="80" w:type="dxa"/>
              <w:right w:w="100" w:type="dxa"/>
            </w:tcMar>
          </w:tcPr>
          <w:p w14:paraId="71CAEE57" w14:textId="77777777" w:rsidR="009403FB" w:rsidRPr="00060847" w:rsidRDefault="009403FB">
            <w:pPr>
              <w:spacing w:after="0"/>
            </w:pPr>
            <w:r>
              <w:rPr>
                <w:sz w:val="17"/>
              </w:rPr>
              <w:t xml:space="preserve">Dificultad para llevar control financiero del consultorio</w:t>
            </w:r>
          </w:p>
        </w:tc>
        <w:tc>
          <w:tcPr>
            <w:tcW w:w="1644" w:type="dxa"/>
            <w:tcMar>
              <w:top w:w="80" w:type="dxa"/>
              <w:left w:w="100" w:type="dxa"/>
              <w:bottom w:w="80" w:type="dxa"/>
              <w:right w:w="100" w:type="dxa"/>
            </w:tcMar>
          </w:tcPr>
          <w:p w14:paraId="11267013" w14:textId="77777777" w:rsidR="009403FB" w:rsidRPr="00060847" w:rsidRDefault="009403FB">
            <w:pPr>
              <w:spacing w:after="0"/>
            </w:pPr>
            <w:r>
              <w:rPr>
                <w:sz w:val="17"/>
              </w:rPr>
              <w:t xml:space="preserve">Media</w:t>
            </w:r>
          </w:p>
        </w:tc>
      </w:tr>
    </w:tbl>
    <w:p w14:paraId="2A1BBC3C" w14:textId="77777777" w:rsidR="009403FB" w:rsidRPr="00060847" w:rsidRDefault="009403FB">
      <w:pPr>
        <w:spacing w:after="60"/>
      </w:pPr>
    </w:p>
    <w:p w14:paraId="051111F5" w14:textId="77777777" w:rsidR="009403FB" w:rsidRPr="00060847" w:rsidRDefault="00000000">
      <w:pPr>
        <w:pStyle w:val="Ttulo2"/>
      </w:pPr>
      <w:bookmarkStart w:id="26" w:name="_Toc239445076"/>
      <w:r>
        <w:t xml:space="preserve">3.4 Proceso propuesto - TO-BE</w:t>
      </w:r>
      <w:bookmarkEnd w:id="26"/>
    </w:p>
    <w:tbl>
      <w:tblPr>
        <w:tblW w:w="0" w:type="auto"/>
        <w:jc w:val="center"/>
        <w:tblLook w:val="04A0" w:firstRow="1" w:lastRow="0" w:firstColumn="1" w:lastColumn="0" w:noHBand="0" w:noVBand="1"/>
      </w:tblPr>
      <w:tblGrid>
        <w:gridCol w:w="9406"/>
      </w:tblGrid>
      <w:tr w:rsidR="009403FB" w:rsidRPr="00060847" w14:paraId="144C40A9" w14:textId="77777777">
        <w:trPr>
          <w:trHeight w:val="300"/>
          <w:jc w:val="center"/>
        </w:trPr>
        <w:tc>
          <w:tcPr>
            <w:tcW w:w="9406" w:type="dxa"/>
            <w:shd w:val="clear" w:color="auto" w:fill="FFF6D9"/>
            <w:tcMar>
              <w:top w:w="110" w:type="dxa"/>
              <w:left w:w="140" w:type="dxa"/>
              <w:bottom w:w="110" w:type="dxa"/>
              <w:right w:w="140" w:type="dxa"/>
            </w:tcMar>
          </w:tcPr>
          <w:p w14:paraId="7AEA946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cómo debería funcionar el proceso con la solución propuesta.</w:t>
            </w:r>
          </w:p>
        </w:tc>
      </w:tr>
    </w:tbl>
    <w:p w14:paraId="4C595601" w14:textId="77777777" w:rsidR="009403FB" w:rsidRPr="00060847" w:rsidRDefault="009403FB">
      <w:pPr>
        <w:spacing w:after="40"/>
      </w:pPr>
    </w:p>
    <w:p>
      <w:r>
        <w:drawing>
          <wp:inline distT="0" distB="0" distL="0" distR="0">
            <wp:extent cx="5760720" cy="1613002"/>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ImgToBe"/>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2. Diagrama TO-BE – Proceso propuesto de gestión de citas mediante el sistema web, con validación automática de disponibilidad, notificaciones y registro centralizado.</w:t>
      </w:r>
    </w:p>
    <w:p w14:paraId="703062E0" w14:textId="77777777" w:rsidR="009403FB" w:rsidRPr="00060847" w:rsidRDefault="00000000">
      <w:pPr>
        <w:pStyle w:val="Ttulo2"/>
      </w:pPr>
      <w:bookmarkStart w:id="27" w:name="_Toc239445077"/>
      <w:r>
        <w:lastRenderedPageBreak/>
        <w:t xml:space="preserve">3.5 Beneficios esperados</w:t>
      </w:r>
      <w:bookmarkEnd w:id="27"/>
    </w:p>
    <w:tbl>
      <w:tblPr>
        <w:tblW w:w="0" w:type="auto"/>
        <w:jc w:val="center"/>
        <w:tblLook w:val="04A0" w:firstRow="1" w:lastRow="0" w:firstColumn="1" w:lastColumn="0" w:noHBand="0" w:noVBand="1"/>
      </w:tblPr>
      <w:tblGrid>
        <w:gridCol w:w="9406"/>
      </w:tblGrid>
      <w:tr w:rsidR="009403FB" w:rsidRPr="00060847" w14:paraId="4F04D471" w14:textId="77777777">
        <w:trPr>
          <w:trHeight w:val="300"/>
          <w:jc w:val="center"/>
        </w:trPr>
        <w:tc>
          <w:tcPr>
            <w:tcW w:w="9406" w:type="dxa"/>
            <w:shd w:val="clear" w:color="auto" w:fill="FFF6D9"/>
            <w:tcMar>
              <w:top w:w="110" w:type="dxa"/>
              <w:left w:w="140" w:type="dxa"/>
              <w:bottom w:w="110" w:type="dxa"/>
              <w:right w:w="140" w:type="dxa"/>
            </w:tcMar>
          </w:tcPr>
          <w:p w14:paraId="0B4E1EE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Precisar mejoras esperadas sin presentarlas todavía como resultados logrados.</w:t>
            </w:r>
          </w:p>
        </w:tc>
      </w:tr>
    </w:tbl>
    <w:p w14:paraId="0756E04D" w14:textId="77777777" w:rsidR="009403FB" w:rsidRPr="00060847" w:rsidRDefault="009403FB">
      <w:pPr>
        <w:spacing w:after="40"/>
      </w:pPr>
    </w:p>
    <w:p w14:paraId="2AE79702" w14:textId="77777777" w:rsidR="009403FB" w:rsidRPr="00060847" w:rsidRDefault="00000000">
      <w:pPr>
        <w:spacing w:after="160"/>
        <w:ind w:left="170"/>
      </w:pPr>
      <w:r>
        <w:rPr>
          <w:i/>
          <w:color w:val="666666"/>
          <w:sz w:val="20"/>
        </w:rPr>
        <w:t xml:space="preserve">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1198E193" w14:textId="77777777" w:rsidR="009403FB" w:rsidRPr="00060847" w:rsidRDefault="00000000">
      <w:pPr>
        <w:pStyle w:val="Ttulo1"/>
      </w:pPr>
      <w:bookmarkStart w:id="28" w:name="_Toc239445078"/>
      <w:r>
        <w:t>4. REQUISITOS DEL SISTEMA</w:t>
      </w:r>
      <w:bookmarkEnd w:id="28"/>
    </w:p>
    <w:p w14:paraId="31128092" w14:textId="77777777" w:rsidR="009403FB" w:rsidRPr="00060847" w:rsidRDefault="00000000">
      <w:pPr>
        <w:pStyle w:val="Ttulo2"/>
      </w:pPr>
      <w:bookmarkStart w:id="29" w:name="_Toc239445079"/>
      <w:r>
        <w:t xml:space="preserve">4.1 Usuarios y perfiles</w:t>
      </w:r>
      <w:bookmarkEnd w:id="29"/>
    </w:p>
    <w:tbl>
      <w:tblPr>
        <w:tblW w:w="0" w:type="auto"/>
        <w:jc w:val="center"/>
        <w:tblLook w:val="04A0" w:firstRow="1" w:lastRow="0" w:firstColumn="1" w:lastColumn="0" w:noHBand="0" w:noVBand="1"/>
      </w:tblPr>
      <w:tblGrid>
        <w:gridCol w:w="9406"/>
      </w:tblGrid>
      <w:tr w:rsidR="009403FB" w:rsidRPr="00060847" w14:paraId="4D9CC4DA" w14:textId="77777777">
        <w:trPr>
          <w:trHeight w:val="300"/>
          <w:jc w:val="center"/>
        </w:trPr>
        <w:tc>
          <w:tcPr>
            <w:tcW w:w="9406" w:type="dxa"/>
            <w:shd w:val="clear" w:color="auto" w:fill="FFF6D9"/>
            <w:tcMar>
              <w:top w:w="110" w:type="dxa"/>
              <w:left w:w="140" w:type="dxa"/>
              <w:bottom w:w="110" w:type="dxa"/>
              <w:right w:w="140" w:type="dxa"/>
            </w:tcMar>
          </w:tcPr>
          <w:p w14:paraId="2DDB356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usuarios, roles y responsabilidades dentro del sistema.</w:t>
            </w:r>
          </w:p>
        </w:tc>
      </w:tr>
    </w:tbl>
    <w:p w14:paraId="1238B28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100CCCF2"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4254B32" w14:textId="77777777" w:rsidR="009403FB" w:rsidRPr="00060847" w:rsidRDefault="00000000">
            <w:pPr>
              <w:spacing w:after="0"/>
              <w:jc w:val="center"/>
            </w:pPr>
            <w:r>
              <w:rPr>
                <w:b/>
                <w:color w:val="FFFFFF"/>
                <w:sz w:val="17"/>
              </w:rPr>
              <w:t xml:space="preserve">Usuario / rol</w:t>
            </w:r>
          </w:p>
        </w:tc>
        <w:tc>
          <w:tcPr>
            <w:tcW w:w="3515" w:type="dxa"/>
            <w:shd w:val="clear" w:color="auto" w:fill="006B4F"/>
            <w:tcMar>
              <w:top w:w="80" w:type="dxa"/>
              <w:left w:w="100" w:type="dxa"/>
              <w:bottom w:w="80" w:type="dxa"/>
              <w:right w:w="100" w:type="dxa"/>
            </w:tcMar>
            <w:vAlign w:val="center"/>
          </w:tcPr>
          <w:p w14:paraId="45C27D7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1539F22" w14:textId="77777777" w:rsidR="009403FB" w:rsidRPr="00060847" w:rsidRDefault="00000000">
            <w:pPr>
              <w:spacing w:after="0"/>
              <w:jc w:val="center"/>
            </w:pPr>
            <w:r>
              <w:rPr>
                <w:b/>
                <w:color w:val="FFFFFF"/>
                <w:sz w:val="17"/>
              </w:rPr>
              <w:t xml:space="preserve">Permisos principales</w:t>
            </w:r>
          </w:p>
        </w:tc>
      </w:tr>
      <w:tr w:rsidR="009403FB" w:rsidRPr="00060847" w14:paraId="6365A2AD" w14:textId="77777777">
        <w:trPr>
          <w:trHeight w:val="300"/>
          <w:jc w:val="center"/>
        </w:trPr>
        <w:tc>
          <w:tcPr>
            <w:tcW w:w="1984" w:type="dxa"/>
            <w:tcMar>
              <w:top w:w="80" w:type="dxa"/>
              <w:left w:w="100" w:type="dxa"/>
              <w:bottom w:w="80" w:type="dxa"/>
              <w:right w:w="100" w:type="dxa"/>
            </w:tcMar>
          </w:tcPr>
          <w:p w14:paraId="561F217A" w14:textId="77777777" w:rsidR="009403FB" w:rsidRPr="00060847" w:rsidRDefault="009403FB">
            <w:pPr>
              <w:spacing w:after="0"/>
            </w:pPr>
            <w:r>
              <w:rPr>
                <w:sz w:val="17"/>
              </w:rPr>
              <w:t xml:space="preserve">Odontóloga / Administradora (Dra. Cynthia)</w:t>
            </w:r>
          </w:p>
        </w:tc>
        <w:tc>
          <w:tcPr>
            <w:tcW w:w="3515" w:type="dxa"/>
            <w:tcMar>
              <w:top w:w="80" w:type="dxa"/>
              <w:left w:w="100" w:type="dxa"/>
              <w:bottom w:w="80" w:type="dxa"/>
              <w:right w:w="100" w:type="dxa"/>
            </w:tcMar>
          </w:tcPr>
          <w:p w14:paraId="03541CB1" w14:textId="77777777" w:rsidR="009403FB" w:rsidRPr="00060847" w:rsidRDefault="009403FB">
            <w:pPr>
              <w:spacing w:after="0"/>
            </w:pPr>
            <w:r>
              <w:rPr>
                <w:sz w:val="17"/>
              </w:rPr>
              <w:t xml:space="preserve">Única usuaria del sistema; responsable de la clínica y de toda la gestión administrativa</w:t>
            </w:r>
          </w:p>
        </w:tc>
        <w:tc>
          <w:tcPr>
            <w:tcW w:w="3685" w:type="dxa"/>
            <w:tcMar>
              <w:top w:w="80" w:type="dxa"/>
              <w:left w:w="100" w:type="dxa"/>
              <w:bottom w:w="80" w:type="dxa"/>
              <w:right w:w="100" w:type="dxa"/>
            </w:tcMar>
          </w:tcPr>
          <w:p w14:paraId="4CDD5DD5" w14:textId="77777777" w:rsidR="009403FB" w:rsidRPr="00060847" w:rsidRDefault="009403FB">
            <w:pPr>
              <w:spacing w:after="0"/>
            </w:pPr>
            <w:r>
              <w:rPr>
                <w:sz w:val="17"/>
              </w:rPr>
              <w:t xml:space="preserve">Acceso total: pacientes, citas, tratamientos, pagos, reportes y configuración del sistema</w:t>
            </w:r>
          </w:p>
        </w:tc>
      </w:tr>
    </w:tbl>
    <w:p w14:paraId="1A0CC47C" w14:textId="77777777" w:rsidR="009403FB" w:rsidRPr="00060847" w:rsidRDefault="009403FB">
      <w:pPr>
        <w:spacing w:after="60"/>
      </w:pPr>
    </w:p>
    <w:p w14:paraId="76DA88F5" w14:textId="77777777" w:rsidR="009403FB" w:rsidRPr="00060847" w:rsidRDefault="00000000">
      <w:pPr>
        <w:pStyle w:val="Ttulo2"/>
      </w:pPr>
      <w:bookmarkStart w:id="30" w:name="_Toc239445080"/>
      <w:r>
        <w:t xml:space="preserve">4.2 Requisitos funcionales</w:t>
      </w:r>
      <w:bookmarkEnd w:id="30"/>
    </w:p>
    <w:tbl>
      <w:tblPr>
        <w:tblW w:w="0" w:type="auto"/>
        <w:jc w:val="center"/>
        <w:tblLook w:val="04A0" w:firstRow="1" w:lastRow="0" w:firstColumn="1" w:lastColumn="0" w:noHBand="0" w:noVBand="1"/>
      </w:tblPr>
      <w:tblGrid>
        <w:gridCol w:w="9406"/>
      </w:tblGrid>
      <w:tr w:rsidR="009403FB" w:rsidRPr="00060847" w14:paraId="7CF1E9EE" w14:textId="77777777">
        <w:trPr>
          <w:trHeight w:val="300"/>
          <w:jc w:val="center"/>
        </w:trPr>
        <w:tc>
          <w:tcPr>
            <w:tcW w:w="9406" w:type="dxa"/>
            <w:shd w:val="clear" w:color="auto" w:fill="FFF6D9"/>
            <w:tcMar>
              <w:top w:w="110" w:type="dxa"/>
              <w:left w:w="140" w:type="dxa"/>
              <w:bottom w:w="110" w:type="dxa"/>
              <w:right w:w="140" w:type="dxa"/>
            </w:tcMar>
          </w:tcPr>
          <w:p w14:paraId="38C51CE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Enumerar funcionalidades con códigos únicos RF-XX.</w:t>
            </w:r>
          </w:p>
        </w:tc>
      </w:tr>
    </w:tbl>
    <w:p w14:paraId="67A85B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449B18AC"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D98980"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47CC744" w14:textId="77777777" w:rsidR="009403FB" w:rsidRPr="00060847" w:rsidRDefault="00000000">
            <w:pPr>
              <w:spacing w:after="0"/>
              <w:jc w:val="center"/>
            </w:pPr>
            <w:r>
              <w:rPr>
                <w:b/>
                <w:color w:val="FFFFFF"/>
                <w:sz w:val="15"/>
              </w:rPr>
              <w:t xml:space="preserve">Requisito funcional</w:t>
            </w:r>
          </w:p>
        </w:tc>
        <w:tc>
          <w:tcPr>
            <w:tcW w:w="3458" w:type="dxa"/>
            <w:shd w:val="clear" w:color="auto" w:fill="006B4F"/>
            <w:tcMar>
              <w:top w:w="80" w:type="dxa"/>
              <w:left w:w="100" w:type="dxa"/>
              <w:bottom w:w="80" w:type="dxa"/>
              <w:right w:w="100" w:type="dxa"/>
            </w:tcMar>
            <w:vAlign w:val="center"/>
          </w:tcPr>
          <w:p w14:paraId="71F57EC0" w14:textId="77777777" w:rsidR="009403FB" w:rsidRPr="00060847" w:rsidRDefault="00000000">
            <w:pPr>
              <w:spacing w:after="0"/>
              <w:jc w:val="center"/>
            </w:pPr>
            <w:r>
              <w:rPr>
                <w:b/>
                <w:color w:val="FFFFFF"/>
                <w:sz w:val="15"/>
              </w:rPr>
              <w:t xml:space="preserve">Descripción / criterio de aceptación</w:t>
            </w:r>
          </w:p>
        </w:tc>
        <w:tc>
          <w:tcPr>
            <w:tcW w:w="1191" w:type="dxa"/>
            <w:shd w:val="clear" w:color="auto" w:fill="006B4F"/>
            <w:tcMar>
              <w:top w:w="80" w:type="dxa"/>
              <w:left w:w="100" w:type="dxa"/>
              <w:bottom w:w="80" w:type="dxa"/>
              <w:right w:w="100" w:type="dxa"/>
            </w:tcMar>
            <w:vAlign w:val="center"/>
          </w:tcPr>
          <w:p w14:paraId="720C801C"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649BB5D2" w14:textId="77777777" w:rsidR="009403FB" w:rsidRPr="00060847" w:rsidRDefault="00000000">
            <w:pPr>
              <w:spacing w:after="0"/>
              <w:jc w:val="center"/>
            </w:pPr>
            <w:r>
              <w:rPr>
                <w:b/>
                <w:color w:val="FFFFFF"/>
                <w:sz w:val="15"/>
              </w:rPr>
              <w:t>Fuente</w:t>
            </w:r>
          </w:p>
        </w:tc>
      </w:tr>
      <w:tr w:rsidR="009403FB" w:rsidRPr="00060847" w14:paraId="0B3415D5" w14:textId="77777777">
        <w:trPr>
          <w:trHeight w:val="300"/>
          <w:jc w:val="center"/>
        </w:trPr>
        <w:tc>
          <w:tcPr>
            <w:tcW w:w="680" w:type="dxa"/>
            <w:tcMar>
              <w:top w:w="80" w:type="dxa"/>
              <w:left w:w="100" w:type="dxa"/>
              <w:bottom w:w="80" w:type="dxa"/>
              <w:right w:w="100" w:type="dxa"/>
            </w:tcMar>
          </w:tcPr>
          <w:p w14:paraId="0D0E6118" w14:textId="77777777" w:rsidR="009403FB" w:rsidRPr="00060847" w:rsidRDefault="009403FB">
            <w:pPr>
              <w:spacing w:after="0"/>
            </w:pPr>
            <w:r>
              <w:rPr>
                <w:sz w:val="17"/>
              </w:rPr>
              <w:t xml:space="preserve">RF-01</w:t>
            </w:r>
          </w:p>
        </w:tc>
        <w:tc>
          <w:tcPr>
            <w:tcW w:w="2381" w:type="dxa"/>
            <w:tcMar>
              <w:top w:w="80" w:type="dxa"/>
              <w:left w:w="100" w:type="dxa"/>
              <w:bottom w:w="80" w:type="dxa"/>
              <w:right w:w="100" w:type="dxa"/>
            </w:tcMar>
          </w:tcPr>
          <w:p w14:paraId="7BAF8AB1" w14:textId="77777777" w:rsidR="009403FB" w:rsidRPr="00060847" w:rsidRDefault="009403FB">
            <w:pPr>
              <w:spacing w:after="0"/>
            </w:pPr>
            <w:r>
              <w:rPr>
                <w:sz w:val="17"/>
              </w:rPr>
              <w:t xml:space="preserve">Registrar pacientes</w:t>
            </w:r>
          </w:p>
        </w:tc>
        <w:tc>
          <w:tcPr>
            <w:tcW w:w="3458" w:type="dxa"/>
            <w:tcMar>
              <w:top w:w="80" w:type="dxa"/>
              <w:left w:w="100" w:type="dxa"/>
              <w:bottom w:w="80" w:type="dxa"/>
              <w:right w:w="100" w:type="dxa"/>
            </w:tcMar>
          </w:tcPr>
          <w:p w14:paraId="18689241" w14:textId="77777777" w:rsidR="009403FB" w:rsidRPr="00060847" w:rsidRDefault="009403FB">
            <w:pPr>
              <w:spacing w:after="0"/>
            </w:pPr>
            <w:r>
              <w:rPr>
                <w:sz w:val="17"/>
              </w:rPr>
              <w:t xml:space="preserve">El sistema permite registrar un nuevo paciente con datos personales y antecedentes odontológicos básicos</w:t>
            </w:r>
          </w:p>
        </w:tc>
        <w:tc>
          <w:tcPr>
            <w:tcW w:w="1191" w:type="dxa"/>
            <w:tcMar>
              <w:top w:w="80" w:type="dxa"/>
              <w:left w:w="100" w:type="dxa"/>
              <w:bottom w:w="80" w:type="dxa"/>
              <w:right w:w="100" w:type="dxa"/>
            </w:tcMar>
          </w:tcPr>
          <w:p w14:paraId="7EBF7517"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11FBFD60" w14:textId="77777777" w:rsidR="009403FB" w:rsidRPr="00060847" w:rsidRDefault="009403FB">
            <w:pPr>
              <w:spacing w:after="0"/>
            </w:pPr>
            <w:r>
              <w:rPr>
                <w:sz w:val="17"/>
              </w:rPr>
              <w:t xml:space="preserve">OE2 / P02</w:t>
            </w:r>
          </w:p>
        </w:tc>
      </w:tr>
      <w:tr w:rsidR="009403FB" w:rsidRPr="00060847" w14:paraId="21734686" w14:textId="77777777">
        <w:trPr>
          <w:trHeight w:val="300"/>
          <w:jc w:val="center"/>
        </w:trPr>
        <w:tc>
          <w:tcPr>
            <w:tcW w:w="680" w:type="dxa"/>
            <w:tcMar>
              <w:top w:w="80" w:type="dxa"/>
              <w:left w:w="100" w:type="dxa"/>
              <w:bottom w:w="80" w:type="dxa"/>
              <w:right w:w="100" w:type="dxa"/>
            </w:tcMar>
          </w:tcPr>
          <w:p w14:paraId="68364A91" w14:textId="77777777" w:rsidR="009403FB" w:rsidRPr="00060847" w:rsidRDefault="009403FB">
            <w:pPr>
              <w:spacing w:after="0"/>
            </w:pPr>
            <w:r>
              <w:rPr>
                <w:sz w:val="17"/>
              </w:rPr>
              <w:t xml:space="preserve">RF-02</w:t>
            </w:r>
          </w:p>
        </w:tc>
        <w:tc>
          <w:tcPr>
            <w:tcW w:w="2381" w:type="dxa"/>
            <w:tcMar>
              <w:top w:w="80" w:type="dxa"/>
              <w:left w:w="100" w:type="dxa"/>
              <w:bottom w:w="80" w:type="dxa"/>
              <w:right w:w="100" w:type="dxa"/>
            </w:tcMar>
          </w:tcPr>
          <w:p w14:paraId="05D793BE" w14:textId="77777777" w:rsidR="009403FB" w:rsidRPr="00060847" w:rsidRDefault="009403FB">
            <w:pPr>
              <w:spacing w:after="0"/>
            </w:pPr>
            <w:r>
              <w:rPr>
                <w:sz w:val="17"/>
              </w:rPr>
              <w:t xml:space="preserve">Registrar y programar citas</w:t>
            </w:r>
          </w:p>
        </w:tc>
        <w:tc>
          <w:tcPr>
            <w:tcW w:w="3458" w:type="dxa"/>
            <w:tcMar>
              <w:top w:w="80" w:type="dxa"/>
              <w:left w:w="100" w:type="dxa"/>
              <w:bottom w:w="80" w:type="dxa"/>
              <w:right w:w="100" w:type="dxa"/>
            </w:tcMar>
          </w:tcPr>
          <w:p w14:paraId="3A4B8530" w14:textId="77777777" w:rsidR="009403FB" w:rsidRPr="00060847" w:rsidRDefault="009403FB">
            <w:pPr>
              <w:spacing w:after="0"/>
            </w:pPr>
            <w:r>
              <w:rPr>
                <w:sz w:val="17"/>
              </w:rPr>
              <w:t xml:space="preserve">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7E415FDF"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D07DB42" w14:textId="77777777" w:rsidR="009403FB" w:rsidRPr="00060847" w:rsidRDefault="009403FB">
            <w:pPr>
              <w:spacing w:after="0"/>
            </w:pPr>
            <w:r>
              <w:rPr>
                <w:sz w:val="17"/>
              </w:rPr>
              <w:t xml:space="preserve">OE1 / P01</w:t>
            </w:r>
          </w:p>
        </w:tc>
      </w:tr>
      <w:tr w:rsidR="009403FB" w:rsidRPr="00060847" w14:paraId="30454BAF" w14:textId="77777777">
        <w:trPr>
          <w:trHeight w:val="300"/>
          <w:jc w:val="center"/>
        </w:trPr>
        <w:tc>
          <w:tcPr>
            <w:tcW w:w="680" w:type="dxa"/>
            <w:tcMar>
              <w:top w:w="80" w:type="dxa"/>
              <w:left w:w="100" w:type="dxa"/>
              <w:bottom w:w="80" w:type="dxa"/>
              <w:right w:w="100" w:type="dxa"/>
            </w:tcMar>
          </w:tcPr>
          <w:p w14:paraId="5E654A76" w14:textId="77777777" w:rsidR="009403FB" w:rsidRPr="00060847" w:rsidRDefault="009403FB">
            <w:pPr>
              <w:spacing w:after="0"/>
            </w:pPr>
            <w:r>
              <w:rPr>
                <w:sz w:val="17"/>
              </w:rPr>
              <w:t xml:space="preserve">RF-03</w:t>
            </w:r>
          </w:p>
        </w:tc>
        <w:tc>
          <w:tcPr>
            <w:tcW w:w="2381" w:type="dxa"/>
            <w:tcMar>
              <w:top w:w="80" w:type="dxa"/>
              <w:left w:w="100" w:type="dxa"/>
              <w:bottom w:w="80" w:type="dxa"/>
              <w:right w:w="100" w:type="dxa"/>
            </w:tcMar>
          </w:tcPr>
          <w:p w14:paraId="6EE66B27" w14:textId="77777777" w:rsidR="009403FB" w:rsidRPr="00060847" w:rsidRDefault="009403FB">
            <w:pPr>
              <w:spacing w:after="0"/>
            </w:pPr>
            <w:r>
              <w:rPr>
                <w:sz w:val="17"/>
              </w:rPr>
              <w:t xml:space="preserve">Confirmar, reprogramar o cancelar citas</w:t>
            </w:r>
          </w:p>
        </w:tc>
        <w:tc>
          <w:tcPr>
            <w:tcW w:w="3458" w:type="dxa"/>
            <w:tcMar>
              <w:top w:w="80" w:type="dxa"/>
              <w:left w:w="100" w:type="dxa"/>
              <w:bottom w:w="80" w:type="dxa"/>
              <w:right w:w="100" w:type="dxa"/>
            </w:tcMar>
          </w:tcPr>
          <w:p w14:paraId="18A9B2A7" w14:textId="77777777" w:rsidR="009403FB" w:rsidRPr="00060847" w:rsidRDefault="009403FB">
            <w:pPr>
              <w:spacing w:after="0"/>
            </w:pPr>
            <w:r>
              <w:rPr>
                <w:sz w:val="17"/>
              </w:rPr>
              <w:t xml:space="preserve">El sistema permite cambiar el estado de una cita registrada (confirmada, reprogramada o cancelada)</w:t>
            </w:r>
          </w:p>
        </w:tc>
        <w:tc>
          <w:tcPr>
            <w:tcW w:w="1191" w:type="dxa"/>
            <w:tcMar>
              <w:top w:w="80" w:type="dxa"/>
              <w:left w:w="100" w:type="dxa"/>
              <w:bottom w:w="80" w:type="dxa"/>
              <w:right w:w="100" w:type="dxa"/>
            </w:tcMar>
          </w:tcPr>
          <w:p w14:paraId="41377155"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07039A5B" w14:textId="77777777" w:rsidR="009403FB" w:rsidRPr="00060847" w:rsidRDefault="009403FB">
            <w:pPr>
              <w:spacing w:after="0"/>
            </w:pPr>
            <w:r>
              <w:rPr>
                <w:sz w:val="17"/>
              </w:rPr>
              <w:t xml:space="preserve">OE1 / P01</w:t>
            </w:r>
          </w:p>
        </w:tc>
      </w:tr>
      <w:tr w:rsidR="009403FB" w:rsidRPr="00060847" w14:paraId="3D674451" w14:textId="77777777">
        <w:trPr>
          <w:trHeight w:val="300"/>
          <w:jc w:val="center"/>
        </w:trPr>
        <w:tc>
          <w:tcPr>
            <w:tcW w:w="680" w:type="dxa"/>
            <w:tcMar>
              <w:top w:w="80" w:type="dxa"/>
              <w:left w:w="100" w:type="dxa"/>
              <w:bottom w:w="80" w:type="dxa"/>
              <w:right w:w="100" w:type="dxa"/>
            </w:tcMar>
          </w:tcPr>
          <w:p w14:paraId="6D753C02" w14:textId="77777777" w:rsidR="009403FB" w:rsidRPr="00060847" w:rsidRDefault="009403FB">
            <w:pPr>
              <w:spacing w:after="0"/>
            </w:pPr>
            <w:r>
              <w:rPr>
                <w:sz w:val="17"/>
              </w:rPr>
              <w:t xml:space="preserve">RF-04</w:t>
            </w:r>
          </w:p>
        </w:tc>
        <w:tc>
          <w:tcPr>
            <w:tcW w:w="2381" w:type="dxa"/>
            <w:tcMar>
              <w:top w:w="80" w:type="dxa"/>
              <w:left w:w="100" w:type="dxa"/>
              <w:bottom w:w="80" w:type="dxa"/>
              <w:right w:w="100" w:type="dxa"/>
            </w:tcMar>
          </w:tcPr>
          <w:p w14:paraId="458C04D9" w14:textId="77777777" w:rsidR="009403FB" w:rsidRPr="00060847" w:rsidRDefault="009403FB">
            <w:pPr>
              <w:spacing w:after="0"/>
            </w:pPr>
            <w:r>
              <w:rPr>
                <w:sz w:val="17"/>
              </w:rPr>
              <w:t xml:space="preserve">Registrar historial clínico</w:t>
            </w:r>
          </w:p>
        </w:tc>
        <w:tc>
          <w:tcPr>
            <w:tcW w:w="3458" w:type="dxa"/>
            <w:tcMar>
              <w:top w:w="80" w:type="dxa"/>
              <w:left w:w="100" w:type="dxa"/>
              <w:bottom w:w="80" w:type="dxa"/>
              <w:right w:w="100" w:type="dxa"/>
            </w:tcMar>
          </w:tcPr>
          <w:p w14:paraId="27A2D6DE" w14:textId="77777777" w:rsidR="009403FB" w:rsidRPr="00060847" w:rsidRDefault="009403FB">
            <w:pPr>
              <w:spacing w:after="0"/>
            </w:pPr>
            <w:r>
              <w:rPr>
                <w:sz w:val="17"/>
              </w:rPr>
              <w:t xml:space="preserve">El sistema permite registrar y consultar el historial clínico y antecedentes de cada paciente</w:t>
            </w:r>
          </w:p>
        </w:tc>
        <w:tc>
          <w:tcPr>
            <w:tcW w:w="1191" w:type="dxa"/>
            <w:tcMar>
              <w:top w:w="80" w:type="dxa"/>
              <w:left w:w="100" w:type="dxa"/>
              <w:bottom w:w="80" w:type="dxa"/>
              <w:right w:w="100" w:type="dxa"/>
            </w:tcMar>
          </w:tcPr>
          <w:p w14:paraId="2D19DAEA"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53F01BCC" w14:textId="77777777" w:rsidR="009403FB" w:rsidRPr="00060847" w:rsidRDefault="009403FB">
            <w:pPr>
              <w:spacing w:after="0"/>
            </w:pPr>
            <w:r>
              <w:rPr>
                <w:sz w:val="17"/>
              </w:rPr>
              <w:t xml:space="preserve">OE2 / P02</w:t>
            </w:r>
          </w:p>
        </w:tc>
      </w:tr>
      <w:tr w:rsidR="009403FB" w:rsidRPr="00060847" w14:paraId="682E0D48" w14:textId="77777777">
        <w:trPr>
          <w:trHeight w:val="300"/>
          <w:jc w:val="center"/>
        </w:trPr>
        <w:tc>
          <w:tcPr>
            <w:tcW w:w="680" w:type="dxa"/>
            <w:tcMar>
              <w:top w:w="80" w:type="dxa"/>
              <w:left w:w="100" w:type="dxa"/>
              <w:bottom w:w="80" w:type="dxa"/>
              <w:right w:w="100" w:type="dxa"/>
            </w:tcMar>
          </w:tcPr>
          <w:p w14:paraId="3DB49DC9" w14:textId="77777777" w:rsidR="009403FB" w:rsidRPr="00060847" w:rsidRDefault="009403FB">
            <w:pPr>
              <w:spacing w:after="0"/>
            </w:pPr>
            <w:r>
              <w:rPr>
                <w:sz w:val="17"/>
              </w:rPr>
              <w:t xml:space="preserve">RF-05</w:t>
            </w:r>
          </w:p>
        </w:tc>
        <w:tc>
          <w:tcPr>
            <w:tcW w:w="2381" w:type="dxa"/>
            <w:tcMar>
              <w:top w:w="80" w:type="dxa"/>
              <w:left w:w="100" w:type="dxa"/>
              <w:bottom w:w="80" w:type="dxa"/>
              <w:right w:w="100" w:type="dxa"/>
            </w:tcMar>
          </w:tcPr>
          <w:p w14:paraId="5515F100" w14:textId="77777777" w:rsidR="009403FB" w:rsidRPr="00060847" w:rsidRDefault="009403FB">
            <w:pPr>
              <w:spacing w:after="0"/>
            </w:pPr>
            <w:r>
              <w:rPr>
                <w:sz w:val="17"/>
              </w:rPr>
              <w:t xml:space="preserve">Registrar seguimiento de tratamientos</w:t>
            </w:r>
          </w:p>
        </w:tc>
        <w:tc>
          <w:tcPr>
            <w:tcW w:w="3458" w:type="dxa"/>
            <w:tcMar>
              <w:top w:w="80" w:type="dxa"/>
              <w:left w:w="100" w:type="dxa"/>
              <w:bottom w:w="80" w:type="dxa"/>
              <w:right w:w="100" w:type="dxa"/>
            </w:tcMar>
          </w:tcPr>
          <w:p w14:paraId="45CB63B1" w14:textId="77777777" w:rsidR="009403FB" w:rsidRPr="00060847" w:rsidRDefault="009403FB">
            <w:pPr>
              <w:spacing w:after="0"/>
            </w:pPr>
            <w:r>
              <w:rPr>
                <w:sz w:val="17"/>
              </w:rPr>
              <w:t xml:space="preserve">El sistema permite registrar tratamientos de varias sesiones y actualizar el avance de cada sesión</w:t>
            </w:r>
          </w:p>
        </w:tc>
        <w:tc>
          <w:tcPr>
            <w:tcW w:w="1191" w:type="dxa"/>
            <w:tcMar>
              <w:top w:w="80" w:type="dxa"/>
              <w:left w:w="100" w:type="dxa"/>
              <w:bottom w:w="80" w:type="dxa"/>
              <w:right w:w="100" w:type="dxa"/>
            </w:tcMar>
          </w:tcPr>
          <w:p w14:paraId="26BC5D36"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350A747" w14:textId="77777777" w:rsidR="009403FB" w:rsidRPr="00060847" w:rsidRDefault="009403FB">
            <w:pPr>
              <w:spacing w:after="0"/>
            </w:pPr>
            <w:r>
              <w:rPr>
                <w:sz w:val="17"/>
              </w:rPr>
              <w:t xml:space="preserve">OE3 / P04</w:t>
            </w:r>
          </w:p>
        </w:tc>
      </w:tr>
      <w:tr w:rsidR="009403FB" w:rsidRPr="00060847" w14:paraId="7F331193" w14:textId="77777777">
        <w:trPr>
          <w:trHeight w:val="300"/>
          <w:jc w:val="center"/>
        </w:trPr>
        <w:tc>
          <w:tcPr>
            <w:tcW w:w="680" w:type="dxa"/>
            <w:tcMar>
              <w:top w:w="80" w:type="dxa"/>
              <w:left w:w="100" w:type="dxa"/>
              <w:bottom w:w="80" w:type="dxa"/>
              <w:right w:w="100" w:type="dxa"/>
            </w:tcMar>
          </w:tcPr>
          <w:p w14:paraId="49C06FBA" w14:textId="77777777" w:rsidR="009403FB" w:rsidRPr="00060847" w:rsidRDefault="009403FB">
            <w:pPr>
              <w:spacing w:after="0"/>
            </w:pPr>
            <w:r>
              <w:rPr>
                <w:sz w:val="17"/>
              </w:rPr>
              <w:t xml:space="preserve">RF-06</w:t>
            </w:r>
          </w:p>
        </w:tc>
        <w:tc>
          <w:tcPr>
            <w:tcW w:w="2381" w:type="dxa"/>
            <w:tcMar>
              <w:top w:w="80" w:type="dxa"/>
              <w:left w:w="100" w:type="dxa"/>
              <w:bottom w:w="80" w:type="dxa"/>
              <w:right w:w="100" w:type="dxa"/>
            </w:tcMar>
          </w:tcPr>
          <w:p w14:paraId="768B13F9" w14:textId="77777777" w:rsidR="009403FB" w:rsidRPr="00060847" w:rsidRDefault="009403FB">
            <w:pPr>
              <w:spacing w:after="0"/>
            </w:pPr>
            <w:r>
              <w:rPr>
                <w:sz w:val="17"/>
              </w:rPr>
              <w:t xml:space="preserve">Registrar pagos por tratamiento</w:t>
            </w:r>
          </w:p>
        </w:tc>
        <w:tc>
          <w:tcPr>
            <w:tcW w:w="3458" w:type="dxa"/>
            <w:tcMar>
              <w:top w:w="80" w:type="dxa"/>
              <w:left w:w="100" w:type="dxa"/>
              <w:bottom w:w="80" w:type="dxa"/>
              <w:right w:w="100" w:type="dxa"/>
            </w:tcMar>
          </w:tcPr>
          <w:p w14:paraId="508A3CC1" w14:textId="77777777" w:rsidR="009403FB" w:rsidRPr="00060847" w:rsidRDefault="009403FB">
            <w:pPr>
              <w:spacing w:after="0"/>
            </w:pPr>
            <w:r>
              <w:rPr>
                <w:sz w:val="17"/>
              </w:rPr>
              <w:t xml:space="preserve">El sistema permite registrar pagos asociados a un tratamiento y calcular el saldo pendiente</w:t>
            </w:r>
          </w:p>
        </w:tc>
        <w:tc>
          <w:tcPr>
            <w:tcW w:w="1191" w:type="dxa"/>
            <w:tcMar>
              <w:top w:w="80" w:type="dxa"/>
              <w:left w:w="100" w:type="dxa"/>
              <w:bottom w:w="80" w:type="dxa"/>
              <w:right w:w="100" w:type="dxa"/>
            </w:tcMar>
          </w:tcPr>
          <w:p w14:paraId="624997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3C400600" w14:textId="77777777" w:rsidR="009403FB" w:rsidRPr="00060847" w:rsidRDefault="009403FB">
            <w:pPr>
              <w:spacing w:after="0"/>
            </w:pPr>
            <w:r>
              <w:rPr>
                <w:sz w:val="17"/>
              </w:rPr>
              <w:t xml:space="preserve">OE4 / P05</w:t>
            </w:r>
          </w:p>
        </w:tc>
      </w:tr>
      <w:tr w:rsidR="009403FB" w:rsidRPr="00060847" w14:paraId="51F6E440" w14:textId="77777777">
        <w:trPr>
          <w:trHeight w:val="300"/>
          <w:jc w:val="center"/>
        </w:trPr>
        <w:tc>
          <w:tcPr>
            <w:tcW w:w="680" w:type="dxa"/>
            <w:tcMar>
              <w:top w:w="80" w:type="dxa"/>
              <w:left w:w="100" w:type="dxa"/>
              <w:bottom w:w="80" w:type="dxa"/>
              <w:right w:w="100" w:type="dxa"/>
            </w:tcMar>
          </w:tcPr>
          <w:p w14:paraId="653643F7" w14:textId="77777777" w:rsidR="009403FB" w:rsidRPr="00060847" w:rsidRDefault="009403FB">
            <w:pPr>
              <w:spacing w:after="0"/>
            </w:pPr>
            <w:r>
              <w:rPr>
                <w:sz w:val="17"/>
              </w:rPr>
              <w:t xml:space="preserve">RF-07</w:t>
            </w:r>
          </w:p>
        </w:tc>
        <w:tc>
          <w:tcPr>
            <w:tcW w:w="2381" w:type="dxa"/>
            <w:tcMar>
              <w:top w:w="80" w:type="dxa"/>
              <w:left w:w="100" w:type="dxa"/>
              <w:bottom w:w="80" w:type="dxa"/>
              <w:right w:w="100" w:type="dxa"/>
            </w:tcMar>
          </w:tcPr>
          <w:p w14:paraId="6DDA3577" w14:textId="77777777" w:rsidR="009403FB" w:rsidRPr="00060847" w:rsidRDefault="009403FB">
            <w:pPr>
              <w:spacing w:after="0"/>
            </w:pPr>
            <w:r>
              <w:rPr>
                <w:sz w:val="17"/>
              </w:rPr>
              <w:t xml:space="preserve">Enviar recordatorio de cita</w:t>
            </w:r>
          </w:p>
        </w:tc>
        <w:tc>
          <w:tcPr>
            <w:tcW w:w="3458" w:type="dxa"/>
            <w:tcMar>
              <w:top w:w="80" w:type="dxa"/>
              <w:left w:w="100" w:type="dxa"/>
              <w:bottom w:w="80" w:type="dxa"/>
              <w:right w:w="100" w:type="dxa"/>
            </w:tcMar>
          </w:tcPr>
          <w:p w14:paraId="67421528" w14:textId="77777777" w:rsidR="009403FB" w:rsidRPr="00060847" w:rsidRDefault="009403FB">
            <w:pPr>
              <w:spacing w:after="0"/>
            </w:pPr>
            <w:r>
              <w:rPr>
                <w:sz w:val="17"/>
              </w:rPr>
              <w:t xml:space="preserve">El sistema notifica al paciente por correo electrónico antes de la fecha de su cita</w:t>
            </w:r>
          </w:p>
        </w:tc>
        <w:tc>
          <w:tcPr>
            <w:tcW w:w="1191" w:type="dxa"/>
            <w:tcMar>
              <w:top w:w="80" w:type="dxa"/>
              <w:left w:w="100" w:type="dxa"/>
              <w:bottom w:w="80" w:type="dxa"/>
              <w:right w:w="100" w:type="dxa"/>
            </w:tcMar>
          </w:tcPr>
          <w:p w14:paraId="6D3294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4871D4A0" w14:textId="77777777" w:rsidR="009403FB" w:rsidRPr="00060847" w:rsidRDefault="009403FB">
            <w:pPr>
              <w:spacing w:after="0"/>
            </w:pPr>
            <w:r>
              <w:rPr>
                <w:sz w:val="17"/>
              </w:rPr>
              <w:t xml:space="preserve">OE1 / P03</w:t>
            </w:r>
          </w:p>
        </w:tc>
      </w:tr>
      <w:tr w:rsidR="009403FB" w:rsidRPr="00060847" w14:paraId="1D07C892" w14:textId="77777777">
        <w:trPr>
          <w:trHeight w:val="300"/>
          <w:jc w:val="center"/>
        </w:trPr>
        <w:tc>
          <w:tcPr>
            <w:tcW w:w="680" w:type="dxa"/>
            <w:tcMar>
              <w:top w:w="80" w:type="dxa"/>
              <w:left w:w="100" w:type="dxa"/>
              <w:bottom w:w="80" w:type="dxa"/>
              <w:right w:w="100" w:type="dxa"/>
            </w:tcMar>
          </w:tcPr>
          <w:p w14:paraId="079F5B32" w14:textId="77777777" w:rsidR="009403FB" w:rsidRPr="00060847" w:rsidRDefault="009403FB">
            <w:pPr>
              <w:spacing w:after="0"/>
            </w:pPr>
            <w:r>
              <w:rPr>
                <w:sz w:val="17"/>
              </w:rPr>
              <w:t xml:space="preserve">RF-08</w:t>
            </w:r>
          </w:p>
        </w:tc>
        <w:tc>
          <w:tcPr>
            <w:tcW w:w="2381" w:type="dxa"/>
            <w:tcMar>
              <w:top w:w="80" w:type="dxa"/>
              <w:left w:w="100" w:type="dxa"/>
              <w:bottom w:w="80" w:type="dxa"/>
              <w:right w:w="100" w:type="dxa"/>
            </w:tcMar>
          </w:tcPr>
          <w:p w14:paraId="077A4EE1" w14:textId="77777777" w:rsidR="009403FB" w:rsidRPr="00060847" w:rsidRDefault="009403FB">
            <w:pPr>
              <w:spacing w:after="0"/>
            </w:pPr>
            <w:r>
              <w:rPr>
                <w:sz w:val="17"/>
              </w:rPr>
              <w:t xml:space="preserve">Generar reportes básicos</w:t>
            </w:r>
          </w:p>
        </w:tc>
        <w:tc>
          <w:tcPr>
            <w:tcW w:w="3458" w:type="dxa"/>
            <w:tcMar>
              <w:top w:w="80" w:type="dxa"/>
              <w:left w:w="100" w:type="dxa"/>
              <w:bottom w:w="80" w:type="dxa"/>
              <w:right w:w="100" w:type="dxa"/>
            </w:tcMar>
          </w:tcPr>
          <w:p w14:paraId="7A30CCAD" w14:textId="77777777" w:rsidR="009403FB" w:rsidRPr="00060847" w:rsidRDefault="009403FB">
            <w:pPr>
              <w:spacing w:after="0"/>
            </w:pPr>
            <w:r>
              <w:rPr>
                <w:sz w:val="17"/>
              </w:rPr>
              <w:t xml:space="preserve">El sistema permite generar un listado de citas y pagos por rango de fechas</w:t>
            </w:r>
          </w:p>
        </w:tc>
        <w:tc>
          <w:tcPr>
            <w:tcW w:w="1191" w:type="dxa"/>
            <w:tcMar>
              <w:top w:w="80" w:type="dxa"/>
              <w:left w:w="100" w:type="dxa"/>
              <w:bottom w:w="80" w:type="dxa"/>
              <w:right w:w="100" w:type="dxa"/>
            </w:tcMar>
          </w:tcPr>
          <w:p w14:paraId="3D28F8DE" w14:textId="77777777" w:rsidR="009403FB" w:rsidRPr="00060847" w:rsidRDefault="009403FB">
            <w:pPr>
              <w:spacing w:after="0"/>
            </w:pPr>
            <w:r>
              <w:rPr>
                <w:sz w:val="17"/>
              </w:rPr>
              <w:t xml:space="preserve">Baja</w:t>
            </w:r>
          </w:p>
        </w:tc>
        <w:tc>
          <w:tcPr>
            <w:tcW w:w="1474" w:type="dxa"/>
            <w:tcMar>
              <w:top w:w="80" w:type="dxa"/>
              <w:left w:w="100" w:type="dxa"/>
              <w:bottom w:w="80" w:type="dxa"/>
              <w:right w:w="100" w:type="dxa"/>
            </w:tcMar>
          </w:tcPr>
          <w:p w14:paraId="67E02567" w14:textId="77777777" w:rsidR="009403FB" w:rsidRPr="00060847" w:rsidRDefault="009403FB">
            <w:pPr>
              <w:spacing w:after="0"/>
            </w:pPr>
            <w:r>
              <w:rPr>
                <w:sz w:val="17"/>
              </w:rPr>
              <w:t xml:space="preserve">OE4</w:t>
            </w:r>
          </w:p>
        </w:tc>
      </w:tr>
    </w:tbl>
    <w:p w14:paraId="4EA64EF2" w14:textId="77777777" w:rsidR="009403FB" w:rsidRPr="00060847" w:rsidRDefault="009403FB">
      <w:pPr>
        <w:spacing w:after="60"/>
      </w:pPr>
    </w:p>
    <w:p w14:paraId="5D2F85CF" w14:textId="77777777" w:rsidR="009403FB" w:rsidRPr="00060847" w:rsidRDefault="00000000">
      <w:pPr>
        <w:pStyle w:val="Ttulo2"/>
      </w:pPr>
      <w:bookmarkStart w:id="31" w:name="_Toc239445081"/>
      <w:r>
        <w:lastRenderedPageBreak/>
        <w:t xml:space="preserve">4.3 Requisitos no funcionales</w:t>
      </w:r>
      <w:bookmarkEnd w:id="31"/>
    </w:p>
    <w:tbl>
      <w:tblPr>
        <w:tblW w:w="0" w:type="auto"/>
        <w:jc w:val="center"/>
        <w:tblLook w:val="04A0" w:firstRow="1" w:lastRow="0" w:firstColumn="1" w:lastColumn="0" w:noHBand="0" w:noVBand="1"/>
      </w:tblPr>
      <w:tblGrid>
        <w:gridCol w:w="9406"/>
      </w:tblGrid>
      <w:tr w:rsidR="009403FB" w:rsidRPr="00060847" w14:paraId="7AD49C0E" w14:textId="77777777">
        <w:trPr>
          <w:trHeight w:val="300"/>
          <w:jc w:val="center"/>
        </w:trPr>
        <w:tc>
          <w:tcPr>
            <w:tcW w:w="9406" w:type="dxa"/>
            <w:shd w:val="clear" w:color="auto" w:fill="FFF6D9"/>
            <w:tcMar>
              <w:top w:w="110" w:type="dxa"/>
              <w:left w:w="140" w:type="dxa"/>
              <w:bottom w:w="110" w:type="dxa"/>
              <w:right w:w="140" w:type="dxa"/>
            </w:tcMar>
          </w:tcPr>
          <w:p w14:paraId="032D459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verificables de rendimiento, seguridad, usabilidad, disponibilidad u otros.</w:t>
            </w:r>
          </w:p>
        </w:tc>
      </w:tr>
    </w:tbl>
    <w:p w14:paraId="4973C73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E89D8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9AF4D31"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5314F6E"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107E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B58F3B3" w14:textId="77777777" w:rsidR="009403FB" w:rsidRPr="00060847" w:rsidRDefault="00000000">
            <w:pPr>
              <w:spacing w:after="0"/>
              <w:jc w:val="center"/>
            </w:pPr>
            <w:r>
              <w:rPr>
                <w:b/>
                <w:color w:val="FFFFFF"/>
                <w:sz w:val="16"/>
              </w:rPr>
              <w:t xml:space="preserve">Criterio verificable</w:t>
            </w:r>
          </w:p>
        </w:tc>
      </w:tr>
      <w:tr w:rsidR="009403FB" w:rsidRPr="00060847" w14:paraId="7D410E24" w14:textId="77777777">
        <w:trPr>
          <w:trHeight w:val="300"/>
          <w:jc w:val="center"/>
        </w:trPr>
        <w:tc>
          <w:tcPr>
            <w:tcW w:w="680" w:type="dxa"/>
            <w:tcMar>
              <w:top w:w="80" w:type="dxa"/>
              <w:left w:w="100" w:type="dxa"/>
              <w:bottom w:w="80" w:type="dxa"/>
              <w:right w:w="100" w:type="dxa"/>
            </w:tcMar>
          </w:tcPr>
          <w:p w14:paraId="3935CD2C" w14:textId="77777777" w:rsidR="009403FB" w:rsidRPr="00060847" w:rsidRDefault="009403FB">
            <w:pPr>
              <w:spacing w:after="0"/>
            </w:pPr>
            <w:r>
              <w:rPr>
                <w:sz w:val="17"/>
              </w:rPr>
              <w:t xml:space="preserve">RNF-01</w:t>
            </w:r>
          </w:p>
        </w:tc>
        <w:tc>
          <w:tcPr>
            <w:tcW w:w="1701" w:type="dxa"/>
            <w:tcMar>
              <w:top w:w="80" w:type="dxa"/>
              <w:left w:w="100" w:type="dxa"/>
              <w:bottom w:w="80" w:type="dxa"/>
              <w:right w:w="100" w:type="dxa"/>
            </w:tcMar>
          </w:tcPr>
          <w:p w14:paraId="600CE0A2" w14:textId="77777777" w:rsidR="009403FB" w:rsidRPr="00060847" w:rsidRDefault="009403FB">
            <w:pPr>
              <w:spacing w:after="0"/>
            </w:pPr>
            <w:r>
              <w:rPr>
                <w:sz w:val="17"/>
              </w:rPr>
              <w:t xml:space="preserve">Seguridad</w:t>
            </w:r>
          </w:p>
        </w:tc>
        <w:tc>
          <w:tcPr>
            <w:tcW w:w="3175" w:type="dxa"/>
            <w:tcMar>
              <w:top w:w="80" w:type="dxa"/>
              <w:left w:w="100" w:type="dxa"/>
              <w:bottom w:w="80" w:type="dxa"/>
              <w:right w:w="100" w:type="dxa"/>
            </w:tcMar>
          </w:tcPr>
          <w:p w14:paraId="691283E9" w14:textId="77777777" w:rsidR="009403FB" w:rsidRPr="00060847" w:rsidRDefault="009403FB">
            <w:pPr>
              <w:spacing w:after="0"/>
            </w:pPr>
            <w:r>
              <w:rPr>
                <w:sz w:val="17"/>
              </w:rPr>
              <w:t xml:space="preserve">El acceso al sistema requiere usuario y contraseña</w:t>
            </w:r>
          </w:p>
        </w:tc>
        <w:tc>
          <w:tcPr>
            <w:tcW w:w="3628" w:type="dxa"/>
            <w:tcMar>
              <w:top w:w="80" w:type="dxa"/>
              <w:left w:w="100" w:type="dxa"/>
              <w:bottom w:w="80" w:type="dxa"/>
              <w:right w:w="100" w:type="dxa"/>
            </w:tcMar>
          </w:tcPr>
          <w:p w14:paraId="065B726A" w14:textId="77777777" w:rsidR="009403FB" w:rsidRPr="00060847" w:rsidRDefault="009403FB">
            <w:pPr>
              <w:spacing w:after="0"/>
            </w:pPr>
            <w:r>
              <w:rPr>
                <w:sz w:val="17"/>
              </w:rPr>
              <w:t xml:space="preserve">Solo la Dra. Cynthia (usuario administrador) puede iniciar sesión; las contraseñas se almacenan cifradas (hash)</w:t>
            </w:r>
          </w:p>
        </w:tc>
      </w:tr>
      <w:tr w:rsidR="009403FB" w:rsidRPr="00060847" w14:paraId="7E9F768F" w14:textId="77777777">
        <w:trPr>
          <w:trHeight w:val="300"/>
          <w:jc w:val="center"/>
        </w:trPr>
        <w:tc>
          <w:tcPr>
            <w:tcW w:w="680" w:type="dxa"/>
            <w:tcMar>
              <w:top w:w="80" w:type="dxa"/>
              <w:left w:w="100" w:type="dxa"/>
              <w:bottom w:w="80" w:type="dxa"/>
              <w:right w:w="100" w:type="dxa"/>
            </w:tcMar>
          </w:tcPr>
          <w:p w14:paraId="43C87FC7" w14:textId="77777777" w:rsidR="009403FB" w:rsidRPr="00060847" w:rsidRDefault="009403FB">
            <w:pPr>
              <w:spacing w:after="0"/>
            </w:pPr>
            <w:r>
              <w:rPr>
                <w:sz w:val="17"/>
              </w:rPr>
              <w:t xml:space="preserve">RNF-02</w:t>
            </w:r>
          </w:p>
        </w:tc>
        <w:tc>
          <w:tcPr>
            <w:tcW w:w="1701" w:type="dxa"/>
            <w:tcMar>
              <w:top w:w="80" w:type="dxa"/>
              <w:left w:w="100" w:type="dxa"/>
              <w:bottom w:w="80" w:type="dxa"/>
              <w:right w:w="100" w:type="dxa"/>
            </w:tcMar>
          </w:tcPr>
          <w:p w14:paraId="7DDAC324" w14:textId="77777777" w:rsidR="009403FB" w:rsidRPr="00060847" w:rsidRDefault="009403FB">
            <w:pPr>
              <w:spacing w:after="0"/>
            </w:pPr>
            <w:r>
              <w:rPr>
                <w:sz w:val="17"/>
              </w:rPr>
              <w:t xml:space="preserve">Usabilidad</w:t>
            </w:r>
          </w:p>
        </w:tc>
        <w:tc>
          <w:tcPr>
            <w:tcW w:w="3175" w:type="dxa"/>
            <w:tcMar>
              <w:top w:w="80" w:type="dxa"/>
              <w:left w:w="100" w:type="dxa"/>
              <w:bottom w:w="80" w:type="dxa"/>
              <w:right w:w="100" w:type="dxa"/>
            </w:tcMar>
          </w:tcPr>
          <w:p w14:paraId="4C7D31B7" w14:textId="77777777" w:rsidR="009403FB" w:rsidRPr="00060847" w:rsidRDefault="009403FB">
            <w:pPr>
              <w:spacing w:after="0"/>
            </w:pPr>
            <w:r>
              <w:rPr>
                <w:sz w:val="17"/>
              </w:rPr>
              <w:t xml:space="preserve">La interfaz debe ser sencilla de usar para un único usuario sin conocimientos técnicos</w:t>
            </w:r>
          </w:p>
        </w:tc>
        <w:tc>
          <w:tcPr>
            <w:tcW w:w="3628" w:type="dxa"/>
            <w:tcMar>
              <w:top w:w="80" w:type="dxa"/>
              <w:left w:w="100" w:type="dxa"/>
              <w:bottom w:w="80" w:type="dxa"/>
              <w:right w:w="100" w:type="dxa"/>
            </w:tcMar>
          </w:tcPr>
          <w:p w14:paraId="79E91A36" w14:textId="77777777" w:rsidR="009403FB" w:rsidRPr="00060847" w:rsidRDefault="009403FB">
            <w:pPr>
              <w:spacing w:after="0"/>
            </w:pPr>
            <w:r>
              <w:rPr>
                <w:sz w:val="17"/>
              </w:rPr>
              <w:t xml:space="preserve">Las tareas más frecuentes (registrar cita, registrar pago) se completan en máximo 3 clics desde el panel principal</w:t>
            </w:r>
          </w:p>
        </w:tc>
      </w:tr>
      <w:tr w:rsidR="009403FB" w:rsidRPr="00060847" w14:paraId="20E5987B" w14:textId="77777777">
        <w:trPr>
          <w:trHeight w:val="300"/>
          <w:jc w:val="center"/>
        </w:trPr>
        <w:tc>
          <w:tcPr>
            <w:tcW w:w="680" w:type="dxa"/>
            <w:tcMar>
              <w:top w:w="80" w:type="dxa"/>
              <w:left w:w="100" w:type="dxa"/>
              <w:bottom w:w="80" w:type="dxa"/>
              <w:right w:w="100" w:type="dxa"/>
            </w:tcMar>
          </w:tcPr>
          <w:p w14:paraId="46945059" w14:textId="77777777" w:rsidR="009403FB" w:rsidRPr="00060847" w:rsidRDefault="009403FB">
            <w:pPr>
              <w:spacing w:after="0"/>
            </w:pPr>
            <w:r>
              <w:rPr>
                <w:sz w:val="17"/>
              </w:rPr>
              <w:t xml:space="preserve">RNF-03</w:t>
            </w:r>
          </w:p>
        </w:tc>
        <w:tc>
          <w:tcPr>
            <w:tcW w:w="1701" w:type="dxa"/>
            <w:tcMar>
              <w:top w:w="80" w:type="dxa"/>
              <w:left w:w="100" w:type="dxa"/>
              <w:bottom w:w="80" w:type="dxa"/>
              <w:right w:w="100" w:type="dxa"/>
            </w:tcMar>
          </w:tcPr>
          <w:p w14:paraId="42DB3EAC" w14:textId="77777777" w:rsidR="009403FB" w:rsidRPr="00060847" w:rsidRDefault="009403FB">
            <w:pPr>
              <w:spacing w:after="0"/>
            </w:pPr>
            <w:r>
              <w:rPr>
                <w:sz w:val="17"/>
              </w:rPr>
              <w:t xml:space="preserve">Disponibilidad</w:t>
            </w:r>
          </w:p>
        </w:tc>
        <w:tc>
          <w:tcPr>
            <w:tcW w:w="3175" w:type="dxa"/>
            <w:tcMar>
              <w:top w:w="80" w:type="dxa"/>
              <w:left w:w="100" w:type="dxa"/>
              <w:bottom w:w="80" w:type="dxa"/>
              <w:right w:w="100" w:type="dxa"/>
            </w:tcMar>
          </w:tcPr>
          <w:p w14:paraId="70002C3D" w14:textId="77777777" w:rsidR="009403FB" w:rsidRPr="00060847" w:rsidRDefault="009403FB">
            <w:pPr>
              <w:spacing w:after="0"/>
            </w:pPr>
            <w:r>
              <w:rPr>
                <w:sz w:val="17"/>
              </w:rPr>
              <w:t xml:space="preserve">El sistema debe estar accesible mediante navegador web</w:t>
            </w:r>
          </w:p>
        </w:tc>
        <w:tc>
          <w:tcPr>
            <w:tcW w:w="3628" w:type="dxa"/>
            <w:tcMar>
              <w:top w:w="80" w:type="dxa"/>
              <w:left w:w="100" w:type="dxa"/>
              <w:bottom w:w="80" w:type="dxa"/>
              <w:right w:w="100" w:type="dxa"/>
            </w:tcMar>
          </w:tcPr>
          <w:p w14:paraId="51AE259B" w14:textId="77777777" w:rsidR="009403FB" w:rsidRPr="00060847" w:rsidRDefault="009403FB">
            <w:pPr>
              <w:spacing w:after="0"/>
            </w:pPr>
            <w:r>
              <w:rPr>
                <w:sz w:val="17"/>
              </w:rPr>
              <w:t xml:space="preserve">El sistema funciona correctamente en las últimas versiones de Chrome y Edge</w:t>
            </w:r>
          </w:p>
        </w:tc>
      </w:tr>
      <w:tr w:rsidR="009403FB" w:rsidRPr="00060847" w14:paraId="7C838F0B" w14:textId="77777777">
        <w:trPr>
          <w:trHeight w:val="300"/>
          <w:jc w:val="center"/>
        </w:trPr>
        <w:tc>
          <w:tcPr>
            <w:tcW w:w="680" w:type="dxa"/>
            <w:tcMar>
              <w:top w:w="80" w:type="dxa"/>
              <w:left w:w="100" w:type="dxa"/>
              <w:bottom w:w="80" w:type="dxa"/>
              <w:right w:w="100" w:type="dxa"/>
            </w:tcMar>
          </w:tcPr>
          <w:p w14:paraId="2317731D" w14:textId="77777777" w:rsidR="009403FB" w:rsidRPr="00060847" w:rsidRDefault="009403FB">
            <w:pPr>
              <w:spacing w:after="0"/>
            </w:pPr>
            <w:r>
              <w:rPr>
                <w:sz w:val="17"/>
              </w:rPr>
              <w:t xml:space="preserve">RNF-04</w:t>
            </w:r>
          </w:p>
        </w:tc>
        <w:tc>
          <w:tcPr>
            <w:tcW w:w="1701" w:type="dxa"/>
            <w:tcMar>
              <w:top w:w="80" w:type="dxa"/>
              <w:left w:w="100" w:type="dxa"/>
              <w:bottom w:w="80" w:type="dxa"/>
              <w:right w:w="100" w:type="dxa"/>
            </w:tcMar>
          </w:tcPr>
          <w:p w14:paraId="55A7DD80" w14:textId="77777777" w:rsidR="009403FB" w:rsidRPr="00060847" w:rsidRDefault="009403FB">
            <w:pPr>
              <w:spacing w:after="0"/>
            </w:pPr>
            <w:r>
              <w:rPr>
                <w:sz w:val="17"/>
              </w:rPr>
              <w:t xml:space="preserve">Rendimiento</w:t>
            </w:r>
          </w:p>
        </w:tc>
        <w:tc>
          <w:tcPr>
            <w:tcW w:w="3175" w:type="dxa"/>
            <w:tcMar>
              <w:top w:w="80" w:type="dxa"/>
              <w:left w:w="100" w:type="dxa"/>
              <w:bottom w:w="80" w:type="dxa"/>
              <w:right w:w="100" w:type="dxa"/>
            </w:tcMar>
          </w:tcPr>
          <w:p w14:paraId="23E959A8" w14:textId="77777777" w:rsidR="009403FB" w:rsidRPr="00060847" w:rsidRDefault="009403FB">
            <w:pPr>
              <w:spacing w:after="0"/>
            </w:pPr>
            <w:r>
              <w:rPr>
                <w:sz w:val="17"/>
              </w:rPr>
              <w:t xml:space="preserve">Las consultas frecuentes deben responder rápidamente</w:t>
            </w:r>
          </w:p>
        </w:tc>
        <w:tc>
          <w:tcPr>
            <w:tcW w:w="3628" w:type="dxa"/>
            <w:tcMar>
              <w:top w:w="80" w:type="dxa"/>
              <w:left w:w="100" w:type="dxa"/>
              <w:bottom w:w="80" w:type="dxa"/>
              <w:right w:w="100" w:type="dxa"/>
            </w:tcMar>
          </w:tcPr>
          <w:p w14:paraId="4A2159EC" w14:textId="77777777" w:rsidR="009403FB" w:rsidRPr="00060847" w:rsidRDefault="009403FB">
            <w:pPr>
              <w:spacing w:after="0"/>
            </w:pPr>
            <w:r>
              <w:rPr>
                <w:sz w:val="17"/>
              </w:rPr>
              <w:t xml:space="preserve">Los listados de citas y pacientes cargan en menos de 3 segundos con datos de prueba</w:t>
            </w:r>
          </w:p>
        </w:tc>
      </w:tr>
      <w:tr w:rsidR="009403FB" w:rsidRPr="00060847" w14:paraId="75C5FD35" w14:textId="77777777">
        <w:trPr>
          <w:trHeight w:val="300"/>
          <w:jc w:val="center"/>
        </w:trPr>
        <w:tc>
          <w:tcPr>
            <w:tcW w:w="680" w:type="dxa"/>
            <w:tcMar>
              <w:top w:w="80" w:type="dxa"/>
              <w:left w:w="100" w:type="dxa"/>
              <w:bottom w:w="80" w:type="dxa"/>
              <w:right w:w="100" w:type="dxa"/>
            </w:tcMar>
          </w:tcPr>
          <w:p w14:paraId="5E1390CE" w14:textId="77777777" w:rsidR="009403FB" w:rsidRPr="00060847" w:rsidRDefault="009403FB">
            <w:pPr>
              <w:spacing w:after="0"/>
            </w:pPr>
            <w:r>
              <w:rPr>
                <w:sz w:val="17"/>
              </w:rPr>
              <w:t xml:space="preserve">RNF-05</w:t>
            </w:r>
          </w:p>
        </w:tc>
        <w:tc>
          <w:tcPr>
            <w:tcW w:w="1701" w:type="dxa"/>
            <w:tcMar>
              <w:top w:w="80" w:type="dxa"/>
              <w:left w:w="100" w:type="dxa"/>
              <w:bottom w:w="80" w:type="dxa"/>
              <w:right w:w="100" w:type="dxa"/>
            </w:tcMar>
          </w:tcPr>
          <w:p w14:paraId="2FA719C3" w14:textId="77777777" w:rsidR="009403FB" w:rsidRPr="00060847" w:rsidRDefault="009403FB">
            <w:pPr>
              <w:spacing w:after="0"/>
            </w:pPr>
            <w:r>
              <w:rPr>
                <w:sz w:val="17"/>
              </w:rPr>
              <w:t xml:space="preserve">Confidencialidad</w:t>
            </w:r>
          </w:p>
        </w:tc>
        <w:tc>
          <w:tcPr>
            <w:tcW w:w="3175" w:type="dxa"/>
            <w:tcMar>
              <w:top w:w="80" w:type="dxa"/>
              <w:left w:w="100" w:type="dxa"/>
              <w:bottom w:w="80" w:type="dxa"/>
              <w:right w:w="100" w:type="dxa"/>
            </w:tcMar>
          </w:tcPr>
          <w:p w14:paraId="38940909" w14:textId="77777777" w:rsidR="009403FB" w:rsidRPr="00060847" w:rsidRDefault="009403FB">
            <w:pPr>
              <w:spacing w:after="0"/>
            </w:pPr>
            <w:r>
              <w:rPr>
                <w:sz w:val="17"/>
              </w:rPr>
              <w:t xml:space="preserve">Los datos de los pacientes deben protegerse adecuadamente</w:t>
            </w:r>
          </w:p>
        </w:tc>
        <w:tc>
          <w:tcPr>
            <w:tcW w:w="3628" w:type="dxa"/>
            <w:tcMar>
              <w:top w:w="80" w:type="dxa"/>
              <w:left w:w="100" w:type="dxa"/>
              <w:bottom w:w="80" w:type="dxa"/>
              <w:right w:w="100" w:type="dxa"/>
            </w:tcMar>
          </w:tcPr>
          <w:p w14:paraId="222B64C7" w14:textId="77777777" w:rsidR="009403FB" w:rsidRPr="00060847" w:rsidRDefault="009403FB">
            <w:pPr>
              <w:spacing w:after="0"/>
            </w:pPr>
            <w:r>
              <w:rPr>
                <w:sz w:val="17"/>
              </w:rPr>
              <w:t xml:space="preserve">Solo se usan datos de prueba durante el desarrollo; las contraseñas nunca se guardan en texto plano</w:t>
            </w:r>
          </w:p>
        </w:tc>
      </w:tr>
      <w:tr w:rsidR="009403FB" w:rsidRPr="00060847" w14:paraId="029CEB14" w14:textId="77777777">
        <w:trPr>
          <w:trHeight w:val="300"/>
          <w:jc w:val="center"/>
        </w:trPr>
        <w:tc>
          <w:tcPr>
            <w:tcW w:w="680" w:type="dxa"/>
            <w:tcMar>
              <w:top w:w="80" w:type="dxa"/>
              <w:left w:w="100" w:type="dxa"/>
              <w:bottom w:w="80" w:type="dxa"/>
              <w:right w:w="100" w:type="dxa"/>
            </w:tcMar>
          </w:tcPr>
          <w:p w14:paraId="478FCF11" w14:textId="77777777" w:rsidR="009403FB" w:rsidRPr="00060847" w:rsidRDefault="009403FB">
            <w:pPr>
              <w:spacing w:after="0"/>
            </w:pPr>
            <w:r>
              <w:rPr>
                <w:sz w:val="17"/>
              </w:rPr>
              <w:t xml:space="preserve">RNF-06</w:t>
            </w:r>
          </w:p>
        </w:tc>
        <w:tc>
          <w:tcPr>
            <w:tcW w:w="1701" w:type="dxa"/>
            <w:tcMar>
              <w:top w:w="80" w:type="dxa"/>
              <w:left w:w="100" w:type="dxa"/>
              <w:bottom w:w="80" w:type="dxa"/>
              <w:right w:w="100" w:type="dxa"/>
            </w:tcMar>
          </w:tcPr>
          <w:p w14:paraId="73079FE8" w14:textId="77777777" w:rsidR="009403FB" w:rsidRPr="00060847" w:rsidRDefault="009403FB">
            <w:pPr>
              <w:spacing w:after="0"/>
            </w:pPr>
            <w:r>
              <w:rPr>
                <w:sz w:val="17"/>
              </w:rPr>
              <w:t xml:space="preserve">Compatibilidad</w:t>
            </w:r>
          </w:p>
        </w:tc>
        <w:tc>
          <w:tcPr>
            <w:tcW w:w="3175" w:type="dxa"/>
            <w:tcMar>
              <w:top w:w="80" w:type="dxa"/>
              <w:left w:w="100" w:type="dxa"/>
              <w:bottom w:w="80" w:type="dxa"/>
              <w:right w:w="100" w:type="dxa"/>
            </w:tcMar>
          </w:tcPr>
          <w:p w14:paraId="068E743B" w14:textId="77777777" w:rsidR="009403FB" w:rsidRPr="00060847" w:rsidRDefault="009403FB">
            <w:pPr>
              <w:spacing w:after="0"/>
            </w:pPr>
            <w:r>
              <w:rPr>
                <w:sz w:val="17"/>
              </w:rPr>
              <w:t xml:space="preserve">El diseño debe adaptarse a distintos tamaños de pantalla</w:t>
            </w:r>
          </w:p>
        </w:tc>
        <w:tc>
          <w:tcPr>
            <w:tcW w:w="3628" w:type="dxa"/>
            <w:tcMar>
              <w:top w:w="80" w:type="dxa"/>
              <w:left w:w="100" w:type="dxa"/>
              <w:bottom w:w="80" w:type="dxa"/>
              <w:right w:w="100" w:type="dxa"/>
            </w:tcMar>
          </w:tcPr>
          <w:p w14:paraId="220DB31C" w14:textId="77777777" w:rsidR="009403FB" w:rsidRPr="00060847" w:rsidRDefault="009403FB">
            <w:pPr>
              <w:spacing w:after="0"/>
            </w:pPr>
            <w:r>
              <w:rPr>
                <w:sz w:val="17"/>
              </w:rPr>
              <w:t xml:space="preserve">La interfaz se visualiza correctamente en computadora de escritorio y tablet</w:t>
            </w:r>
          </w:p>
        </w:tc>
      </w:tr>
    </w:tbl>
    <w:p w14:paraId="58F310B1" w14:textId="77777777" w:rsidR="009403FB" w:rsidRPr="00060847" w:rsidRDefault="009403FB">
      <w:pPr>
        <w:spacing w:after="60"/>
      </w:pPr>
    </w:p>
    <w:p w14:paraId="7FD43981" w14:textId="77777777" w:rsidR="009403FB" w:rsidRPr="00060847" w:rsidRDefault="00000000">
      <w:pPr>
        <w:pStyle w:val="Ttulo2"/>
      </w:pPr>
      <w:bookmarkStart w:id="32" w:name="_Toc239445082"/>
      <w:r>
        <w:t xml:space="preserve">4.4 Reglas de negocio</w:t>
      </w:r>
      <w:bookmarkEnd w:id="32"/>
    </w:p>
    <w:tbl>
      <w:tblPr>
        <w:tblW w:w="0" w:type="auto"/>
        <w:jc w:val="center"/>
        <w:tblLook w:val="04A0" w:firstRow="1" w:lastRow="0" w:firstColumn="1" w:lastColumn="0" w:noHBand="0" w:noVBand="1"/>
      </w:tblPr>
      <w:tblGrid>
        <w:gridCol w:w="9406"/>
      </w:tblGrid>
      <w:tr w:rsidR="009403FB" w:rsidRPr="00060847" w14:paraId="55A919EB" w14:textId="77777777">
        <w:trPr>
          <w:trHeight w:val="300"/>
          <w:jc w:val="center"/>
        </w:trPr>
        <w:tc>
          <w:tcPr>
            <w:tcW w:w="9406" w:type="dxa"/>
            <w:shd w:val="clear" w:color="auto" w:fill="FFF6D9"/>
            <w:tcMar>
              <w:top w:w="110" w:type="dxa"/>
              <w:left w:w="140" w:type="dxa"/>
              <w:bottom w:w="110" w:type="dxa"/>
              <w:right w:w="140" w:type="dxa"/>
            </w:tcMar>
          </w:tcPr>
          <w:p w14:paraId="0BAF0D9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reglas que condicionan la lógica del sistema.</w:t>
            </w:r>
          </w:p>
        </w:tc>
      </w:tr>
    </w:tbl>
    <w:p w14:paraId="535431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889A0FA" w14:textId="77777777">
        <w:trPr>
          <w:trHeight w:val="300"/>
          <w:tblHeader/>
          <w:jc w:val="center"/>
        </w:trPr>
        <w:tc>
          <w:tcPr>
            <w:tcW w:w="737" w:type="dxa"/>
            <w:shd w:val="clear" w:color="auto" w:fill="006B4F"/>
            <w:tcMar>
              <w:top w:w="80" w:type="dxa"/>
              <w:left w:w="100" w:type="dxa"/>
              <w:bottom w:w="80" w:type="dxa"/>
              <w:right w:w="100" w:type="dxa"/>
            </w:tcMar>
            <w:vAlign w:val="center"/>
          </w:tcPr>
          <w:p w14:paraId="6008433E"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8088853" w14:textId="77777777" w:rsidR="009403FB" w:rsidRPr="00060847" w:rsidRDefault="00000000">
            <w:pPr>
              <w:spacing w:after="0"/>
              <w:jc w:val="center"/>
            </w:pPr>
            <w:r>
              <w:rPr>
                <w:b/>
                <w:color w:val="FFFFFF"/>
                <w:sz w:val="17"/>
              </w:rPr>
              <w:t xml:space="preserve">Regla de negocio</w:t>
            </w:r>
          </w:p>
        </w:tc>
        <w:tc>
          <w:tcPr>
            <w:tcW w:w="2778" w:type="dxa"/>
            <w:shd w:val="clear" w:color="auto" w:fill="006B4F"/>
            <w:tcMar>
              <w:top w:w="80" w:type="dxa"/>
              <w:left w:w="100" w:type="dxa"/>
              <w:bottom w:w="80" w:type="dxa"/>
              <w:right w:w="100" w:type="dxa"/>
            </w:tcMar>
            <w:vAlign w:val="center"/>
          </w:tcPr>
          <w:p w14:paraId="3A62BA16" w14:textId="77777777" w:rsidR="009403FB" w:rsidRPr="00060847" w:rsidRDefault="00000000">
            <w:pPr>
              <w:spacing w:after="0"/>
              <w:jc w:val="center"/>
            </w:pPr>
            <w:r>
              <w:rPr>
                <w:b/>
                <w:color w:val="FFFFFF"/>
                <w:sz w:val="17"/>
              </w:rPr>
              <w:t xml:space="preserve">Fuente / responsable</w:t>
            </w:r>
          </w:p>
        </w:tc>
      </w:tr>
      <w:tr w:rsidR="009403FB" w:rsidRPr="00060847" w14:paraId="577FE8F0" w14:textId="77777777">
        <w:trPr>
          <w:trHeight w:val="300"/>
          <w:jc w:val="center"/>
        </w:trPr>
        <w:tc>
          <w:tcPr>
            <w:tcW w:w="737" w:type="dxa"/>
            <w:tcMar>
              <w:top w:w="80" w:type="dxa"/>
              <w:left w:w="100" w:type="dxa"/>
              <w:bottom w:w="80" w:type="dxa"/>
              <w:right w:w="100" w:type="dxa"/>
            </w:tcMar>
          </w:tcPr>
          <w:p w14:paraId="52F17F7F" w14:textId="77777777" w:rsidR="009403FB" w:rsidRPr="00060847" w:rsidRDefault="009403FB">
            <w:pPr>
              <w:spacing w:after="0"/>
            </w:pPr>
            <w:r>
              <w:rPr>
                <w:sz w:val="17"/>
              </w:rPr>
              <w:t xml:space="preserve">RN-01</w:t>
            </w:r>
          </w:p>
        </w:tc>
        <w:tc>
          <w:tcPr>
            <w:tcW w:w="5669" w:type="dxa"/>
            <w:tcMar>
              <w:top w:w="80" w:type="dxa"/>
              <w:left w:w="100" w:type="dxa"/>
              <w:bottom w:w="80" w:type="dxa"/>
              <w:right w:w="100" w:type="dxa"/>
            </w:tcMar>
          </w:tcPr>
          <w:p w14:paraId="15B4FB8A" w14:textId="77777777" w:rsidR="009403FB" w:rsidRPr="00060847" w:rsidRDefault="009403FB">
            <w:pPr>
              <w:spacing w:after="0"/>
            </w:pPr>
            <w:r>
              <w:rPr>
                <w:sz w:val="17"/>
              </w:rPr>
              <w:t xml:space="preserve">No se pueden registrar dos citas para la misma fecha y hora</w:t>
            </w:r>
          </w:p>
        </w:tc>
        <w:tc>
          <w:tcPr>
            <w:tcW w:w="2778" w:type="dxa"/>
            <w:tcMar>
              <w:top w:w="80" w:type="dxa"/>
              <w:left w:w="100" w:type="dxa"/>
              <w:bottom w:w="80" w:type="dxa"/>
              <w:right w:w="100" w:type="dxa"/>
            </w:tcMar>
          </w:tcPr>
          <w:p w14:paraId="5B228CC9" w14:textId="77777777" w:rsidR="009403FB" w:rsidRPr="00060847" w:rsidRDefault="009403FB">
            <w:pPr>
              <w:spacing w:after="0"/>
            </w:pPr>
            <w:r>
              <w:rPr>
                <w:sz w:val="17"/>
              </w:rPr>
              <w:t xml:space="preserve">Dra. Cynthia</w:t>
            </w:r>
          </w:p>
        </w:tc>
      </w:tr>
      <w:tr w:rsidR="009403FB" w:rsidRPr="00060847" w14:paraId="18371133" w14:textId="77777777">
        <w:trPr>
          <w:trHeight w:val="300"/>
          <w:jc w:val="center"/>
        </w:trPr>
        <w:tc>
          <w:tcPr>
            <w:tcW w:w="737" w:type="dxa"/>
            <w:tcMar>
              <w:top w:w="80" w:type="dxa"/>
              <w:left w:w="100" w:type="dxa"/>
              <w:bottom w:w="80" w:type="dxa"/>
              <w:right w:w="100" w:type="dxa"/>
            </w:tcMar>
          </w:tcPr>
          <w:p w14:paraId="61182AEF" w14:textId="77777777" w:rsidR="009403FB" w:rsidRPr="00060847" w:rsidRDefault="009403FB">
            <w:pPr>
              <w:spacing w:after="0"/>
            </w:pPr>
            <w:r>
              <w:rPr>
                <w:sz w:val="17"/>
              </w:rPr>
              <w:t xml:space="preserve">RN-02</w:t>
            </w:r>
          </w:p>
        </w:tc>
        <w:tc>
          <w:tcPr>
            <w:tcW w:w="5669" w:type="dxa"/>
            <w:tcMar>
              <w:top w:w="80" w:type="dxa"/>
              <w:left w:w="100" w:type="dxa"/>
              <w:bottom w:w="80" w:type="dxa"/>
              <w:right w:w="100" w:type="dxa"/>
            </w:tcMar>
          </w:tcPr>
          <w:p w14:paraId="7733F44E" w14:textId="77777777" w:rsidR="009403FB" w:rsidRPr="00060847" w:rsidRDefault="009403FB">
            <w:pPr>
              <w:spacing w:after="0"/>
            </w:pPr>
            <w:r>
              <w:rPr>
                <w:sz w:val="17"/>
              </w:rPr>
              <w:t xml:space="preserve">Un tratamiento de varias sesiones no se marca como concluido hasta completar todas sus sesiones</w:t>
            </w:r>
          </w:p>
        </w:tc>
        <w:tc>
          <w:tcPr>
            <w:tcW w:w="2778" w:type="dxa"/>
            <w:tcMar>
              <w:top w:w="80" w:type="dxa"/>
              <w:left w:w="100" w:type="dxa"/>
              <w:bottom w:w="80" w:type="dxa"/>
              <w:right w:w="100" w:type="dxa"/>
            </w:tcMar>
          </w:tcPr>
          <w:p w14:paraId="1F303A3E" w14:textId="77777777" w:rsidR="009403FB" w:rsidRPr="00060847" w:rsidRDefault="009403FB">
            <w:pPr>
              <w:spacing w:after="0"/>
            </w:pPr>
            <w:r>
              <w:rPr>
                <w:sz w:val="17"/>
              </w:rPr>
              <w:t xml:space="preserve">Dra. Cynthia</w:t>
            </w:r>
          </w:p>
        </w:tc>
      </w:tr>
      <w:tr w:rsidR="009403FB" w:rsidRPr="00060847" w14:paraId="76C5D499" w14:textId="77777777">
        <w:trPr>
          <w:trHeight w:val="300"/>
          <w:jc w:val="center"/>
        </w:trPr>
        <w:tc>
          <w:tcPr>
            <w:tcW w:w="737" w:type="dxa"/>
            <w:tcMar>
              <w:top w:w="80" w:type="dxa"/>
              <w:left w:w="100" w:type="dxa"/>
              <w:bottom w:w="80" w:type="dxa"/>
              <w:right w:w="100" w:type="dxa"/>
            </w:tcMar>
          </w:tcPr>
          <w:p w14:paraId="139B9F9B" w14:textId="77777777" w:rsidR="009403FB" w:rsidRPr="00060847" w:rsidRDefault="009403FB">
            <w:pPr>
              <w:spacing w:after="0"/>
            </w:pPr>
            <w:r>
              <w:rPr>
                <w:sz w:val="17"/>
              </w:rPr>
              <w:t xml:space="preserve">RN-03</w:t>
            </w:r>
          </w:p>
        </w:tc>
        <w:tc>
          <w:tcPr>
            <w:tcW w:w="5669" w:type="dxa"/>
            <w:tcMar>
              <w:top w:w="80" w:type="dxa"/>
              <w:left w:w="100" w:type="dxa"/>
              <w:bottom w:w="80" w:type="dxa"/>
              <w:right w:w="100" w:type="dxa"/>
            </w:tcMar>
          </w:tcPr>
          <w:p w14:paraId="5446BB20" w14:textId="77777777" w:rsidR="009403FB" w:rsidRPr="00060847" w:rsidRDefault="009403FB">
            <w:pPr>
              <w:spacing w:after="0"/>
            </w:pPr>
            <w:r>
              <w:rPr>
                <w:sz w:val="17"/>
              </w:rPr>
              <w:t xml:space="preserve">No se elimina un paciente con citas o tratamientos registrados; solo puede desactivarse</w:t>
            </w:r>
          </w:p>
        </w:tc>
        <w:tc>
          <w:tcPr>
            <w:tcW w:w="2778" w:type="dxa"/>
            <w:tcMar>
              <w:top w:w="80" w:type="dxa"/>
              <w:left w:w="100" w:type="dxa"/>
              <w:bottom w:w="80" w:type="dxa"/>
              <w:right w:w="100" w:type="dxa"/>
            </w:tcMar>
          </w:tcPr>
          <w:p w14:paraId="38858ED8" w14:textId="77777777" w:rsidR="009403FB" w:rsidRPr="00060847" w:rsidRDefault="009403FB">
            <w:pPr>
              <w:spacing w:after="0"/>
            </w:pPr>
            <w:r>
              <w:rPr>
                <w:sz w:val="17"/>
              </w:rPr>
              <w:t xml:space="preserve">Equipo de desarrollo</w:t>
            </w:r>
          </w:p>
        </w:tc>
      </w:tr>
      <w:tr w:rsidR="009403FB" w:rsidRPr="00060847" w14:paraId="108704F9" w14:textId="77777777">
        <w:trPr>
          <w:trHeight w:val="300"/>
          <w:jc w:val="center"/>
        </w:trPr>
        <w:tc>
          <w:tcPr>
            <w:tcW w:w="737" w:type="dxa"/>
            <w:tcMar>
              <w:top w:w="80" w:type="dxa"/>
              <w:left w:w="100" w:type="dxa"/>
              <w:bottom w:w="80" w:type="dxa"/>
              <w:right w:w="100" w:type="dxa"/>
            </w:tcMar>
          </w:tcPr>
          <w:p w14:paraId="1E79F383" w14:textId="77777777" w:rsidR="009403FB" w:rsidRPr="00060847" w:rsidRDefault="009403FB">
            <w:pPr>
              <w:spacing w:after="0"/>
            </w:pPr>
            <w:r>
              <w:rPr>
                <w:sz w:val="17"/>
              </w:rPr>
              <w:t xml:space="preserve">RN-04</w:t>
            </w:r>
          </w:p>
        </w:tc>
        <w:tc>
          <w:tcPr>
            <w:tcW w:w="5669" w:type="dxa"/>
            <w:tcMar>
              <w:top w:w="80" w:type="dxa"/>
              <w:left w:w="100" w:type="dxa"/>
              <w:bottom w:w="80" w:type="dxa"/>
              <w:right w:w="100" w:type="dxa"/>
            </w:tcMar>
          </w:tcPr>
          <w:p w14:paraId="477F9ADE" w14:textId="77777777" w:rsidR="009403FB" w:rsidRPr="00060847" w:rsidRDefault="009403FB">
            <w:pPr>
              <w:spacing w:after="0"/>
            </w:pPr>
            <w:r>
              <w:rPr>
                <w:sz w:val="17"/>
              </w:rPr>
              <w:t xml:space="preserve">El saldo pendiente de un tratamiento se calcula como la diferencia entre el costo total y los pagos registrados</w:t>
            </w:r>
          </w:p>
        </w:tc>
        <w:tc>
          <w:tcPr>
            <w:tcW w:w="2778" w:type="dxa"/>
            <w:tcMar>
              <w:top w:w="80" w:type="dxa"/>
              <w:left w:w="100" w:type="dxa"/>
              <w:bottom w:w="80" w:type="dxa"/>
              <w:right w:w="100" w:type="dxa"/>
            </w:tcMar>
          </w:tcPr>
          <w:p w14:paraId="05650BEC" w14:textId="77777777" w:rsidR="009403FB" w:rsidRPr="00060847" w:rsidRDefault="009403FB">
            <w:pPr>
              <w:spacing w:after="0"/>
            </w:pPr>
            <w:r>
              <w:rPr>
                <w:sz w:val="17"/>
              </w:rPr>
              <w:t xml:space="preserve">Dra. Cynthia</w:t>
            </w:r>
          </w:p>
        </w:tc>
      </w:tr>
      <w:tr w:rsidR="009403FB" w:rsidRPr="00060847" w14:paraId="45A0136F" w14:textId="77777777">
        <w:trPr>
          <w:trHeight w:val="300"/>
          <w:jc w:val="center"/>
        </w:trPr>
        <w:tc>
          <w:tcPr>
            <w:tcW w:w="737" w:type="dxa"/>
            <w:tcMar>
              <w:top w:w="80" w:type="dxa"/>
              <w:left w:w="100" w:type="dxa"/>
              <w:bottom w:w="80" w:type="dxa"/>
              <w:right w:w="100" w:type="dxa"/>
            </w:tcMar>
          </w:tcPr>
          <w:p w14:paraId="26D68CB1" w14:textId="77777777" w:rsidR="009403FB" w:rsidRPr="00060847" w:rsidRDefault="009403FB">
            <w:pPr>
              <w:spacing w:after="0"/>
            </w:pPr>
            <w:r>
              <w:rPr>
                <w:sz w:val="17"/>
              </w:rPr>
              <w:t xml:space="preserve">RN-05</w:t>
            </w:r>
          </w:p>
        </w:tc>
        <w:tc>
          <w:tcPr>
            <w:tcW w:w="5669" w:type="dxa"/>
            <w:tcMar>
              <w:top w:w="80" w:type="dxa"/>
              <w:left w:w="100" w:type="dxa"/>
              <w:bottom w:w="80" w:type="dxa"/>
              <w:right w:w="100" w:type="dxa"/>
            </w:tcMar>
          </w:tcPr>
          <w:p w14:paraId="0FE019AD" w14:textId="77777777" w:rsidR="009403FB" w:rsidRPr="00060847" w:rsidRDefault="009403FB">
            <w:pPr>
              <w:spacing w:after="0"/>
            </w:pPr>
            <w:r>
              <w:rPr>
                <w:sz w:val="17"/>
              </w:rPr>
              <w:t xml:space="preserve">Solo la Dra. Cynthia puede acceder al sistema, dado que el consultorio es unipersonal</w:t>
            </w:r>
          </w:p>
        </w:tc>
        <w:tc>
          <w:tcPr>
            <w:tcW w:w="2778" w:type="dxa"/>
            <w:tcMar>
              <w:top w:w="80" w:type="dxa"/>
              <w:left w:w="100" w:type="dxa"/>
              <w:bottom w:w="80" w:type="dxa"/>
              <w:right w:w="100" w:type="dxa"/>
            </w:tcMar>
          </w:tcPr>
          <w:p w14:paraId="2345BE3E" w14:textId="77777777" w:rsidR="009403FB" w:rsidRPr="00060847" w:rsidRDefault="009403FB">
            <w:pPr>
              <w:spacing w:after="0"/>
            </w:pPr>
            <w:r>
              <w:rPr>
                <w:sz w:val="17"/>
              </w:rPr>
              <w:t xml:space="preserve">Dra. Cynthia</w:t>
            </w:r>
          </w:p>
        </w:tc>
      </w:tr>
    </w:tbl>
    <w:p w14:paraId="29166B08" w14:textId="77777777" w:rsidR="009403FB" w:rsidRPr="00060847" w:rsidRDefault="009403FB">
      <w:pPr>
        <w:spacing w:after="60"/>
      </w:pPr>
    </w:p>
    <w:p w14:paraId="5C14E659" w14:textId="77777777" w:rsidR="009403FB" w:rsidRPr="00060847" w:rsidRDefault="00000000">
      <w:pPr>
        <w:pStyle w:val="Ttulo2"/>
      </w:pPr>
      <w:bookmarkStart w:id="33" w:name="_Toc239445083"/>
      <w:r>
        <w:t xml:space="preserve">4.5 Priorización de requisitos</w:t>
      </w:r>
      <w:bookmarkEnd w:id="33"/>
    </w:p>
    <w:tbl>
      <w:tblPr>
        <w:tblW w:w="0" w:type="auto"/>
        <w:jc w:val="center"/>
        <w:tblLook w:val="04A0" w:firstRow="1" w:lastRow="0" w:firstColumn="1" w:lastColumn="0" w:noHBand="0" w:noVBand="1"/>
      </w:tblPr>
      <w:tblGrid>
        <w:gridCol w:w="9406"/>
      </w:tblGrid>
      <w:tr w:rsidR="009403FB" w:rsidRPr="00060847" w14:paraId="2F00E0B6" w14:textId="77777777">
        <w:trPr>
          <w:trHeight w:val="300"/>
          <w:jc w:val="center"/>
        </w:trPr>
        <w:tc>
          <w:tcPr>
            <w:tcW w:w="9406" w:type="dxa"/>
            <w:shd w:val="clear" w:color="auto" w:fill="FFF6D9"/>
            <w:tcMar>
              <w:top w:w="110" w:type="dxa"/>
              <w:left w:w="140" w:type="dxa"/>
              <w:bottom w:w="110" w:type="dxa"/>
              <w:right w:w="140" w:type="dxa"/>
            </w:tcMar>
          </w:tcPr>
          <w:p w14:paraId="28D5D95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Clasificar requisitos según prioridad acordada.</w:t>
            </w:r>
          </w:p>
        </w:tc>
      </w:tr>
    </w:tbl>
    <w:p w14:paraId="4FB97FBB" w14:textId="77777777" w:rsidR="009403FB" w:rsidRPr="00060847" w:rsidRDefault="009403FB">
      <w:pPr>
        <w:spacing w:after="40"/>
      </w:pPr>
    </w:p>
    <w:p w14:paraId="1A660C11" w14:textId="77777777" w:rsidR="009403FB" w:rsidRPr="00060847" w:rsidRDefault="00000000">
      <w:pPr>
        <w:spacing w:after="160"/>
        <w:ind w:left="170"/>
      </w:pPr>
      <w:r>
        <w:rPr>
          <w:i/>
          <w:color w:val="666666"/>
          <w:sz w:val="20"/>
        </w:rPr>
        <w:t xml:space="preserve">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57E9A790" w14:textId="77777777" w:rsidR="009403FB" w:rsidRPr="00060847" w:rsidRDefault="00000000">
      <w:pPr>
        <w:pStyle w:val="Ttulo2"/>
      </w:pPr>
      <w:bookmarkStart w:id="34" w:name="_Toc239445084"/>
      <w:r>
        <w:t xml:space="preserve">4.6 Matriz de trazabilidad</w:t>
      </w:r>
      <w:bookmarkEnd w:id="34"/>
    </w:p>
    <w:tbl>
      <w:tblPr>
        <w:tblW w:w="0" w:type="auto"/>
        <w:jc w:val="center"/>
        <w:tblLook w:val="04A0" w:firstRow="1" w:lastRow="0" w:firstColumn="1" w:lastColumn="0" w:noHBand="0" w:noVBand="1"/>
      </w:tblPr>
      <w:tblGrid>
        <w:gridCol w:w="9406"/>
      </w:tblGrid>
      <w:tr w:rsidR="009403FB" w:rsidRPr="00060847" w14:paraId="367ED29C" w14:textId="77777777">
        <w:trPr>
          <w:trHeight w:val="300"/>
          <w:jc w:val="center"/>
        </w:trPr>
        <w:tc>
          <w:tcPr>
            <w:tcW w:w="9406" w:type="dxa"/>
            <w:shd w:val="clear" w:color="auto" w:fill="FFF6D9"/>
            <w:tcMar>
              <w:top w:w="110" w:type="dxa"/>
              <w:left w:w="140" w:type="dxa"/>
              <w:bottom w:w="110" w:type="dxa"/>
              <w:right w:w="140" w:type="dxa"/>
            </w:tcMar>
          </w:tcPr>
          <w:p w14:paraId="39CE32C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problema/objetivo, requisito, caso de uso, módulo y caso de prueba.</w:t>
            </w:r>
          </w:p>
        </w:tc>
      </w:tr>
    </w:tbl>
    <w:p w14:paraId="3A628E1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77380C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71F256B5" w14:textId="77777777" w:rsidR="009403FB" w:rsidRPr="00060847" w:rsidRDefault="00000000">
            <w:pPr>
              <w:spacing w:after="0"/>
              <w:jc w:val="center"/>
            </w:pPr>
            <w:r>
              <w:rPr>
                <w:b/>
                <w:color w:val="FFFFFF"/>
                <w:sz w:val="15"/>
              </w:rPr>
              <w:t xml:space="preserve">Problema / objetivo</w:t>
            </w:r>
          </w:p>
        </w:tc>
        <w:tc>
          <w:tcPr>
            <w:tcW w:w="1361" w:type="dxa"/>
            <w:shd w:val="clear" w:color="auto" w:fill="006B4F"/>
            <w:tcMar>
              <w:top w:w="80" w:type="dxa"/>
              <w:left w:w="100" w:type="dxa"/>
              <w:bottom w:w="80" w:type="dxa"/>
              <w:right w:w="100" w:type="dxa"/>
            </w:tcMar>
            <w:vAlign w:val="center"/>
          </w:tcPr>
          <w:p w14:paraId="78F540B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3C1442F" w14:textId="77777777" w:rsidR="009403FB" w:rsidRPr="00060847" w:rsidRDefault="00000000">
            <w:pPr>
              <w:spacing w:after="0"/>
              <w:jc w:val="center"/>
            </w:pPr>
            <w:r>
              <w:rPr>
                <w:b/>
                <w:color w:val="FFFFFF"/>
                <w:sz w:val="15"/>
              </w:rPr>
              <w:t xml:space="preserve">Caso de uso</w:t>
            </w:r>
          </w:p>
        </w:tc>
        <w:tc>
          <w:tcPr>
            <w:tcW w:w="1474" w:type="dxa"/>
            <w:shd w:val="clear" w:color="auto" w:fill="006B4F"/>
            <w:tcMar>
              <w:top w:w="80" w:type="dxa"/>
              <w:left w:w="100" w:type="dxa"/>
              <w:bottom w:w="80" w:type="dxa"/>
              <w:right w:w="100" w:type="dxa"/>
            </w:tcMar>
            <w:vAlign w:val="center"/>
          </w:tcPr>
          <w:p w14:paraId="5861C1D3"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39559425" w14:textId="77777777" w:rsidR="009403FB" w:rsidRPr="00060847" w:rsidRDefault="00000000">
            <w:pPr>
              <w:spacing w:after="0"/>
              <w:jc w:val="center"/>
            </w:pPr>
            <w:r>
              <w:rPr>
                <w:b/>
                <w:color w:val="FFFFFF"/>
                <w:sz w:val="15"/>
              </w:rPr>
              <w:t xml:space="preserve">Caso de prueba</w:t>
            </w:r>
          </w:p>
        </w:tc>
        <w:tc>
          <w:tcPr>
            <w:tcW w:w="1247" w:type="dxa"/>
            <w:shd w:val="clear" w:color="auto" w:fill="006B4F"/>
            <w:tcMar>
              <w:top w:w="80" w:type="dxa"/>
              <w:left w:w="100" w:type="dxa"/>
              <w:bottom w:w="80" w:type="dxa"/>
              <w:right w:w="100" w:type="dxa"/>
            </w:tcMar>
            <w:vAlign w:val="center"/>
          </w:tcPr>
          <w:p w14:paraId="232116C6" w14:textId="77777777" w:rsidR="009403FB" w:rsidRPr="00060847" w:rsidRDefault="00000000">
            <w:pPr>
              <w:spacing w:after="0"/>
              <w:jc w:val="center"/>
            </w:pPr>
            <w:r>
              <w:rPr>
                <w:b/>
                <w:color w:val="FFFFFF"/>
                <w:sz w:val="15"/>
              </w:rPr>
              <w:t>Estado</w:t>
            </w:r>
          </w:p>
        </w:tc>
      </w:tr>
      <w:tr w:rsidR="009403FB" w:rsidRPr="00060847" w14:paraId="1120C2A5" w14:textId="77777777">
        <w:trPr>
          <w:trHeight w:val="300"/>
          <w:jc w:val="center"/>
        </w:trPr>
        <w:tc>
          <w:tcPr>
            <w:tcW w:w="1814" w:type="dxa"/>
            <w:tcMar>
              <w:top w:w="80" w:type="dxa"/>
              <w:left w:w="100" w:type="dxa"/>
              <w:bottom w:w="80" w:type="dxa"/>
              <w:right w:w="100" w:type="dxa"/>
            </w:tcMar>
          </w:tcPr>
          <w:p w14:paraId="351FF36A" w14:textId="77777777" w:rsidR="009403FB" w:rsidRPr="00060847" w:rsidRDefault="009403FB">
            <w:pPr>
              <w:spacing w:after="0"/>
            </w:pPr>
            <w:r>
              <w:rPr>
                <w:sz w:val="17"/>
              </w:rPr>
              <w:t xml:space="preserve">P01 / OE1</w:t>
            </w:r>
          </w:p>
        </w:tc>
        <w:tc>
          <w:tcPr>
            <w:tcW w:w="1361" w:type="dxa"/>
            <w:tcMar>
              <w:top w:w="80" w:type="dxa"/>
              <w:left w:w="100" w:type="dxa"/>
              <w:bottom w:w="80" w:type="dxa"/>
              <w:right w:w="100" w:type="dxa"/>
            </w:tcMar>
          </w:tcPr>
          <w:p w14:paraId="25C9E7ED" w14:textId="77777777" w:rsidR="009403FB" w:rsidRPr="00060847" w:rsidRDefault="009403FB">
            <w:pPr>
              <w:spacing w:after="0"/>
            </w:pPr>
            <w:r>
              <w:rPr>
                <w:sz w:val="17"/>
              </w:rPr>
              <w:t xml:space="preserve">RF-02, RF-03, RF-07</w:t>
            </w:r>
          </w:p>
        </w:tc>
        <w:tc>
          <w:tcPr>
            <w:tcW w:w="1531" w:type="dxa"/>
            <w:tcMar>
              <w:top w:w="80" w:type="dxa"/>
              <w:left w:w="100" w:type="dxa"/>
              <w:bottom w:w="80" w:type="dxa"/>
              <w:right w:w="100" w:type="dxa"/>
            </w:tcMar>
          </w:tcPr>
          <w:p w14:paraId="4DD32E56" w14:textId="77777777" w:rsidR="009403FB" w:rsidRPr="00060847" w:rsidRDefault="009403FB">
            <w:pPr>
              <w:spacing w:after="0"/>
            </w:pPr>
            <w:r>
              <w:rPr>
                <w:sz w:val="17"/>
              </w:rPr>
              <w:t xml:space="preserve">CU-01 Registrar cita</w:t>
            </w:r>
          </w:p>
        </w:tc>
        <w:tc>
          <w:tcPr>
            <w:tcW w:w="1474" w:type="dxa"/>
            <w:tcMar>
              <w:top w:w="80" w:type="dxa"/>
              <w:left w:w="100" w:type="dxa"/>
              <w:bottom w:w="80" w:type="dxa"/>
              <w:right w:w="100" w:type="dxa"/>
            </w:tcMar>
          </w:tcPr>
          <w:p w14:paraId="39A57EC5" w14:textId="77777777" w:rsidR="009403FB" w:rsidRPr="00060847" w:rsidRDefault="009403FB">
            <w:pPr>
              <w:spacing w:after="0"/>
            </w:pPr>
            <w:r>
              <w:rPr>
                <w:sz w:val="17"/>
              </w:rPr>
              <w:t xml:space="preserve">Gestión de Citas</w:t>
            </w:r>
          </w:p>
        </w:tc>
        <w:tc>
          <w:tcPr>
            <w:tcW w:w="1587" w:type="dxa"/>
            <w:tcMar>
              <w:top w:w="80" w:type="dxa"/>
              <w:left w:w="100" w:type="dxa"/>
              <w:bottom w:w="80" w:type="dxa"/>
              <w:right w:w="100" w:type="dxa"/>
            </w:tcMar>
          </w:tcPr>
          <w:p w14:paraId="1CFD2A21" w14:textId="77777777" w:rsidR="009403FB" w:rsidRPr="00060847" w:rsidRDefault="009403FB">
            <w:pPr>
              <w:spacing w:after="0"/>
            </w:pPr>
            <w:r>
              <w:rPr>
                <w:sz w:val="17"/>
              </w:rPr>
              <w:t xml:space="preserve">CP-01</w:t>
            </w:r>
          </w:p>
        </w:tc>
        <w:tc>
          <w:tcPr>
            <w:tcW w:w="1247" w:type="dxa"/>
            <w:tcMar>
              <w:top w:w="80" w:type="dxa"/>
              <w:left w:w="100" w:type="dxa"/>
              <w:bottom w:w="80" w:type="dxa"/>
              <w:right w:w="100" w:type="dxa"/>
            </w:tcMar>
          </w:tcPr>
          <w:p w14:paraId="3745F04E" w14:textId="77777777" w:rsidR="009403FB" w:rsidRPr="00060847" w:rsidRDefault="009403FB">
            <w:pPr>
              <w:spacing w:after="0"/>
            </w:pPr>
            <w:r>
              <w:rPr>
                <w:sz w:val="17"/>
              </w:rPr>
              <w:t xml:space="preserve">Planificado</w:t>
            </w:r>
          </w:p>
        </w:tc>
      </w:tr>
      <w:tr w:rsidR="009403FB" w:rsidRPr="00060847" w14:paraId="487EAA68" w14:textId="77777777">
        <w:trPr>
          <w:trHeight w:val="300"/>
          <w:jc w:val="center"/>
        </w:trPr>
        <w:tc>
          <w:tcPr>
            <w:tcW w:w="1814" w:type="dxa"/>
            <w:tcMar>
              <w:top w:w="80" w:type="dxa"/>
              <w:left w:w="100" w:type="dxa"/>
              <w:bottom w:w="80" w:type="dxa"/>
              <w:right w:w="100" w:type="dxa"/>
            </w:tcMar>
          </w:tcPr>
          <w:p w14:paraId="30D7F368" w14:textId="77777777" w:rsidR="009403FB" w:rsidRPr="00060847" w:rsidRDefault="009403FB">
            <w:pPr>
              <w:spacing w:after="0"/>
            </w:pPr>
            <w:r>
              <w:rPr>
                <w:sz w:val="17"/>
              </w:rPr>
              <w:t xml:space="preserve">P02 / OE2</w:t>
            </w:r>
          </w:p>
        </w:tc>
        <w:tc>
          <w:tcPr>
            <w:tcW w:w="1361" w:type="dxa"/>
            <w:tcMar>
              <w:top w:w="80" w:type="dxa"/>
              <w:left w:w="100" w:type="dxa"/>
              <w:bottom w:w="80" w:type="dxa"/>
              <w:right w:w="100" w:type="dxa"/>
            </w:tcMar>
          </w:tcPr>
          <w:p w14:paraId="67A1B0D9" w14:textId="77777777" w:rsidR="009403FB" w:rsidRPr="00060847" w:rsidRDefault="009403FB">
            <w:pPr>
              <w:spacing w:after="0"/>
            </w:pPr>
            <w:r>
              <w:rPr>
                <w:sz w:val="17"/>
              </w:rPr>
              <w:t xml:space="preserve">RF-01, RF-04</w:t>
            </w:r>
          </w:p>
        </w:tc>
        <w:tc>
          <w:tcPr>
            <w:tcW w:w="1531" w:type="dxa"/>
            <w:tcMar>
              <w:top w:w="80" w:type="dxa"/>
              <w:left w:w="100" w:type="dxa"/>
              <w:bottom w:w="80" w:type="dxa"/>
              <w:right w:w="100" w:type="dxa"/>
            </w:tcMar>
          </w:tcPr>
          <w:p w14:paraId="410A6D64" w14:textId="77777777" w:rsidR="009403FB" w:rsidRPr="00060847" w:rsidRDefault="009403FB">
            <w:pPr>
              <w:spacing w:after="0"/>
            </w:pPr>
            <w:r>
              <w:rPr>
                <w:sz w:val="17"/>
              </w:rPr>
              <w:t xml:space="preserve">CU-02 Registrar historial clínico</w:t>
            </w:r>
          </w:p>
        </w:tc>
        <w:tc>
          <w:tcPr>
            <w:tcW w:w="1474" w:type="dxa"/>
            <w:tcMar>
              <w:top w:w="80" w:type="dxa"/>
              <w:left w:w="100" w:type="dxa"/>
              <w:bottom w:w="80" w:type="dxa"/>
              <w:right w:w="100" w:type="dxa"/>
            </w:tcMar>
          </w:tcPr>
          <w:p w14:paraId="48137922" w14:textId="77777777" w:rsidR="009403FB" w:rsidRPr="00060847" w:rsidRDefault="009403FB">
            <w:pPr>
              <w:spacing w:after="0"/>
            </w:pPr>
            <w:r>
              <w:rPr>
                <w:sz w:val="17"/>
              </w:rPr>
              <w:t xml:space="preserve">Pacientes / Historial</w:t>
            </w:r>
          </w:p>
        </w:tc>
        <w:tc>
          <w:tcPr>
            <w:tcW w:w="1587" w:type="dxa"/>
            <w:tcMar>
              <w:top w:w="80" w:type="dxa"/>
              <w:left w:w="100" w:type="dxa"/>
              <w:bottom w:w="80" w:type="dxa"/>
              <w:right w:w="100" w:type="dxa"/>
            </w:tcMar>
          </w:tcPr>
          <w:p w14:paraId="2E1AE518" w14:textId="77777777" w:rsidR="009403FB" w:rsidRPr="00060847" w:rsidRDefault="009403FB">
            <w:pPr>
              <w:spacing w:after="0"/>
            </w:pPr>
            <w:r>
              <w:rPr>
                <w:sz w:val="17"/>
              </w:rPr>
              <w:t xml:space="preserve">CP-02</w:t>
            </w:r>
          </w:p>
        </w:tc>
        <w:tc>
          <w:tcPr>
            <w:tcW w:w="1247" w:type="dxa"/>
            <w:tcMar>
              <w:top w:w="80" w:type="dxa"/>
              <w:left w:w="100" w:type="dxa"/>
              <w:bottom w:w="80" w:type="dxa"/>
              <w:right w:w="100" w:type="dxa"/>
            </w:tcMar>
          </w:tcPr>
          <w:p w14:paraId="58D39818" w14:textId="77777777" w:rsidR="009403FB" w:rsidRPr="00060847" w:rsidRDefault="009403FB">
            <w:pPr>
              <w:spacing w:after="0"/>
            </w:pPr>
            <w:r>
              <w:rPr>
                <w:sz w:val="17"/>
              </w:rPr>
              <w:t xml:space="preserve">Planificado</w:t>
            </w:r>
          </w:p>
        </w:tc>
      </w:tr>
      <w:tr w:rsidR="009403FB" w:rsidRPr="00060847" w14:paraId="7035FC95" w14:textId="77777777">
        <w:trPr>
          <w:trHeight w:val="300"/>
          <w:jc w:val="center"/>
        </w:trPr>
        <w:tc>
          <w:tcPr>
            <w:tcW w:w="1814" w:type="dxa"/>
            <w:tcMar>
              <w:top w:w="80" w:type="dxa"/>
              <w:left w:w="100" w:type="dxa"/>
              <w:bottom w:w="80" w:type="dxa"/>
              <w:right w:w="100" w:type="dxa"/>
            </w:tcMar>
          </w:tcPr>
          <w:p w14:paraId="3E5C41E1" w14:textId="77777777" w:rsidR="009403FB" w:rsidRPr="00060847" w:rsidRDefault="009403FB">
            <w:pPr>
              <w:spacing w:after="0"/>
            </w:pPr>
            <w:r>
              <w:rPr>
                <w:sz w:val="17"/>
              </w:rPr>
              <w:t xml:space="preserve">P04 / OE3</w:t>
            </w:r>
          </w:p>
        </w:tc>
        <w:tc>
          <w:tcPr>
            <w:tcW w:w="1361" w:type="dxa"/>
            <w:tcMar>
              <w:top w:w="80" w:type="dxa"/>
              <w:left w:w="100" w:type="dxa"/>
              <w:bottom w:w="80" w:type="dxa"/>
              <w:right w:w="100" w:type="dxa"/>
            </w:tcMar>
          </w:tcPr>
          <w:p w14:paraId="7458365E" w14:textId="77777777" w:rsidR="009403FB" w:rsidRPr="00060847" w:rsidRDefault="009403FB">
            <w:pPr>
              <w:spacing w:after="0"/>
            </w:pPr>
            <w:r>
              <w:rPr>
                <w:sz w:val="17"/>
              </w:rPr>
              <w:t xml:space="preserve">RF-05</w:t>
            </w:r>
          </w:p>
        </w:tc>
        <w:tc>
          <w:tcPr>
            <w:tcW w:w="1531" w:type="dxa"/>
            <w:tcMar>
              <w:top w:w="80" w:type="dxa"/>
              <w:left w:w="100" w:type="dxa"/>
              <w:bottom w:w="80" w:type="dxa"/>
              <w:right w:w="100" w:type="dxa"/>
            </w:tcMar>
          </w:tcPr>
          <w:p w14:paraId="772AA7FC" w14:textId="77777777" w:rsidR="009403FB" w:rsidRPr="00060847" w:rsidRDefault="009403FB">
            <w:pPr>
              <w:spacing w:after="0"/>
            </w:pPr>
            <w:r>
              <w:rPr>
                <w:sz w:val="17"/>
              </w:rPr>
              <w:t xml:space="preserve">CU-03 Registrar seguimiento de tratamiento</w:t>
            </w:r>
          </w:p>
        </w:tc>
        <w:tc>
          <w:tcPr>
            <w:tcW w:w="1474" w:type="dxa"/>
            <w:tcMar>
              <w:top w:w="80" w:type="dxa"/>
              <w:left w:w="100" w:type="dxa"/>
              <w:bottom w:w="80" w:type="dxa"/>
              <w:right w:w="100" w:type="dxa"/>
            </w:tcMar>
          </w:tcPr>
          <w:p w14:paraId="3A7B67DB" w14:textId="77777777" w:rsidR="009403FB" w:rsidRPr="00060847" w:rsidRDefault="009403FB">
            <w:pPr>
              <w:spacing w:after="0"/>
            </w:pPr>
            <w:r>
              <w:rPr>
                <w:sz w:val="17"/>
              </w:rPr>
              <w:t xml:space="preserve">Tratamientos</w:t>
            </w:r>
          </w:p>
        </w:tc>
        <w:tc>
          <w:tcPr>
            <w:tcW w:w="1587" w:type="dxa"/>
            <w:tcMar>
              <w:top w:w="80" w:type="dxa"/>
              <w:left w:w="100" w:type="dxa"/>
              <w:bottom w:w="80" w:type="dxa"/>
              <w:right w:w="100" w:type="dxa"/>
            </w:tcMar>
          </w:tcPr>
          <w:p w14:paraId="2B4C1965" w14:textId="77777777" w:rsidR="009403FB" w:rsidRPr="00060847" w:rsidRDefault="009403FB">
            <w:pPr>
              <w:spacing w:after="0"/>
            </w:pPr>
            <w:r>
              <w:rPr>
                <w:sz w:val="17"/>
              </w:rPr>
              <w:t xml:space="preserve">CP-03</w:t>
            </w:r>
          </w:p>
        </w:tc>
        <w:tc>
          <w:tcPr>
            <w:tcW w:w="1247" w:type="dxa"/>
            <w:tcMar>
              <w:top w:w="80" w:type="dxa"/>
              <w:left w:w="100" w:type="dxa"/>
              <w:bottom w:w="80" w:type="dxa"/>
              <w:right w:w="100" w:type="dxa"/>
            </w:tcMar>
          </w:tcPr>
          <w:p w14:paraId="2177138E" w14:textId="77777777" w:rsidR="009403FB" w:rsidRPr="00060847" w:rsidRDefault="009403FB">
            <w:pPr>
              <w:spacing w:after="0"/>
            </w:pPr>
            <w:r>
              <w:rPr>
                <w:sz w:val="17"/>
              </w:rPr>
              <w:t xml:space="preserve">Planificado</w:t>
            </w:r>
          </w:p>
        </w:tc>
      </w:tr>
      <w:tr w:rsidR="009403FB" w:rsidRPr="00060847" w14:paraId="12CBC780" w14:textId="77777777">
        <w:trPr>
          <w:trHeight w:val="300"/>
          <w:jc w:val="center"/>
        </w:trPr>
        <w:tc>
          <w:tcPr>
            <w:tcW w:w="1814" w:type="dxa"/>
            <w:tcMar>
              <w:top w:w="80" w:type="dxa"/>
              <w:left w:w="100" w:type="dxa"/>
              <w:bottom w:w="80" w:type="dxa"/>
              <w:right w:w="100" w:type="dxa"/>
            </w:tcMar>
          </w:tcPr>
          <w:p w14:paraId="6227E3B4" w14:textId="77777777" w:rsidR="009403FB" w:rsidRPr="00060847" w:rsidRDefault="009403FB">
            <w:pPr>
              <w:spacing w:after="0"/>
            </w:pPr>
            <w:r>
              <w:rPr>
                <w:sz w:val="17"/>
              </w:rPr>
              <w:t xml:space="preserve">P05 / OE4</w:t>
            </w:r>
          </w:p>
        </w:tc>
        <w:tc>
          <w:tcPr>
            <w:tcW w:w="1361" w:type="dxa"/>
            <w:tcMar>
              <w:top w:w="80" w:type="dxa"/>
              <w:left w:w="100" w:type="dxa"/>
              <w:bottom w:w="80" w:type="dxa"/>
              <w:right w:w="100" w:type="dxa"/>
            </w:tcMar>
          </w:tcPr>
          <w:p w14:paraId="2F5748BC" w14:textId="77777777" w:rsidR="009403FB" w:rsidRPr="00060847" w:rsidRDefault="009403FB">
            <w:pPr>
              <w:spacing w:after="0"/>
            </w:pPr>
            <w:r>
              <w:rPr>
                <w:sz w:val="17"/>
              </w:rPr>
              <w:t xml:space="preserve">RF-06</w:t>
            </w:r>
          </w:p>
        </w:tc>
        <w:tc>
          <w:tcPr>
            <w:tcW w:w="1531" w:type="dxa"/>
            <w:tcMar>
              <w:top w:w="80" w:type="dxa"/>
              <w:left w:w="100" w:type="dxa"/>
              <w:bottom w:w="80" w:type="dxa"/>
              <w:right w:w="100" w:type="dxa"/>
            </w:tcMar>
          </w:tcPr>
          <w:p w14:paraId="428E0DB1" w14:textId="77777777" w:rsidR="009403FB" w:rsidRPr="00060847" w:rsidRDefault="009403FB">
            <w:pPr>
              <w:spacing w:after="0"/>
            </w:pPr>
            <w:r>
              <w:rPr>
                <w:sz w:val="17"/>
              </w:rPr>
              <w:t xml:space="preserve">CU-04 Registrar pago</w:t>
            </w:r>
          </w:p>
        </w:tc>
        <w:tc>
          <w:tcPr>
            <w:tcW w:w="1474" w:type="dxa"/>
            <w:tcMar>
              <w:top w:w="80" w:type="dxa"/>
              <w:left w:w="100" w:type="dxa"/>
              <w:bottom w:w="80" w:type="dxa"/>
              <w:right w:w="100" w:type="dxa"/>
            </w:tcMar>
          </w:tcPr>
          <w:p w14:paraId="5EB01E62" w14:textId="77777777" w:rsidR="009403FB" w:rsidRPr="00060847" w:rsidRDefault="009403FB">
            <w:pPr>
              <w:spacing w:after="0"/>
            </w:pPr>
            <w:r>
              <w:rPr>
                <w:sz w:val="17"/>
              </w:rPr>
              <w:t xml:space="preserve">Pagos</w:t>
            </w:r>
          </w:p>
        </w:tc>
        <w:tc>
          <w:tcPr>
            <w:tcW w:w="1587" w:type="dxa"/>
            <w:tcMar>
              <w:top w:w="80" w:type="dxa"/>
              <w:left w:w="100" w:type="dxa"/>
              <w:bottom w:w="80" w:type="dxa"/>
              <w:right w:w="100" w:type="dxa"/>
            </w:tcMar>
          </w:tcPr>
          <w:p w14:paraId="258A82B3" w14:textId="77777777" w:rsidR="009403FB" w:rsidRPr="00060847" w:rsidRDefault="009403FB">
            <w:pPr>
              <w:spacing w:after="0"/>
            </w:pPr>
            <w:r>
              <w:rPr>
                <w:sz w:val="17"/>
              </w:rPr>
              <w:t xml:space="preserve">CP-04</w:t>
            </w:r>
          </w:p>
        </w:tc>
        <w:tc>
          <w:tcPr>
            <w:tcW w:w="1247" w:type="dxa"/>
            <w:tcMar>
              <w:top w:w="80" w:type="dxa"/>
              <w:left w:w="100" w:type="dxa"/>
              <w:bottom w:w="80" w:type="dxa"/>
              <w:right w:w="100" w:type="dxa"/>
            </w:tcMar>
          </w:tcPr>
          <w:p w14:paraId="4DC4D27C" w14:textId="77777777" w:rsidR="009403FB" w:rsidRPr="00060847" w:rsidRDefault="009403FB">
            <w:pPr>
              <w:spacing w:after="0"/>
            </w:pPr>
            <w:r>
              <w:rPr>
                <w:sz w:val="17"/>
              </w:rPr>
              <w:t xml:space="preserve">Planificado</w:t>
            </w:r>
          </w:p>
        </w:tc>
      </w:tr>
    </w:tbl>
    <w:p w14:paraId="33CC7CE6" w14:textId="77777777" w:rsidR="009403FB" w:rsidRPr="00060847" w:rsidRDefault="009403FB">
      <w:pPr>
        <w:spacing w:after="60"/>
      </w:pPr>
    </w:p>
    <w:p w14:paraId="46E0421F" w14:textId="77777777" w:rsidR="009403FB" w:rsidRPr="00060847" w:rsidRDefault="00000000">
      <w:pPr>
        <w:pStyle w:val="Ttulo1"/>
      </w:pPr>
      <w:bookmarkStart w:id="35" w:name="_Toc239445085"/>
      <w:r>
        <w:t>5. MODELADO DEL SISTEMA</w:t>
      </w:r>
      <w:bookmarkEnd w:id="35"/>
    </w:p>
    <w:p w14:paraId="24556C71" w14:textId="77777777" w:rsidR="009403FB" w:rsidRPr="00060847" w:rsidRDefault="00000000">
      <w:pPr>
        <w:pStyle w:val="Ttulo2"/>
      </w:pPr>
      <w:bookmarkStart w:id="36" w:name="_Toc239445086"/>
      <w:r>
        <w:t xml:space="preserve">5.1 Diagrama de casos de uso</w:t>
      </w:r>
      <w:bookmarkEnd w:id="36"/>
    </w:p>
    <w:tbl>
      <w:tblPr>
        <w:tblW w:w="0" w:type="auto"/>
        <w:jc w:val="center"/>
        <w:tblLook w:val="04A0" w:firstRow="1" w:lastRow="0" w:firstColumn="1" w:lastColumn="0" w:noHBand="0" w:noVBand="1"/>
      </w:tblPr>
      <w:tblGrid>
        <w:gridCol w:w="9406"/>
      </w:tblGrid>
      <w:tr w:rsidR="009403FB" w:rsidRPr="00060847" w14:paraId="0742ECC5" w14:textId="77777777">
        <w:trPr>
          <w:trHeight w:val="300"/>
          <w:jc w:val="center"/>
        </w:trPr>
        <w:tc>
          <w:tcPr>
            <w:tcW w:w="9406" w:type="dxa"/>
            <w:shd w:val="clear" w:color="auto" w:fill="FFF6D9"/>
            <w:tcMar>
              <w:top w:w="110" w:type="dxa"/>
              <w:left w:w="140" w:type="dxa"/>
              <w:bottom w:w="110" w:type="dxa"/>
              <w:right w:w="140" w:type="dxa"/>
            </w:tcMar>
          </w:tcPr>
          <w:p w14:paraId="7C2DE1F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el diagrama general y diagramas por módulo cuando sea necesario.</w:t>
            </w:r>
          </w:p>
        </w:tc>
      </w:tr>
    </w:tbl>
    <w:p w14:paraId="2D81F6D8" w14:textId="77777777" w:rsidR="009403FB" w:rsidRPr="00060847" w:rsidRDefault="009403FB">
      <w:pPr>
        <w:spacing w:after="40"/>
      </w:pPr>
    </w:p>
    <w:p>
      <w:r>
        <w:drawing>
          <wp:inline distT="0" distB="0" distL="0" distR="0">
            <wp:extent cx="5760720" cy="3702034"/>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ImgUseCase"/>
                    <a:stretch>
                      <a:fillRect/>
                    </a:stretch>
                  </pic:blipFill>
                  <pic:spPr>
                    <a:xfrm>
                      <a:off x="0" y="0"/>
                      <a:ext cx="5760720" cy="3702034"/>
                    </a:xfrm>
                    <a:prstGeom prst="rect">
                      <a:avLst/>
                    </a:prstGeom>
                  </pic:spPr>
                </pic:pic>
              </a:graphicData>
            </a:graphic>
          </wp:inline>
        </w:drawing>
      </w:r>
    </w:p>
    <w:p>
      <w:pPr>
        <w:spacing w:after="160"/>
        <w:ind w:left="170"/>
      </w:pPr>
      <w:r>
        <w:rPr>
          <w:i/>
          <w:color w:val="666666"/>
          <w:sz w:val="18"/>
        </w:rPr>
        <w:t xml:space="preserve">Figura 3. Diagrama de casos de uso general del Sistema Web NADINNE, con la Dra. Cynthia como único actor del sistema.</w:t>
      </w:r>
    </w:p>
    <w:p w14:paraId="6395FEE2" w14:textId="77777777" w:rsidR="009403FB" w:rsidRPr="00060847" w:rsidRDefault="00000000">
      <w:pPr>
        <w:pStyle w:val="Ttulo2"/>
      </w:pPr>
      <w:bookmarkStart w:id="37" w:name="_Toc239445087"/>
      <w:r>
        <w:t xml:space="preserve">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EFBDA67" w14:textId="77777777">
        <w:trPr>
          <w:trHeight w:val="300"/>
          <w:jc w:val="center"/>
        </w:trPr>
        <w:tc>
          <w:tcPr>
            <w:tcW w:w="9406" w:type="dxa"/>
            <w:shd w:val="clear" w:color="auto" w:fill="FFF6D9"/>
            <w:tcMar>
              <w:top w:w="110" w:type="dxa"/>
              <w:left w:w="140" w:type="dxa"/>
              <w:bottom w:w="110" w:type="dxa"/>
              <w:right w:w="140" w:type="dxa"/>
            </w:tcMar>
          </w:tcPr>
          <w:p w14:paraId="0C6021C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al menos los casos de uso principales con flujo básico y alternativo.</w:t>
            </w:r>
          </w:p>
        </w:tc>
      </w:tr>
    </w:tbl>
    <w:p w14:paraId="7EF693D4" w14:textId="77777777" w:rsidR="009403FB" w:rsidRPr="00060847" w:rsidRDefault="009403FB">
      <w:pPr>
        <w:spacing w:after="40"/>
      </w:pPr>
    </w:p>
    <w:p>
      <w:pPr>
        <w:spacing w:before="200" w:after="80"/>
      </w:pPr>
      <w:r>
        <w:rPr>
          <w:b/>
          <w:color w:val="00523B"/>
          <w:sz w:val="20"/>
        </w:rPr>
        <w:t xml:space="preserve">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A7BB62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4923A3B"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D0B9FC" w14:textId="77777777" w:rsidR="009403FB" w:rsidRPr="00060847" w:rsidRDefault="00000000">
            <w:pPr>
              <w:spacing w:after="0"/>
              <w:jc w:val="center"/>
            </w:pPr>
            <w:r>
              <w:rPr>
                <w:b/>
                <w:color w:val="FFFFFF"/>
                <w:sz w:val="17"/>
              </w:rPr>
              <w:t>Descripción</w:t>
            </w:r>
          </w:p>
        </w:tc>
      </w:tr>
      <w:tr w:rsidR="009403FB" w:rsidRPr="00060847" w14:paraId="372C9317" w14:textId="77777777">
        <w:trPr>
          <w:trHeight w:val="300"/>
          <w:jc w:val="center"/>
        </w:trPr>
        <w:tc>
          <w:tcPr>
            <w:tcW w:w="2268" w:type="dxa"/>
            <w:tcMar>
              <w:top w:w="80" w:type="dxa"/>
              <w:left w:w="100" w:type="dxa"/>
              <w:bottom w:w="80" w:type="dxa"/>
              <w:right w:w="100" w:type="dxa"/>
            </w:tcMar>
          </w:tcPr>
          <w:p w14:paraId="0707426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C8AE2D3" w14:textId="77777777" w:rsidR="009403FB" w:rsidRPr="00060847" w:rsidRDefault="009403FB">
            <w:pPr>
              <w:spacing w:after="0"/>
            </w:pPr>
            <w:r>
              <w:rPr>
                <w:sz w:val="17"/>
              </w:rPr>
              <w:t xml:space="preserve">CU-01</w:t>
            </w:r>
          </w:p>
        </w:tc>
      </w:tr>
      <w:tr w:rsidR="009403FB" w:rsidRPr="00060847" w14:paraId="7CBB09AE" w14:textId="77777777">
        <w:trPr>
          <w:trHeight w:val="300"/>
          <w:jc w:val="center"/>
        </w:trPr>
        <w:tc>
          <w:tcPr>
            <w:tcW w:w="2268" w:type="dxa"/>
            <w:tcMar>
              <w:top w:w="80" w:type="dxa"/>
              <w:left w:w="100" w:type="dxa"/>
              <w:bottom w:w="80" w:type="dxa"/>
              <w:right w:w="100" w:type="dxa"/>
            </w:tcMar>
          </w:tcPr>
          <w:p w14:paraId="4413BC6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42FE6EE" w14:textId="77777777" w:rsidR="009403FB" w:rsidRPr="00060847" w:rsidRDefault="009403FB">
            <w:pPr>
              <w:spacing w:after="0"/>
            </w:pPr>
            <w:r>
              <w:rPr>
                <w:sz w:val="17"/>
              </w:rPr>
              <w:t xml:space="preserve">Registrar cita</w:t>
            </w:r>
          </w:p>
        </w:tc>
      </w:tr>
      <w:tr w:rsidR="009403FB" w:rsidRPr="00060847" w14:paraId="225297A9" w14:textId="77777777">
        <w:trPr>
          <w:trHeight w:val="300"/>
          <w:jc w:val="center"/>
        </w:trPr>
        <w:tc>
          <w:tcPr>
            <w:tcW w:w="2268" w:type="dxa"/>
            <w:tcMar>
              <w:top w:w="80" w:type="dxa"/>
              <w:left w:w="100" w:type="dxa"/>
              <w:bottom w:w="80" w:type="dxa"/>
              <w:right w:w="100" w:type="dxa"/>
            </w:tcMar>
          </w:tcPr>
          <w:p w14:paraId="2E6F548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00A32FC" w14:textId="77777777" w:rsidR="009403FB" w:rsidRPr="00060847" w:rsidRDefault="009403FB">
            <w:pPr>
              <w:spacing w:after="0"/>
            </w:pPr>
            <w:r>
              <w:rPr>
                <w:sz w:val="17"/>
              </w:rPr>
              <w:t xml:space="preserve">Dra. Cynthia (Odontóloga / Administradora)</w:t>
            </w:r>
          </w:p>
        </w:tc>
      </w:tr>
      <w:tr w:rsidR="009403FB" w:rsidRPr="00060847" w14:paraId="75510FD5" w14:textId="77777777">
        <w:trPr>
          <w:trHeight w:val="300"/>
          <w:jc w:val="center"/>
        </w:trPr>
        <w:tc>
          <w:tcPr>
            <w:tcW w:w="2268" w:type="dxa"/>
            <w:tcMar>
              <w:top w:w="80" w:type="dxa"/>
              <w:left w:w="100" w:type="dxa"/>
              <w:bottom w:w="80" w:type="dxa"/>
              <w:right w:w="100" w:type="dxa"/>
            </w:tcMar>
          </w:tcPr>
          <w:p w14:paraId="5590E5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2AEC1E4" w14:textId="77777777" w:rsidR="009403FB" w:rsidRPr="00060847" w:rsidRDefault="009403FB">
            <w:pPr>
              <w:spacing w:after="0"/>
            </w:pPr>
            <w:r>
              <w:rPr>
                <w:sz w:val="17"/>
              </w:rPr>
              <w:t xml:space="preserve">Programar una cita para un paciente evitando cruces de horario</w:t>
            </w:r>
          </w:p>
        </w:tc>
      </w:tr>
      <w:tr w:rsidR="009403FB" w:rsidRPr="00060847" w14:paraId="360EEBAF" w14:textId="77777777">
        <w:trPr>
          <w:trHeight w:val="300"/>
          <w:jc w:val="center"/>
        </w:trPr>
        <w:tc>
          <w:tcPr>
            <w:tcW w:w="2268" w:type="dxa"/>
            <w:tcMar>
              <w:top w:w="80" w:type="dxa"/>
              <w:left w:w="100" w:type="dxa"/>
              <w:bottom w:w="80" w:type="dxa"/>
              <w:right w:w="100" w:type="dxa"/>
            </w:tcMar>
          </w:tcPr>
          <w:p w14:paraId="41D94D9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881C928" w14:textId="77777777" w:rsidR="009403FB" w:rsidRPr="00060847" w:rsidRDefault="009403FB">
            <w:pPr>
              <w:spacing w:after="0"/>
            </w:pPr>
            <w:r>
              <w:rPr>
                <w:sz w:val="17"/>
              </w:rPr>
              <w:t xml:space="preserve">El paciente debe estar registrado en el sistema</w:t>
            </w:r>
          </w:p>
        </w:tc>
      </w:tr>
      <w:tr w:rsidR="009403FB" w:rsidRPr="00060847" w14:paraId="60A69D2F" w14:textId="77777777">
        <w:trPr>
          <w:trHeight w:val="300"/>
          <w:jc w:val="center"/>
        </w:trPr>
        <w:tc>
          <w:tcPr>
            <w:tcW w:w="2268" w:type="dxa"/>
            <w:tcMar>
              <w:top w:w="80" w:type="dxa"/>
              <w:left w:w="100" w:type="dxa"/>
              <w:bottom w:w="80" w:type="dxa"/>
              <w:right w:w="100" w:type="dxa"/>
            </w:tcMar>
          </w:tcPr>
          <w:p w14:paraId="75745E7B"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0C598095" w14:textId="77777777" w:rsidR="009403FB" w:rsidRPr="00060847" w:rsidRDefault="009403FB">
            <w:pPr>
              <w:spacing w:after="0"/>
            </w:pPr>
            <w:r>
              <w:rPr>
                <w:sz w:val="17"/>
              </w:rPr>
              <w:t xml:space="preserve">1. La Dra. Cynthia selecciona al paciente. 2. Indica fecha y hora deseada. 3. El sistema valida que no exista otra cita en ese horario. 4. El sistema registra la cita con estado "Programada". 5. El sistema envía un recordatorio al paciente antes de la fecha.</w:t>
            </w:r>
          </w:p>
        </w:tc>
      </w:tr>
      <w:tr w:rsidR="009403FB" w:rsidRPr="00060847" w14:paraId="11FA341A" w14:textId="77777777">
        <w:trPr>
          <w:trHeight w:val="300"/>
          <w:jc w:val="center"/>
        </w:trPr>
        <w:tc>
          <w:tcPr>
            <w:tcW w:w="2268" w:type="dxa"/>
            <w:tcMar>
              <w:top w:w="80" w:type="dxa"/>
              <w:left w:w="100" w:type="dxa"/>
              <w:bottom w:w="80" w:type="dxa"/>
              <w:right w:w="100" w:type="dxa"/>
            </w:tcMar>
          </w:tcPr>
          <w:p w14:paraId="72E8F1B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6D8E9515" w14:textId="77777777" w:rsidR="009403FB" w:rsidRPr="00060847" w:rsidRDefault="009403FB">
            <w:pPr>
              <w:spacing w:after="0"/>
            </w:pPr>
            <w:r>
              <w:rPr>
                <w:sz w:val="17"/>
              </w:rPr>
              <w:t xml:space="preserve">Si el horario ya está ocupado, el sistema muestra un mensaje y solicita elegir otro horario</w:t>
            </w:r>
          </w:p>
        </w:tc>
      </w:tr>
      <w:tr w:rsidR="009403FB" w:rsidRPr="00060847" w14:paraId="4AB61CF6" w14:textId="77777777">
        <w:trPr>
          <w:trHeight w:val="300"/>
          <w:jc w:val="center"/>
        </w:trPr>
        <w:tc>
          <w:tcPr>
            <w:tcW w:w="2268" w:type="dxa"/>
            <w:tcMar>
              <w:top w:w="80" w:type="dxa"/>
              <w:left w:w="100" w:type="dxa"/>
              <w:bottom w:w="80" w:type="dxa"/>
              <w:right w:w="100" w:type="dxa"/>
            </w:tcMar>
          </w:tcPr>
          <w:p w14:paraId="46AD8B7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CBE252" w14:textId="77777777" w:rsidR="009403FB" w:rsidRPr="00060847" w:rsidRDefault="009403FB">
            <w:pPr>
              <w:spacing w:after="0"/>
            </w:pPr>
            <w:r>
              <w:rPr>
                <w:sz w:val="17"/>
              </w:rPr>
              <w:t xml:space="preserve">Si los datos del paciente son incorrectos, el sistema no permite guardar la cita</w:t>
            </w:r>
          </w:p>
        </w:tc>
      </w:tr>
      <w:tr w:rsidR="009403FB" w:rsidRPr="00060847" w14:paraId="659C9F56" w14:textId="77777777">
        <w:trPr>
          <w:trHeight w:val="300"/>
          <w:jc w:val="center"/>
        </w:trPr>
        <w:tc>
          <w:tcPr>
            <w:tcW w:w="2268" w:type="dxa"/>
            <w:tcMar>
              <w:top w:w="80" w:type="dxa"/>
              <w:left w:w="100" w:type="dxa"/>
              <w:bottom w:w="80" w:type="dxa"/>
              <w:right w:w="100" w:type="dxa"/>
            </w:tcMar>
          </w:tcPr>
          <w:p w14:paraId="4781D38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9D74F4" w14:textId="77777777" w:rsidR="009403FB" w:rsidRPr="00060847" w:rsidRDefault="009403FB">
            <w:pPr>
              <w:spacing w:after="0"/>
            </w:pPr>
            <w:r>
              <w:rPr>
                <w:sz w:val="17"/>
              </w:rPr>
              <w:t xml:space="preserve">La cita queda registrada y visible en la agenda del consultorio</w:t>
            </w:r>
          </w:p>
        </w:tc>
      </w:tr>
      <w:tr w:rsidR="009403FB" w:rsidRPr="00060847" w14:paraId="3AFF99A0" w14:textId="77777777">
        <w:trPr>
          <w:trHeight w:val="300"/>
          <w:jc w:val="center"/>
        </w:trPr>
        <w:tc>
          <w:tcPr>
            <w:tcW w:w="2268" w:type="dxa"/>
            <w:tcMar>
              <w:top w:w="80" w:type="dxa"/>
              <w:left w:w="100" w:type="dxa"/>
              <w:bottom w:w="80" w:type="dxa"/>
              <w:right w:w="100" w:type="dxa"/>
            </w:tcMar>
          </w:tcPr>
          <w:p w14:paraId="44999942"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53994BD9" w14:textId="77777777" w:rsidR="009403FB" w:rsidRPr="00060847" w:rsidRDefault="009403FB">
            <w:pPr>
              <w:spacing w:after="0"/>
            </w:pPr>
            <w:r>
              <w:rPr>
                <w:sz w:val="17"/>
              </w:rPr>
              <w:t xml:space="preserve">RF-02, RF-03, RF-07</w:t>
            </w:r>
          </w:p>
        </w:tc>
      </w:tr>
    </w:tbl>
    <w:p>
      <w:pPr>
        <w:spacing w:before="200" w:after="80"/>
      </w:pPr>
      <w:r>
        <w:rPr>
          <w:b/>
          <w:color w:val="00523B"/>
          <w:sz w:val="20"/>
        </w:rPr>
        <w:t xml:space="preserve">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03168C2"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B0F1348"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8B11013B" w14:textId="77777777" w:rsidR="009403FB" w:rsidRPr="00060847" w:rsidRDefault="00000000">
            <w:pPr>
              <w:spacing w:after="0"/>
              <w:jc w:val="center"/>
            </w:pPr>
            <w:r>
              <w:rPr>
                <w:b/>
                <w:color w:val="FFFFFF"/>
                <w:sz w:val="17"/>
              </w:rPr>
              <w:t>Descripción</w:t>
            </w:r>
          </w:p>
        </w:tc>
      </w:tr>
      <w:tr w:rsidR="009403FB" w:rsidRPr="00060847" w14:paraId="8ABF222C" w14:textId="77777777">
        <w:trPr>
          <w:trHeight w:val="300"/>
          <w:jc w:val="center"/>
        </w:trPr>
        <w:tc>
          <w:tcPr>
            <w:tcW w:w="2268" w:type="dxa"/>
            <w:tcMar>
              <w:top w:w="80" w:type="dxa"/>
              <w:left w:w="100" w:type="dxa"/>
              <w:bottom w:w="80" w:type="dxa"/>
              <w:right w:w="100" w:type="dxa"/>
            </w:tcMar>
          </w:tcPr>
          <w:p w14:paraId="6AFC74D1"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D69AFBF2" w14:textId="77777777" w:rsidR="009403FB" w:rsidRPr="00060847" w:rsidRDefault="009403FB">
            <w:pPr>
              <w:spacing w:after="0"/>
            </w:pPr>
            <w:r>
              <w:rPr>
                <w:sz w:val="17"/>
              </w:rPr>
              <w:t xml:space="preserve">CU-02</w:t>
            </w:r>
          </w:p>
        </w:tc>
      </w:tr>
      <w:tr w:rsidR="009403FB" w:rsidRPr="00060847" w14:paraId="87C5F901" w14:textId="77777777">
        <w:trPr>
          <w:trHeight w:val="300"/>
          <w:jc w:val="center"/>
        </w:trPr>
        <w:tc>
          <w:tcPr>
            <w:tcW w:w="2268" w:type="dxa"/>
            <w:tcMar>
              <w:top w:w="80" w:type="dxa"/>
              <w:left w:w="100" w:type="dxa"/>
              <w:bottom w:w="80" w:type="dxa"/>
              <w:right w:w="100" w:type="dxa"/>
            </w:tcMar>
          </w:tcPr>
          <w:p w14:paraId="BAF5A06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B1A3F980" w14:textId="77777777" w:rsidR="009403FB" w:rsidRPr="00060847" w:rsidRDefault="009403FB">
            <w:pPr>
              <w:spacing w:after="0"/>
            </w:pPr>
            <w:r>
              <w:rPr>
                <w:sz w:val="17"/>
              </w:rPr>
              <w:t xml:space="preserve">Registrar historial clínico</w:t>
            </w:r>
          </w:p>
        </w:tc>
      </w:tr>
      <w:tr w:rsidR="009403FB" w:rsidRPr="00060847" w14:paraId="58C13A30" w14:textId="77777777">
        <w:trPr>
          <w:trHeight w:val="300"/>
          <w:jc w:val="center"/>
        </w:trPr>
        <w:tc>
          <w:tcPr>
            <w:tcW w:w="2268" w:type="dxa"/>
            <w:tcMar>
              <w:top w:w="80" w:type="dxa"/>
              <w:left w:w="100" w:type="dxa"/>
              <w:bottom w:w="80" w:type="dxa"/>
              <w:right w:w="100" w:type="dxa"/>
            </w:tcMar>
          </w:tcPr>
          <w:p w14:paraId="0E4BDA2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ED2E0B27" w14:textId="77777777" w:rsidR="009403FB" w:rsidRPr="00060847" w:rsidRDefault="009403FB">
            <w:pPr>
              <w:spacing w:after="0"/>
            </w:pPr>
            <w:r>
              <w:rPr>
                <w:sz w:val="17"/>
              </w:rPr>
              <w:t xml:space="preserve">Dra. Cynthia (Odontóloga / Administradora)</w:t>
            </w:r>
          </w:p>
        </w:tc>
      </w:tr>
      <w:tr w:rsidR="009403FB" w:rsidRPr="00060847" w14:paraId="5C0ADC1E" w14:textId="77777777">
        <w:trPr>
          <w:trHeight w:val="300"/>
          <w:jc w:val="center"/>
        </w:trPr>
        <w:tc>
          <w:tcPr>
            <w:tcW w:w="2268" w:type="dxa"/>
            <w:tcMar>
              <w:top w:w="80" w:type="dxa"/>
              <w:left w:w="100" w:type="dxa"/>
              <w:bottom w:w="80" w:type="dxa"/>
              <w:right w:w="100" w:type="dxa"/>
            </w:tcMar>
          </w:tcPr>
          <w:p w14:paraId="26FDABD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5195105" w14:textId="77777777" w:rsidR="009403FB" w:rsidRPr="00060847" w:rsidRDefault="009403FB">
            <w:pPr>
              <w:spacing w:after="0"/>
            </w:pPr>
            <w:r>
              <w:rPr>
                <w:sz w:val="17"/>
              </w:rPr>
              <w:t xml:space="preserve">Registrar y mantener actualizado el historial clínico y antecedentes de un paciente</w:t>
            </w:r>
          </w:p>
        </w:tc>
      </w:tr>
      <w:tr w:rsidR="009403FB" w:rsidRPr="00060847" w14:paraId="5E49C400" w14:textId="77777777">
        <w:trPr>
          <w:trHeight w:val="300"/>
          <w:jc w:val="center"/>
        </w:trPr>
        <w:tc>
          <w:tcPr>
            <w:tcW w:w="2268" w:type="dxa"/>
            <w:tcMar>
              <w:top w:w="80" w:type="dxa"/>
              <w:left w:w="100" w:type="dxa"/>
              <w:bottom w:w="80" w:type="dxa"/>
              <w:right w:w="100" w:type="dxa"/>
            </w:tcMar>
          </w:tcPr>
          <w:p w14:paraId="4E262CFE"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B9E66EDB" w14:textId="77777777" w:rsidR="009403FB" w:rsidRPr="00060847" w:rsidRDefault="009403FB">
            <w:pPr>
              <w:spacing w:after="0"/>
            </w:pPr>
            <w:r>
              <w:rPr>
                <w:sz w:val="17"/>
              </w:rPr>
              <w:t xml:space="preserve">El paciente debe estar registrado en el sistema</w:t>
            </w:r>
          </w:p>
        </w:tc>
      </w:tr>
      <w:tr w:rsidR="009403FB" w:rsidRPr="00060847" w14:paraId="045ABB0E" w14:textId="77777777">
        <w:trPr>
          <w:trHeight w:val="300"/>
          <w:jc w:val="center"/>
        </w:trPr>
        <w:tc>
          <w:tcPr>
            <w:tcW w:w="2268" w:type="dxa"/>
            <w:tcMar>
              <w:top w:w="80" w:type="dxa"/>
              <w:left w:w="100" w:type="dxa"/>
              <w:bottom w:w="80" w:type="dxa"/>
              <w:right w:w="100" w:type="dxa"/>
            </w:tcMar>
          </w:tcPr>
          <w:p w14:paraId="65EBA3ED"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52867BDA" w14:textId="77777777" w:rsidR="009403FB" w:rsidRPr="00060847" w:rsidRDefault="009403FB">
            <w:pPr>
              <w:spacing w:after="0"/>
            </w:pPr>
            <w:r>
              <w:rPr>
                <w:sz w:val="17"/>
              </w:rPr>
              <w:t xml:space="preserve">1. La Dra. Cynthia accede a la ficha del paciente. 2. Registra o actualiza antecedentes y observaciones clínicas. 3. El sistema guarda el historial asociado al paciente.</w:t>
            </w:r>
          </w:p>
        </w:tc>
      </w:tr>
      <w:tr w:rsidR="009403FB" w:rsidRPr="00060847" w14:paraId="3A0423B7" w14:textId="77777777">
        <w:trPr>
          <w:trHeight w:val="300"/>
          <w:jc w:val="center"/>
        </w:trPr>
        <w:tc>
          <w:tcPr>
            <w:tcW w:w="2268" w:type="dxa"/>
            <w:tcMar>
              <w:top w:w="80" w:type="dxa"/>
              <w:left w:w="100" w:type="dxa"/>
              <w:bottom w:w="80" w:type="dxa"/>
              <w:right w:w="100" w:type="dxa"/>
            </w:tcMar>
          </w:tcPr>
          <w:p w14:paraId="B3032BAE"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0FB9FCA1" w14:textId="77777777" w:rsidR="009403FB" w:rsidRPr="00060847" w:rsidRDefault="009403FB">
            <w:pPr>
              <w:spacing w:after="0"/>
            </w:pPr>
            <w:r>
              <w:rPr>
                <w:sz w:val="17"/>
              </w:rPr>
              <w:t xml:space="preserve">Si es la primera consulta, el sistema crea el historial clínico desde cero</w:t>
            </w:r>
          </w:p>
        </w:tc>
      </w:tr>
      <w:tr w:rsidR="009403FB" w:rsidRPr="00060847" w14:paraId="69113257" w14:textId="77777777">
        <w:trPr>
          <w:trHeight w:val="300"/>
          <w:jc w:val="center"/>
        </w:trPr>
        <w:tc>
          <w:tcPr>
            <w:tcW w:w="2268" w:type="dxa"/>
            <w:tcMar>
              <w:top w:w="80" w:type="dxa"/>
              <w:left w:w="100" w:type="dxa"/>
              <w:bottom w:w="80" w:type="dxa"/>
              <w:right w:w="100" w:type="dxa"/>
            </w:tcMar>
          </w:tcPr>
          <w:p w14:paraId="AFC03796"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F234049C" w14:textId="77777777" w:rsidR="009403FB" w:rsidRPr="00060847" w:rsidRDefault="009403FB">
            <w:pPr>
              <w:spacing w:after="0"/>
            </w:pPr>
            <w:r>
              <w:rPr>
                <w:sz w:val="17"/>
              </w:rPr>
              <w:t xml:space="preserve">Si el paciente no existe, el sistema solicita registrarlo primero</w:t>
            </w:r>
          </w:p>
        </w:tc>
      </w:tr>
      <w:tr w:rsidR="009403FB" w:rsidRPr="00060847" w14:paraId="C8C3155A" w14:textId="77777777">
        <w:trPr>
          <w:trHeight w:val="300"/>
          <w:jc w:val="center"/>
        </w:trPr>
        <w:tc>
          <w:tcPr>
            <w:tcW w:w="2268" w:type="dxa"/>
            <w:tcMar>
              <w:top w:w="80" w:type="dxa"/>
              <w:left w:w="100" w:type="dxa"/>
              <w:bottom w:w="80" w:type="dxa"/>
              <w:right w:w="100" w:type="dxa"/>
            </w:tcMar>
          </w:tcPr>
          <w:p w14:paraId="15081A9F"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571CB08" w14:textId="77777777" w:rsidR="009403FB" w:rsidRPr="00060847" w:rsidRDefault="009403FB">
            <w:pPr>
              <w:spacing w:after="0"/>
            </w:pPr>
            <w:r>
              <w:rPr>
                <w:sz w:val="17"/>
              </w:rPr>
              <w:t xml:space="preserve">El historial clínico del paciente queda actualizado y disponible para consultas futuras</w:t>
            </w:r>
          </w:p>
        </w:tc>
      </w:tr>
      <w:tr w:rsidR="009403FB" w:rsidRPr="00060847" w14:paraId="61929E29" w14:textId="77777777">
        <w:trPr>
          <w:trHeight w:val="300"/>
          <w:jc w:val="center"/>
        </w:trPr>
        <w:tc>
          <w:tcPr>
            <w:tcW w:w="2268" w:type="dxa"/>
            <w:tcMar>
              <w:top w:w="80" w:type="dxa"/>
              <w:left w:w="100" w:type="dxa"/>
              <w:bottom w:w="80" w:type="dxa"/>
              <w:right w:w="100" w:type="dxa"/>
            </w:tcMar>
          </w:tcPr>
          <w:p w14:paraId="4760C2EC"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F09CE6A7" w14:textId="77777777" w:rsidR="009403FB" w:rsidRPr="00060847" w:rsidRDefault="009403FB">
            <w:pPr>
              <w:spacing w:after="0"/>
            </w:pPr>
            <w:r>
              <w:rPr>
                <w:sz w:val="17"/>
              </w:rPr>
              <w:t xml:space="preserve">RF-01, RF-04</w:t>
            </w:r>
          </w:p>
        </w:tc>
      </w:tr>
    </w:tbl>
    <w:p>
      <w:pPr>
        <w:spacing w:before="200" w:after="80"/>
      </w:pPr>
      <w:r>
        <w:rPr>
          <w:b/>
          <w:color w:val="00523B"/>
          <w:sz w:val="20"/>
        </w:rPr>
        <w:t xml:space="preserve">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945487AE"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DDF6BBA"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DAC942AB" w14:textId="77777777" w:rsidR="009403FB" w:rsidRPr="00060847" w:rsidRDefault="00000000">
            <w:pPr>
              <w:spacing w:after="0"/>
              <w:jc w:val="center"/>
            </w:pPr>
            <w:r>
              <w:rPr>
                <w:b/>
                <w:color w:val="FFFFFF"/>
                <w:sz w:val="17"/>
              </w:rPr>
              <w:t>Descripción</w:t>
            </w:r>
          </w:p>
        </w:tc>
      </w:tr>
      <w:tr w:rsidR="009403FB" w:rsidRPr="00060847" w14:paraId="E0A0A564" w14:textId="77777777">
        <w:trPr>
          <w:trHeight w:val="300"/>
          <w:jc w:val="center"/>
        </w:trPr>
        <w:tc>
          <w:tcPr>
            <w:tcW w:w="2268" w:type="dxa"/>
            <w:tcMar>
              <w:top w:w="80" w:type="dxa"/>
              <w:left w:w="100" w:type="dxa"/>
              <w:bottom w:w="80" w:type="dxa"/>
              <w:right w:w="100" w:type="dxa"/>
            </w:tcMar>
          </w:tcPr>
          <w:p w14:paraId="3080BB5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80C648E6" w14:textId="77777777" w:rsidR="009403FB" w:rsidRPr="00060847" w:rsidRDefault="009403FB">
            <w:pPr>
              <w:spacing w:after="0"/>
            </w:pPr>
            <w:r>
              <w:rPr>
                <w:sz w:val="17"/>
              </w:rPr>
              <w:t xml:space="preserve">CU-03</w:t>
            </w:r>
          </w:p>
        </w:tc>
      </w:tr>
      <w:tr w:rsidR="009403FB" w:rsidRPr="00060847" w14:paraId="DE1A2B0A" w14:textId="77777777">
        <w:trPr>
          <w:trHeight w:val="300"/>
          <w:jc w:val="center"/>
        </w:trPr>
        <w:tc>
          <w:tcPr>
            <w:tcW w:w="2268" w:type="dxa"/>
            <w:tcMar>
              <w:top w:w="80" w:type="dxa"/>
              <w:left w:w="100" w:type="dxa"/>
              <w:bottom w:w="80" w:type="dxa"/>
              <w:right w:w="100" w:type="dxa"/>
            </w:tcMar>
          </w:tcPr>
          <w:p w14:paraId="C85D4DA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D00F448" w14:textId="77777777" w:rsidR="009403FB" w:rsidRPr="00060847" w:rsidRDefault="009403FB">
            <w:pPr>
              <w:spacing w:after="0"/>
            </w:pPr>
            <w:r>
              <w:rPr>
                <w:sz w:val="17"/>
              </w:rPr>
              <w:t xml:space="preserve">Registrar pago</w:t>
            </w:r>
          </w:p>
        </w:tc>
      </w:tr>
      <w:tr w:rsidR="009403FB" w:rsidRPr="00060847" w14:paraId="B5DCA99A" w14:textId="77777777">
        <w:trPr>
          <w:trHeight w:val="300"/>
          <w:jc w:val="center"/>
        </w:trPr>
        <w:tc>
          <w:tcPr>
            <w:tcW w:w="2268" w:type="dxa"/>
            <w:tcMar>
              <w:top w:w="80" w:type="dxa"/>
              <w:left w:w="100" w:type="dxa"/>
              <w:bottom w:w="80" w:type="dxa"/>
              <w:right w:w="100" w:type="dxa"/>
            </w:tcMar>
          </w:tcPr>
          <w:p w14:paraId="9F9E4F2C"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90A56B4B" w14:textId="77777777" w:rsidR="009403FB" w:rsidRPr="00060847" w:rsidRDefault="009403FB">
            <w:pPr>
              <w:spacing w:after="0"/>
            </w:pPr>
            <w:r>
              <w:rPr>
                <w:sz w:val="17"/>
              </w:rPr>
              <w:t xml:space="preserve">Dra. Cynthia (Odontóloga / Administradora)</w:t>
            </w:r>
          </w:p>
        </w:tc>
      </w:tr>
      <w:tr w:rsidR="009403FB" w:rsidRPr="00060847" w14:paraId="4FDB4B87" w14:textId="77777777">
        <w:trPr>
          <w:trHeight w:val="300"/>
          <w:jc w:val="center"/>
        </w:trPr>
        <w:tc>
          <w:tcPr>
            <w:tcW w:w="2268" w:type="dxa"/>
            <w:tcMar>
              <w:top w:w="80" w:type="dxa"/>
              <w:left w:w="100" w:type="dxa"/>
              <w:bottom w:w="80" w:type="dxa"/>
              <w:right w:w="100" w:type="dxa"/>
            </w:tcMar>
          </w:tcPr>
          <w:p w14:paraId="B2F2776A"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F2046698" w14:textId="77777777" w:rsidR="009403FB" w:rsidRPr="00060847" w:rsidRDefault="009403FB">
            <w:pPr>
              <w:spacing w:after="0"/>
            </w:pPr>
            <w:r>
              <w:rPr>
                <w:sz w:val="17"/>
              </w:rPr>
              <w:t xml:space="preserve">Registrar el pago realizado por un paciente para un tratamiento y actualizar su saldo</w:t>
            </w:r>
          </w:p>
        </w:tc>
      </w:tr>
      <w:tr w:rsidR="009403FB" w:rsidRPr="00060847" w14:paraId="D7DE680B" w14:textId="77777777">
        <w:trPr>
          <w:trHeight w:val="300"/>
          <w:jc w:val="center"/>
        </w:trPr>
        <w:tc>
          <w:tcPr>
            <w:tcW w:w="2268" w:type="dxa"/>
            <w:tcMar>
              <w:top w:w="80" w:type="dxa"/>
              <w:left w:w="100" w:type="dxa"/>
              <w:bottom w:w="80" w:type="dxa"/>
              <w:right w:w="100" w:type="dxa"/>
            </w:tcMar>
          </w:tcPr>
          <w:p w14:paraId="E4290430"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A46795A" w14:textId="77777777" w:rsidR="009403FB" w:rsidRPr="00060847" w:rsidRDefault="009403FB">
            <w:pPr>
              <w:spacing w:after="0"/>
            </w:pPr>
            <w:r>
              <w:rPr>
                <w:sz w:val="17"/>
              </w:rPr>
              <w:t xml:space="preserve">El tratamiento debe estar registrado para el paciente</w:t>
            </w:r>
          </w:p>
        </w:tc>
      </w:tr>
      <w:tr w:rsidR="009403FB" w:rsidRPr="00060847" w14:paraId="E2B7AE9B" w14:textId="77777777">
        <w:trPr>
          <w:trHeight w:val="300"/>
          <w:jc w:val="center"/>
        </w:trPr>
        <w:tc>
          <w:tcPr>
            <w:tcW w:w="2268" w:type="dxa"/>
            <w:tcMar>
              <w:top w:w="80" w:type="dxa"/>
              <w:left w:w="100" w:type="dxa"/>
              <w:bottom w:w="80" w:type="dxa"/>
              <w:right w:w="100" w:type="dxa"/>
            </w:tcMar>
          </w:tcPr>
          <w:p w14:paraId="E8B70069"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DE3AC4C6" w14:textId="77777777" w:rsidR="009403FB" w:rsidRPr="00060847" w:rsidRDefault="009403FB">
            <w:pPr>
              <w:spacing w:after="0"/>
            </w:pPr>
            <w:r>
              <w:rPr>
                <w:sz w:val="17"/>
              </w:rPr>
              <w:t xml:space="preserve">1. La Dra. Cynthia selecciona el tratamiento del paciente. 2. Registra el monto pagado. 3. El sistema calcula y actualiza el saldo pendiente.</w:t>
            </w:r>
          </w:p>
        </w:tc>
      </w:tr>
      <w:tr w:rsidR="009403FB" w:rsidRPr="00060847" w14:paraId="1819A50C" w14:textId="77777777">
        <w:trPr>
          <w:trHeight w:val="300"/>
          <w:jc w:val="center"/>
        </w:trPr>
        <w:tc>
          <w:tcPr>
            <w:tcW w:w="2268" w:type="dxa"/>
            <w:tcMar>
              <w:top w:w="80" w:type="dxa"/>
              <w:left w:w="100" w:type="dxa"/>
              <w:bottom w:w="80" w:type="dxa"/>
              <w:right w:w="100" w:type="dxa"/>
            </w:tcMar>
          </w:tcPr>
          <w:p w14:paraId="B543A11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E39B3F1B" w14:textId="77777777" w:rsidR="009403FB" w:rsidRPr="00060847" w:rsidRDefault="009403FB">
            <w:pPr>
              <w:spacing w:after="0"/>
            </w:pPr>
            <w:r>
              <w:rPr>
                <w:sz w:val="17"/>
              </w:rPr>
              <w:t xml:space="preserve">Si el pago cubre el total del tratamiento, el sistema marca el saldo como cancelado</w:t>
            </w:r>
          </w:p>
        </w:tc>
      </w:tr>
      <w:tr w:rsidR="009403FB" w:rsidRPr="00060847" w14:paraId="6EB08E2A" w14:textId="77777777">
        <w:trPr>
          <w:trHeight w:val="300"/>
          <w:jc w:val="center"/>
        </w:trPr>
        <w:tc>
          <w:tcPr>
            <w:tcW w:w="2268" w:type="dxa"/>
            <w:tcMar>
              <w:top w:w="80" w:type="dxa"/>
              <w:left w:w="100" w:type="dxa"/>
              <w:bottom w:w="80" w:type="dxa"/>
              <w:right w:w="100" w:type="dxa"/>
            </w:tcMar>
          </w:tcPr>
          <w:p w14:paraId="B962BD0F"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CD69BE1E" w14:textId="77777777" w:rsidR="009403FB" w:rsidRPr="00060847" w:rsidRDefault="009403FB">
            <w:pPr>
              <w:spacing w:after="0"/>
            </w:pPr>
            <w:r>
              <w:rPr>
                <w:sz w:val="17"/>
              </w:rPr>
              <w:t xml:space="preserve">Si el monto ingresado es inválido, el sistema no permite registrar el pago</w:t>
            </w:r>
          </w:p>
        </w:tc>
      </w:tr>
      <w:tr w:rsidR="009403FB" w:rsidRPr="00060847" w14:paraId="02CE6411" w14:textId="77777777">
        <w:trPr>
          <w:trHeight w:val="300"/>
          <w:jc w:val="center"/>
        </w:trPr>
        <w:tc>
          <w:tcPr>
            <w:tcW w:w="2268" w:type="dxa"/>
            <w:tcMar>
              <w:top w:w="80" w:type="dxa"/>
              <w:left w:w="100" w:type="dxa"/>
              <w:bottom w:w="80" w:type="dxa"/>
              <w:right w:w="100" w:type="dxa"/>
            </w:tcMar>
          </w:tcPr>
          <w:p w14:paraId="D0B687E9"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DF55B007" w14:textId="77777777" w:rsidR="009403FB" w:rsidRPr="00060847" w:rsidRDefault="009403FB">
            <w:pPr>
              <w:spacing w:after="0"/>
            </w:pPr>
            <w:r>
              <w:rPr>
                <w:sz w:val="17"/>
              </w:rPr>
              <w:t xml:space="preserve">El pago queda registrado y el saldo pendiente del tratamiento se actualiza</w:t>
            </w:r>
          </w:p>
        </w:tc>
      </w:tr>
      <w:tr w:rsidR="009403FB" w:rsidRPr="00060847" w14:paraId="581517C1" w14:textId="77777777">
        <w:trPr>
          <w:trHeight w:val="300"/>
          <w:jc w:val="center"/>
        </w:trPr>
        <w:tc>
          <w:tcPr>
            <w:tcW w:w="2268" w:type="dxa"/>
            <w:tcMar>
              <w:top w:w="80" w:type="dxa"/>
              <w:left w:w="100" w:type="dxa"/>
              <w:bottom w:w="80" w:type="dxa"/>
              <w:right w:w="100" w:type="dxa"/>
            </w:tcMar>
          </w:tcPr>
          <w:p w14:paraId="D71FD7F3"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6BACE911" w14:textId="77777777" w:rsidR="009403FB" w:rsidRPr="00060847" w:rsidRDefault="009403FB">
            <w:pPr>
              <w:spacing w:after="0"/>
            </w:pPr>
            <w:r>
              <w:rPr>
                <w:sz w:val="17"/>
              </w:rPr>
              <w:t xml:space="preserve">RF-06</w:t>
            </w:r>
          </w:p>
        </w:tc>
      </w:tr>
    </w:tbl>
    <w:p w14:paraId="7AB56823" w14:textId="77777777" w:rsidR="009403FB" w:rsidRPr="00060847" w:rsidRDefault="009403FB">
      <w:pPr>
        <w:spacing w:after="60"/>
      </w:pPr>
    </w:p>
    <w:p w14:paraId="1C68FED4" w14:textId="77777777" w:rsidR="009403FB" w:rsidRPr="00060847" w:rsidRDefault="00000000">
      <w:pPr>
        <w:pStyle w:val="Ttulo2"/>
      </w:pPr>
      <w:bookmarkStart w:id="38" w:name="_Toc239445088"/>
      <w:r>
        <w:t xml:space="preserve">5.3 Modelo de análisis</w:t>
      </w:r>
      <w:bookmarkEnd w:id="38"/>
    </w:p>
    <w:tbl>
      <w:tblPr>
        <w:tblW w:w="0" w:type="auto"/>
        <w:jc w:val="center"/>
        <w:tblLook w:val="04A0" w:firstRow="1" w:lastRow="0" w:firstColumn="1" w:lastColumn="0" w:noHBand="0" w:noVBand="1"/>
      </w:tblPr>
      <w:tblGrid>
        <w:gridCol w:w="9406"/>
      </w:tblGrid>
      <w:tr w:rsidR="009403FB" w:rsidRPr="00060847" w14:paraId="6909AE10" w14:textId="77777777">
        <w:trPr>
          <w:trHeight w:val="300"/>
          <w:jc w:val="center"/>
        </w:trPr>
        <w:tc>
          <w:tcPr>
            <w:tcW w:w="9406" w:type="dxa"/>
            <w:shd w:val="clear" w:color="auto" w:fill="FFF6D9"/>
            <w:tcMar>
              <w:top w:w="110" w:type="dxa"/>
              <w:left w:w="140" w:type="dxa"/>
              <w:bottom w:w="110" w:type="dxa"/>
              <w:right w:w="140" w:type="dxa"/>
            </w:tcMar>
          </w:tcPr>
          <w:p w14:paraId="0304C51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los modelos OO necesarios para explicar la estructura y comportamiento de la solución.</w:t>
            </w:r>
          </w:p>
        </w:tc>
      </w:tr>
    </w:tbl>
    <w:p w14:paraId="33678A2F" w14:textId="77777777" w:rsidR="009403FB" w:rsidRPr="00060847" w:rsidRDefault="009403FB">
      <w:pPr>
        <w:spacing w:after="40"/>
      </w:pPr>
    </w:p>
    <w:p w14:paraId="262D0CE9" w14:textId="77777777" w:rsidR="009403FB" w:rsidRPr="00060847" w:rsidRDefault="00000000">
      <w:pPr>
        <w:spacing w:after="160"/>
        <w:ind w:left="170"/>
      </w:pPr>
      <w:r>
        <w:rPr>
          <w:i/>
          <w:color w:val="666666"/>
          <w:sz w:val="20"/>
        </w:rPr>
        <w:t xml:space="preserve">[Insertar aquí el/los diagrama(s), modelo(s) o figura(s) correspondientes]</w:t>
      </w:r>
    </w:p>
    <w:p w14:paraId="29550656" w14:textId="77777777" w:rsidR="009403FB" w:rsidRPr="00060847" w:rsidRDefault="00000000">
      <w:pPr>
        <w:pStyle w:val="Ttulo2"/>
      </w:pPr>
      <w:bookmarkStart w:id="39" w:name="_Toc239445089"/>
      <w:r>
        <w:t xml:space="preserve">5.4 Diagramas de secuencia</w:t>
      </w:r>
      <w:bookmarkEnd w:id="39"/>
    </w:p>
    <w:tbl>
      <w:tblPr>
        <w:tblW w:w="0" w:type="auto"/>
        <w:jc w:val="center"/>
        <w:tblLook w:val="04A0" w:firstRow="1" w:lastRow="0" w:firstColumn="1" w:lastColumn="0" w:noHBand="0" w:noVBand="1"/>
      </w:tblPr>
      <w:tblGrid>
        <w:gridCol w:w="9406"/>
      </w:tblGrid>
      <w:tr w:rsidR="009403FB" w:rsidRPr="00060847" w14:paraId="752C3E64" w14:textId="77777777">
        <w:trPr>
          <w:trHeight w:val="300"/>
          <w:jc w:val="center"/>
        </w:trPr>
        <w:tc>
          <w:tcPr>
            <w:tcW w:w="9406" w:type="dxa"/>
            <w:shd w:val="clear" w:color="auto" w:fill="FFF6D9"/>
            <w:tcMar>
              <w:top w:w="110" w:type="dxa"/>
              <w:left w:w="140" w:type="dxa"/>
              <w:bottom w:w="110" w:type="dxa"/>
              <w:right w:w="140" w:type="dxa"/>
            </w:tcMar>
          </w:tcPr>
          <w:p w14:paraId="3DE0D3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Modelar las interacciones de los casos de uso de mayor relevancia.</w:t>
            </w:r>
          </w:p>
        </w:tc>
      </w:tr>
    </w:tbl>
    <w:p w14:paraId="3D626742" w14:textId="77777777" w:rsidR="009403FB" w:rsidRPr="00060847" w:rsidRDefault="009403FB">
      <w:pPr>
        <w:spacing w:after="40"/>
      </w:pPr>
    </w:p>
    <w:p w14:paraId="03201C3B" w14:textId="77777777" w:rsidR="009403FB" w:rsidRPr="00060847" w:rsidRDefault="00000000">
      <w:pPr>
        <w:spacing w:after="160"/>
        <w:ind w:left="170"/>
      </w:pPr>
      <w:r>
        <w:rPr>
          <w:i/>
          <w:color w:val="666666"/>
          <w:sz w:val="20"/>
        </w:rPr>
        <w:t xml:space="preserve">[Insertar aquí el/los diagrama(s), modelo(s) o figura(s) correspondientes]</w:t>
      </w:r>
    </w:p>
    <w:p w14:paraId="01E7C154" w14:textId="77777777" w:rsidR="009403FB" w:rsidRPr="00060847" w:rsidRDefault="00000000">
      <w:pPr>
        <w:pStyle w:val="Ttulo2"/>
      </w:pPr>
      <w:bookmarkStart w:id="40" w:name="_Toc239445090"/>
      <w:r>
        <w:t xml:space="preserve">5.5 Modelo de datos</w:t>
      </w:r>
      <w:bookmarkEnd w:id="40"/>
    </w:p>
    <w:tbl>
      <w:tblPr>
        <w:tblW w:w="0" w:type="auto"/>
        <w:jc w:val="center"/>
        <w:tblLook w:val="04A0" w:firstRow="1" w:lastRow="0" w:firstColumn="1" w:lastColumn="0" w:noHBand="0" w:noVBand="1"/>
      </w:tblPr>
      <w:tblGrid>
        <w:gridCol w:w="9406"/>
      </w:tblGrid>
      <w:tr w:rsidR="009403FB" w:rsidRPr="00060847" w14:paraId="4BDFC49E" w14:textId="77777777">
        <w:trPr>
          <w:trHeight w:val="300"/>
          <w:jc w:val="center"/>
        </w:trPr>
        <w:tc>
          <w:tcPr>
            <w:tcW w:w="9406" w:type="dxa"/>
            <w:shd w:val="clear" w:color="auto" w:fill="FFF6D9"/>
            <w:tcMar>
              <w:top w:w="110" w:type="dxa"/>
              <w:left w:w="140" w:type="dxa"/>
              <w:bottom w:w="110" w:type="dxa"/>
              <w:right w:w="140" w:type="dxa"/>
            </w:tcMar>
          </w:tcPr>
          <w:p w14:paraId="32F0685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modelo conceptual/lógico y, cuando corresponda, modelo físico.</w:t>
            </w:r>
          </w:p>
        </w:tc>
      </w:tr>
    </w:tbl>
    <w:p w14:paraId="6286ACA0" w14:textId="77777777" w:rsidR="009403FB" w:rsidRPr="00060847" w:rsidRDefault="009403FB">
      <w:pPr>
        <w:spacing w:after="40"/>
      </w:pPr>
    </w:p>
    <w:p w14:paraId="63995E0C" w14:textId="77777777" w:rsidR="009403FB" w:rsidRPr="00060847" w:rsidRDefault="00000000">
      <w:pPr>
        <w:spacing w:after="160"/>
        <w:ind w:left="170"/>
      </w:pPr>
      <w:r>
        <w:rPr>
          <w:i/>
          <w:color w:val="666666"/>
          <w:sz w:val="20"/>
        </w:rPr>
        <w:t xml:space="preserve">[Insertar aquí el/los diagrama(s), modelo(s) o figura(s) correspondientes]</w:t>
      </w:r>
    </w:p>
    <w:p w14:paraId="0DB9F018" w14:textId="77777777" w:rsidR="009403FB" w:rsidRPr="00060847" w:rsidRDefault="00000000">
      <w:pPr>
        <w:pStyle w:val="Ttulo1"/>
      </w:pPr>
      <w:bookmarkStart w:id="41" w:name="_Toc239445091"/>
      <w:r>
        <w:t>6. DISEÑO DE LA SOLUCIÓN</w:t>
      </w:r>
      <w:bookmarkEnd w:id="41"/>
    </w:p>
    <w:p w14:paraId="313C7441" w14:textId="77777777" w:rsidR="009403FB" w:rsidRPr="00060847" w:rsidRDefault="00000000">
      <w:pPr>
        <w:pStyle w:val="Ttulo2"/>
      </w:pPr>
      <w:bookmarkStart w:id="42" w:name="_Toc239445092"/>
      <w:r>
        <w:t xml:space="preserve">6.1 Arquitectura del sistema</w:t>
      </w:r>
      <w:bookmarkEnd w:id="42"/>
    </w:p>
    <w:tbl>
      <w:tblPr>
        <w:tblW w:w="0" w:type="auto"/>
        <w:jc w:val="center"/>
        <w:tblLook w:val="04A0" w:firstRow="1" w:lastRow="0" w:firstColumn="1" w:lastColumn="0" w:noHBand="0" w:noVBand="1"/>
      </w:tblPr>
      <w:tblGrid>
        <w:gridCol w:w="9406"/>
      </w:tblGrid>
      <w:tr w:rsidR="009403FB" w:rsidRPr="00060847" w14:paraId="202921B9" w14:textId="77777777">
        <w:trPr>
          <w:trHeight w:val="300"/>
          <w:jc w:val="center"/>
        </w:trPr>
        <w:tc>
          <w:tcPr>
            <w:tcW w:w="9406" w:type="dxa"/>
            <w:shd w:val="clear" w:color="auto" w:fill="FFF6D9"/>
            <w:tcMar>
              <w:top w:w="110" w:type="dxa"/>
              <w:left w:w="140" w:type="dxa"/>
              <w:bottom w:w="110" w:type="dxa"/>
              <w:right w:w="140" w:type="dxa"/>
            </w:tcMar>
          </w:tcPr>
          <w:p w14:paraId="7744A98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un diagrama de componentes/capas y explicar responsabilidades.</w:t>
            </w:r>
          </w:p>
        </w:tc>
      </w:tr>
    </w:tbl>
    <w:p w14:paraId="64FF8328" w14:textId="77777777" w:rsidR="009403FB" w:rsidRPr="00060847" w:rsidRDefault="009403FB">
      <w:pPr>
        <w:spacing w:after="40"/>
      </w:pPr>
    </w:p>
    <w:p w14:paraId="39578447" w14:textId="77777777" w:rsidR="009403FB" w:rsidRPr="00060847" w:rsidRDefault="00000000">
      <w:pPr>
        <w:spacing w:after="160"/>
        <w:ind w:left="170"/>
      </w:pPr>
      <w:r>
        <w:rPr>
          <w:i/>
          <w:color w:val="666666"/>
          <w:sz w:val="20"/>
        </w:rPr>
        <w:t xml:space="preserve">[Insertar aquí el/los diagrama(s), modelo(s) o figura(s) correspondientes]</w:t>
      </w:r>
    </w:p>
    <w:p w14:paraId="6D7A5D19" w14:textId="77777777" w:rsidR="009403FB" w:rsidRPr="00060847" w:rsidRDefault="00000000">
      <w:pPr>
        <w:pStyle w:val="Ttulo2"/>
      </w:pPr>
      <w:bookmarkStart w:id="43" w:name="_Toc239445093"/>
      <w:r>
        <w:t xml:space="preserve">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1B5D0908" w14:textId="77777777">
        <w:trPr>
          <w:trHeight w:val="300"/>
          <w:jc w:val="center"/>
        </w:trPr>
        <w:tc>
          <w:tcPr>
            <w:tcW w:w="9406" w:type="dxa"/>
            <w:shd w:val="clear" w:color="auto" w:fill="FFF6D9"/>
            <w:tcMar>
              <w:top w:w="110" w:type="dxa"/>
              <w:left w:w="140" w:type="dxa"/>
              <w:bottom w:w="110" w:type="dxa"/>
              <w:right w:w="140" w:type="dxa"/>
            </w:tcMar>
          </w:tcPr>
          <w:p w14:paraId="0A5288F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patrón o enfoque usado y justificar su elección.</w:t>
            </w:r>
          </w:p>
        </w:tc>
      </w:tr>
    </w:tbl>
    <w:p w14:paraId="5B302C34" w14:textId="77777777" w:rsidR="009403FB" w:rsidRPr="00060847" w:rsidRDefault="009403FB">
      <w:pPr>
        <w:spacing w:after="40"/>
      </w:pPr>
    </w:p>
    <w:p w14:paraId="621CBED9" w14:textId="77777777" w:rsidR="009403FB" w:rsidRPr="00060847" w:rsidRDefault="00000000">
      <w:pPr>
        <w:spacing w:after="160"/>
        <w:ind w:left="170"/>
      </w:pPr>
      <w:r>
        <w:rPr>
          <w:i/>
          <w:color w:val="666666"/>
          <w:sz w:val="20"/>
        </w:rPr>
        <w:t xml:space="preserve">[Desarrollar aquí]</w:t>
      </w:r>
    </w:p>
    <w:p w14:paraId="03D2839F" w14:textId="77777777" w:rsidR="009403FB" w:rsidRPr="00060847" w:rsidRDefault="00000000">
      <w:pPr>
        <w:pStyle w:val="Ttulo2"/>
      </w:pPr>
      <w:bookmarkStart w:id="44" w:name="_Toc239445094"/>
      <w:r>
        <w:t xml:space="preserve">6.3 Diseño de base de datos</w:t>
      </w:r>
      <w:bookmarkEnd w:id="44"/>
    </w:p>
    <w:tbl>
      <w:tblPr>
        <w:tblW w:w="0" w:type="auto"/>
        <w:jc w:val="center"/>
        <w:tblLook w:val="04A0" w:firstRow="1" w:lastRow="0" w:firstColumn="1" w:lastColumn="0" w:noHBand="0" w:noVBand="1"/>
      </w:tblPr>
      <w:tblGrid>
        <w:gridCol w:w="9406"/>
      </w:tblGrid>
      <w:tr w:rsidR="009403FB" w:rsidRPr="00060847" w14:paraId="0A4568C5" w14:textId="77777777">
        <w:trPr>
          <w:trHeight w:val="300"/>
          <w:jc w:val="center"/>
        </w:trPr>
        <w:tc>
          <w:tcPr>
            <w:tcW w:w="9406" w:type="dxa"/>
            <w:shd w:val="clear" w:color="auto" w:fill="FFF6D9"/>
            <w:tcMar>
              <w:top w:w="110" w:type="dxa"/>
              <w:left w:w="140" w:type="dxa"/>
              <w:bottom w:w="110" w:type="dxa"/>
              <w:right w:w="140" w:type="dxa"/>
            </w:tcMar>
          </w:tcPr>
          <w:p w14:paraId="3E10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entidades/tablas principales, relaciones, restricciones e índices relevantes.</w:t>
            </w:r>
          </w:p>
        </w:tc>
      </w:tr>
    </w:tbl>
    <w:p w14:paraId="23D0F6B4" w14:textId="77777777" w:rsidR="009403FB" w:rsidRPr="00060847" w:rsidRDefault="009403FB">
      <w:pPr>
        <w:spacing w:after="40"/>
      </w:pPr>
    </w:p>
    <w:p w14:paraId="22952684" w14:textId="77777777" w:rsidR="009403FB" w:rsidRPr="00060847" w:rsidRDefault="00000000">
      <w:pPr>
        <w:spacing w:after="160"/>
        <w:ind w:left="170"/>
      </w:pPr>
      <w:r>
        <w:rPr>
          <w:i/>
          <w:color w:val="666666"/>
          <w:sz w:val="20"/>
        </w:rPr>
        <w:t xml:space="preserve">[Desarrollar aquí]</w:t>
      </w:r>
    </w:p>
    <w:p w14:paraId="4EF36899" w14:textId="77777777" w:rsidR="009403FB" w:rsidRPr="00060847" w:rsidRDefault="00000000">
      <w:pPr>
        <w:pStyle w:val="Ttulo2"/>
      </w:pPr>
      <w:bookmarkStart w:id="45" w:name="_Toc239445095"/>
      <w:r>
        <w:lastRenderedPageBreak/>
        <w:t xml:space="preserve">6.4 Diseño de interfaces</w:t>
      </w:r>
      <w:bookmarkEnd w:id="45"/>
    </w:p>
    <w:tbl>
      <w:tblPr>
        <w:tblW w:w="0" w:type="auto"/>
        <w:jc w:val="center"/>
        <w:tblLook w:val="04A0" w:firstRow="1" w:lastRow="0" w:firstColumn="1" w:lastColumn="0" w:noHBand="0" w:noVBand="1"/>
      </w:tblPr>
      <w:tblGrid>
        <w:gridCol w:w="9406"/>
      </w:tblGrid>
      <w:tr w:rsidR="009403FB" w:rsidRPr="00060847" w14:paraId="118D7CC3" w14:textId="77777777">
        <w:trPr>
          <w:trHeight w:val="300"/>
          <w:jc w:val="center"/>
        </w:trPr>
        <w:tc>
          <w:tcPr>
            <w:tcW w:w="9406" w:type="dxa"/>
            <w:shd w:val="clear" w:color="auto" w:fill="FFF6D9"/>
            <w:tcMar>
              <w:top w:w="110" w:type="dxa"/>
              <w:left w:w="140" w:type="dxa"/>
              <w:bottom w:w="110" w:type="dxa"/>
              <w:right w:w="140" w:type="dxa"/>
            </w:tcMar>
          </w:tcPr>
          <w:p w14:paraId="6B009CD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prototipos o capturas de pantallas principales.</w:t>
            </w:r>
          </w:p>
        </w:tc>
      </w:tr>
    </w:tbl>
    <w:p w14:paraId="7BF7EF2C" w14:textId="77777777" w:rsidR="009403FB" w:rsidRPr="00060847" w:rsidRDefault="009403FB">
      <w:pPr>
        <w:spacing w:after="40"/>
      </w:pPr>
    </w:p>
    <w:p w14:paraId="719F5CDF" w14:textId="77777777" w:rsidR="009403FB" w:rsidRPr="00060847" w:rsidRDefault="00000000">
      <w:pPr>
        <w:spacing w:after="160"/>
        <w:ind w:left="170"/>
      </w:pPr>
      <w:r>
        <w:rPr>
          <w:i/>
          <w:color w:val="666666"/>
          <w:sz w:val="20"/>
        </w:rPr>
        <w:t xml:space="preserve">[Insertar aquí el/los diagrama(s), modelo(s) o figura(s) correspondientes]</w:t>
      </w:r>
    </w:p>
    <w:p w14:paraId="09BADAD0" w14:textId="77777777" w:rsidR="009403FB" w:rsidRPr="00060847" w:rsidRDefault="00000000">
      <w:pPr>
        <w:pStyle w:val="Ttulo2"/>
      </w:pPr>
      <w:bookmarkStart w:id="46" w:name="_Toc239445096"/>
      <w:r>
        <w:t xml:space="preserve">6.5 Mapa de navegación</w:t>
      </w:r>
      <w:bookmarkEnd w:id="46"/>
    </w:p>
    <w:tbl>
      <w:tblPr>
        <w:tblW w:w="0" w:type="auto"/>
        <w:jc w:val="center"/>
        <w:tblLook w:val="04A0" w:firstRow="1" w:lastRow="0" w:firstColumn="1" w:lastColumn="0" w:noHBand="0" w:noVBand="1"/>
      </w:tblPr>
      <w:tblGrid>
        <w:gridCol w:w="9406"/>
      </w:tblGrid>
      <w:tr w:rsidR="009403FB" w:rsidRPr="00060847" w14:paraId="3CAADCAE" w14:textId="77777777">
        <w:trPr>
          <w:trHeight w:val="300"/>
          <w:jc w:val="center"/>
        </w:trPr>
        <w:tc>
          <w:tcPr>
            <w:tcW w:w="9406" w:type="dxa"/>
            <w:shd w:val="clear" w:color="auto" w:fill="FFF6D9"/>
            <w:tcMar>
              <w:top w:w="110" w:type="dxa"/>
              <w:left w:w="140" w:type="dxa"/>
              <w:bottom w:w="110" w:type="dxa"/>
              <w:right w:w="140" w:type="dxa"/>
            </w:tcMar>
          </w:tcPr>
          <w:p w14:paraId="6069248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la navegación entre módulos o pantallas.</w:t>
            </w:r>
          </w:p>
        </w:tc>
      </w:tr>
    </w:tbl>
    <w:p w14:paraId="01E0DB4D" w14:textId="77777777" w:rsidR="009403FB" w:rsidRPr="00060847" w:rsidRDefault="009403FB">
      <w:pPr>
        <w:spacing w:after="40"/>
      </w:pPr>
    </w:p>
    <w:p w14:paraId="2A49D584" w14:textId="77777777" w:rsidR="009403FB" w:rsidRPr="00060847" w:rsidRDefault="00000000">
      <w:pPr>
        <w:spacing w:after="160"/>
        <w:ind w:left="170"/>
      </w:pPr>
      <w:r>
        <w:rPr>
          <w:i/>
          <w:color w:val="666666"/>
          <w:sz w:val="20"/>
        </w:rPr>
        <w:t xml:space="preserve">[Insertar aquí el/los diagrama(s), modelo(s) o figura(s) correspondientes]</w:t>
      </w:r>
    </w:p>
    <w:p w14:paraId="6D90F9CD" w14:textId="77777777" w:rsidR="009403FB" w:rsidRPr="00060847" w:rsidRDefault="00000000">
      <w:pPr>
        <w:pStyle w:val="Ttulo2"/>
      </w:pPr>
      <w:bookmarkStart w:id="47" w:name="_Toc239445097"/>
      <w:r>
        <w:t xml:space="preserve">6.6 Diseño de seguridad</w:t>
      </w:r>
      <w:bookmarkEnd w:id="47"/>
    </w:p>
    <w:tbl>
      <w:tblPr>
        <w:tblW w:w="0" w:type="auto"/>
        <w:jc w:val="center"/>
        <w:tblLook w:val="04A0" w:firstRow="1" w:lastRow="0" w:firstColumn="1" w:lastColumn="0" w:noHBand="0" w:noVBand="1"/>
      </w:tblPr>
      <w:tblGrid>
        <w:gridCol w:w="9406"/>
      </w:tblGrid>
      <w:tr w:rsidR="009403FB" w:rsidRPr="00060847" w14:paraId="4AA572C1" w14:textId="77777777">
        <w:trPr>
          <w:trHeight w:val="300"/>
          <w:jc w:val="center"/>
        </w:trPr>
        <w:tc>
          <w:tcPr>
            <w:tcW w:w="9406" w:type="dxa"/>
            <w:shd w:val="clear" w:color="auto" w:fill="FFF6D9"/>
            <w:tcMar>
              <w:top w:w="110" w:type="dxa"/>
              <w:left w:w="140" w:type="dxa"/>
              <w:bottom w:w="110" w:type="dxa"/>
              <w:right w:w="140" w:type="dxa"/>
            </w:tcMar>
          </w:tcPr>
          <w:p w14:paraId="6DCC1DF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autenticación, autorización, roles, sesiones y controles aplicados.</w:t>
            </w:r>
          </w:p>
        </w:tc>
      </w:tr>
    </w:tbl>
    <w:p w14:paraId="4830259D" w14:textId="77777777" w:rsidR="009403FB" w:rsidRPr="00060847" w:rsidRDefault="009403FB">
      <w:pPr>
        <w:spacing w:after="40"/>
      </w:pPr>
    </w:p>
    <w:p w14:paraId="7A1FC728" w14:textId="77777777" w:rsidR="009403FB" w:rsidRPr="00060847" w:rsidRDefault="00000000">
      <w:pPr>
        <w:spacing w:after="160"/>
        <w:ind w:left="170"/>
      </w:pPr>
      <w:r>
        <w:rPr>
          <w:i/>
          <w:color w:val="666666"/>
          <w:sz w:val="20"/>
        </w:rPr>
        <w:t xml:space="preserve">[Desarrollar aquí]</w:t>
      </w:r>
    </w:p>
    <w:p w14:paraId="3028428B" w14:textId="77777777" w:rsidR="009403FB" w:rsidRPr="00060847" w:rsidRDefault="00000000">
      <w:pPr>
        <w:pStyle w:val="Ttulo2"/>
      </w:pPr>
      <w:bookmarkStart w:id="48" w:name="_Toc239445098"/>
      <w:r>
        <w:t xml:space="preserve">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38C567DA" w14:textId="77777777">
        <w:trPr>
          <w:trHeight w:val="300"/>
          <w:jc w:val="center"/>
        </w:trPr>
        <w:tc>
          <w:tcPr>
            <w:tcW w:w="9406" w:type="dxa"/>
            <w:shd w:val="clear" w:color="auto" w:fill="FFF6D9"/>
            <w:tcMar>
              <w:top w:w="110" w:type="dxa"/>
              <w:left w:w="140" w:type="dxa"/>
              <w:bottom w:w="110" w:type="dxa"/>
              <w:right w:w="140" w:type="dxa"/>
            </w:tcMar>
          </w:tcPr>
          <w:p w14:paraId="138D8F7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usados para evaluar mantenibilidad, modularidad, rendimiento u otros aspectos de diseño pertinentes.</w:t>
            </w:r>
          </w:p>
        </w:tc>
      </w:tr>
    </w:tbl>
    <w:p w14:paraId="082DE2B3" w14:textId="77777777" w:rsidR="009403FB" w:rsidRPr="00060847" w:rsidRDefault="009403FB">
      <w:pPr>
        <w:spacing w:after="40"/>
      </w:pPr>
    </w:p>
    <w:p w14:paraId="635EB1F6" w14:textId="77777777" w:rsidR="009403FB" w:rsidRPr="00060847" w:rsidRDefault="00000000">
      <w:pPr>
        <w:spacing w:after="160"/>
        <w:ind w:left="170"/>
      </w:pPr>
      <w:r>
        <w:rPr>
          <w:i/>
          <w:color w:val="666666"/>
          <w:sz w:val="20"/>
        </w:rPr>
        <w:t xml:space="preserve">[Desarrollar aquí]</w:t>
      </w:r>
    </w:p>
    <w:p w14:paraId="42DE0867" w14:textId="77777777" w:rsidR="009403FB" w:rsidRPr="00060847" w:rsidRDefault="00000000">
      <w:pPr>
        <w:pStyle w:val="Ttulo1"/>
      </w:pPr>
      <w:bookmarkStart w:id="49" w:name="_Toc239445099"/>
      <w:r>
        <w:t>7. IMPLEMENTACIÓN</w:t>
      </w:r>
      <w:bookmarkEnd w:id="49"/>
    </w:p>
    <w:p w14:paraId="5AF52FAF" w14:textId="77777777" w:rsidR="009403FB" w:rsidRPr="00060847" w:rsidRDefault="00000000">
      <w:pPr>
        <w:pStyle w:val="Ttulo2"/>
      </w:pPr>
      <w:bookmarkStart w:id="50" w:name="_Toc239445100"/>
      <w:r>
        <w:t xml:space="preserve">7.1 Entorno de desarrollo</w:t>
      </w:r>
      <w:bookmarkEnd w:id="50"/>
    </w:p>
    <w:tbl>
      <w:tblPr>
        <w:tblW w:w="0" w:type="auto"/>
        <w:jc w:val="center"/>
        <w:tblLook w:val="04A0" w:firstRow="1" w:lastRow="0" w:firstColumn="1" w:lastColumn="0" w:noHBand="0" w:noVBand="1"/>
      </w:tblPr>
      <w:tblGrid>
        <w:gridCol w:w="9406"/>
      </w:tblGrid>
      <w:tr w:rsidR="009403FB" w:rsidRPr="00060847" w14:paraId="442D43FE" w14:textId="77777777">
        <w:trPr>
          <w:trHeight w:val="300"/>
          <w:jc w:val="center"/>
        </w:trPr>
        <w:tc>
          <w:tcPr>
            <w:tcW w:w="9406" w:type="dxa"/>
            <w:shd w:val="clear" w:color="auto" w:fill="FFF6D9"/>
            <w:tcMar>
              <w:top w:w="110" w:type="dxa"/>
              <w:left w:w="140" w:type="dxa"/>
              <w:bottom w:w="110" w:type="dxa"/>
              <w:right w:w="140" w:type="dxa"/>
            </w:tcMar>
          </w:tcPr>
          <w:p w14:paraId="0B33255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sistema operativo, IDE/editor, lenguajes, frameworks, base de datos y versiones.</w:t>
            </w:r>
          </w:p>
        </w:tc>
      </w:tr>
    </w:tbl>
    <w:p w14:paraId="17962D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6ADEF1"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76168D4"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6EFF8A12"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C60B48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04FA4662" w14:textId="77777777" w:rsidR="009403FB" w:rsidRPr="00060847" w:rsidRDefault="00000000">
            <w:pPr>
              <w:spacing w:after="0"/>
              <w:jc w:val="center"/>
            </w:pPr>
            <w:r>
              <w:rPr>
                <w:b/>
                <w:color w:val="FFFFFF"/>
                <w:sz w:val="17"/>
              </w:rPr>
              <w:t>Observación</w:t>
            </w:r>
          </w:p>
        </w:tc>
      </w:tr>
      <w:tr w:rsidR="009403FB" w:rsidRPr="00060847" w14:paraId="5FD561FE" w14:textId="77777777">
        <w:trPr>
          <w:trHeight w:val="300"/>
          <w:jc w:val="center"/>
        </w:trPr>
        <w:tc>
          <w:tcPr>
            <w:tcW w:w="1984" w:type="dxa"/>
            <w:tcMar>
              <w:top w:w="80" w:type="dxa"/>
              <w:left w:w="100" w:type="dxa"/>
              <w:bottom w:w="80" w:type="dxa"/>
              <w:right w:w="100" w:type="dxa"/>
            </w:tcMar>
          </w:tcPr>
          <w:p w14:paraId="6EF78602" w14:textId="77777777" w:rsidR="009403FB" w:rsidRPr="00060847" w:rsidRDefault="009403FB">
            <w:pPr>
              <w:spacing w:after="0"/>
            </w:pPr>
          </w:p>
        </w:tc>
        <w:tc>
          <w:tcPr>
            <w:tcW w:w="2551" w:type="dxa"/>
            <w:tcMar>
              <w:top w:w="80" w:type="dxa"/>
              <w:left w:w="100" w:type="dxa"/>
              <w:bottom w:w="80" w:type="dxa"/>
              <w:right w:w="100" w:type="dxa"/>
            </w:tcMar>
          </w:tcPr>
          <w:p w14:paraId="28DCFF5A" w14:textId="77777777" w:rsidR="009403FB" w:rsidRPr="00060847" w:rsidRDefault="009403FB">
            <w:pPr>
              <w:spacing w:after="0"/>
            </w:pPr>
          </w:p>
        </w:tc>
        <w:tc>
          <w:tcPr>
            <w:tcW w:w="1417" w:type="dxa"/>
            <w:tcMar>
              <w:top w:w="80" w:type="dxa"/>
              <w:left w:w="100" w:type="dxa"/>
              <w:bottom w:w="80" w:type="dxa"/>
              <w:right w:w="100" w:type="dxa"/>
            </w:tcMar>
          </w:tcPr>
          <w:p w14:paraId="413CE6A7" w14:textId="77777777" w:rsidR="009403FB" w:rsidRPr="00060847" w:rsidRDefault="009403FB">
            <w:pPr>
              <w:spacing w:after="0"/>
            </w:pPr>
          </w:p>
        </w:tc>
        <w:tc>
          <w:tcPr>
            <w:tcW w:w="3231" w:type="dxa"/>
            <w:tcMar>
              <w:top w:w="80" w:type="dxa"/>
              <w:left w:w="100" w:type="dxa"/>
              <w:bottom w:w="80" w:type="dxa"/>
              <w:right w:w="100" w:type="dxa"/>
            </w:tcMar>
          </w:tcPr>
          <w:p w14:paraId="58696F08" w14:textId="77777777" w:rsidR="009403FB" w:rsidRPr="00060847" w:rsidRDefault="009403FB">
            <w:pPr>
              <w:spacing w:after="0"/>
            </w:pPr>
          </w:p>
        </w:tc>
      </w:tr>
      <w:tr w:rsidR="009403FB" w:rsidRPr="00060847" w14:paraId="5703B405" w14:textId="77777777">
        <w:trPr>
          <w:trHeight w:val="300"/>
          <w:jc w:val="center"/>
        </w:trPr>
        <w:tc>
          <w:tcPr>
            <w:tcW w:w="1984" w:type="dxa"/>
            <w:tcMar>
              <w:top w:w="80" w:type="dxa"/>
              <w:left w:w="100" w:type="dxa"/>
              <w:bottom w:w="80" w:type="dxa"/>
              <w:right w:w="100" w:type="dxa"/>
            </w:tcMar>
          </w:tcPr>
          <w:p w14:paraId="181D302E" w14:textId="77777777" w:rsidR="009403FB" w:rsidRPr="00060847" w:rsidRDefault="009403FB">
            <w:pPr>
              <w:spacing w:after="0"/>
            </w:pPr>
          </w:p>
        </w:tc>
        <w:tc>
          <w:tcPr>
            <w:tcW w:w="2551" w:type="dxa"/>
            <w:tcMar>
              <w:top w:w="80" w:type="dxa"/>
              <w:left w:w="100" w:type="dxa"/>
              <w:bottom w:w="80" w:type="dxa"/>
              <w:right w:w="100" w:type="dxa"/>
            </w:tcMar>
          </w:tcPr>
          <w:p w14:paraId="32CE258F" w14:textId="77777777" w:rsidR="009403FB" w:rsidRPr="00060847" w:rsidRDefault="009403FB">
            <w:pPr>
              <w:spacing w:after="0"/>
            </w:pPr>
          </w:p>
        </w:tc>
        <w:tc>
          <w:tcPr>
            <w:tcW w:w="1417" w:type="dxa"/>
            <w:tcMar>
              <w:top w:w="80" w:type="dxa"/>
              <w:left w:w="100" w:type="dxa"/>
              <w:bottom w:w="80" w:type="dxa"/>
              <w:right w:w="100" w:type="dxa"/>
            </w:tcMar>
          </w:tcPr>
          <w:p w14:paraId="2983B86A" w14:textId="77777777" w:rsidR="009403FB" w:rsidRPr="00060847" w:rsidRDefault="009403FB">
            <w:pPr>
              <w:spacing w:after="0"/>
            </w:pPr>
          </w:p>
        </w:tc>
        <w:tc>
          <w:tcPr>
            <w:tcW w:w="3231" w:type="dxa"/>
            <w:tcMar>
              <w:top w:w="80" w:type="dxa"/>
              <w:left w:w="100" w:type="dxa"/>
              <w:bottom w:w="80" w:type="dxa"/>
              <w:right w:w="100" w:type="dxa"/>
            </w:tcMar>
          </w:tcPr>
          <w:p w14:paraId="3D468FB4" w14:textId="77777777" w:rsidR="009403FB" w:rsidRPr="00060847" w:rsidRDefault="009403FB">
            <w:pPr>
              <w:spacing w:after="0"/>
            </w:pPr>
          </w:p>
        </w:tc>
      </w:tr>
      <w:tr w:rsidR="009403FB" w:rsidRPr="00060847" w14:paraId="2F764B5D" w14:textId="77777777">
        <w:trPr>
          <w:trHeight w:val="300"/>
          <w:jc w:val="center"/>
        </w:trPr>
        <w:tc>
          <w:tcPr>
            <w:tcW w:w="1984" w:type="dxa"/>
            <w:tcMar>
              <w:top w:w="80" w:type="dxa"/>
              <w:left w:w="100" w:type="dxa"/>
              <w:bottom w:w="80" w:type="dxa"/>
              <w:right w:w="100" w:type="dxa"/>
            </w:tcMar>
          </w:tcPr>
          <w:p w14:paraId="441E1688" w14:textId="77777777" w:rsidR="009403FB" w:rsidRPr="00060847" w:rsidRDefault="009403FB">
            <w:pPr>
              <w:spacing w:after="0"/>
            </w:pPr>
          </w:p>
        </w:tc>
        <w:tc>
          <w:tcPr>
            <w:tcW w:w="2551" w:type="dxa"/>
            <w:tcMar>
              <w:top w:w="80" w:type="dxa"/>
              <w:left w:w="100" w:type="dxa"/>
              <w:bottom w:w="80" w:type="dxa"/>
              <w:right w:w="100" w:type="dxa"/>
            </w:tcMar>
          </w:tcPr>
          <w:p w14:paraId="51533CC4" w14:textId="77777777" w:rsidR="009403FB" w:rsidRPr="00060847" w:rsidRDefault="009403FB">
            <w:pPr>
              <w:spacing w:after="0"/>
            </w:pPr>
          </w:p>
        </w:tc>
        <w:tc>
          <w:tcPr>
            <w:tcW w:w="1417" w:type="dxa"/>
            <w:tcMar>
              <w:top w:w="80" w:type="dxa"/>
              <w:left w:w="100" w:type="dxa"/>
              <w:bottom w:w="80" w:type="dxa"/>
              <w:right w:w="100" w:type="dxa"/>
            </w:tcMar>
          </w:tcPr>
          <w:p w14:paraId="014F117C" w14:textId="77777777" w:rsidR="009403FB" w:rsidRPr="00060847" w:rsidRDefault="009403FB">
            <w:pPr>
              <w:spacing w:after="0"/>
            </w:pPr>
          </w:p>
        </w:tc>
        <w:tc>
          <w:tcPr>
            <w:tcW w:w="3231" w:type="dxa"/>
            <w:tcMar>
              <w:top w:w="80" w:type="dxa"/>
              <w:left w:w="100" w:type="dxa"/>
              <w:bottom w:w="80" w:type="dxa"/>
              <w:right w:w="100" w:type="dxa"/>
            </w:tcMar>
          </w:tcPr>
          <w:p w14:paraId="515E7333" w14:textId="77777777" w:rsidR="009403FB" w:rsidRPr="00060847" w:rsidRDefault="009403FB">
            <w:pPr>
              <w:spacing w:after="0"/>
            </w:pPr>
          </w:p>
        </w:tc>
      </w:tr>
      <w:tr w:rsidR="009403FB" w:rsidRPr="00060847" w14:paraId="42C7B4DF" w14:textId="77777777">
        <w:trPr>
          <w:trHeight w:val="300"/>
          <w:jc w:val="center"/>
        </w:trPr>
        <w:tc>
          <w:tcPr>
            <w:tcW w:w="1984" w:type="dxa"/>
            <w:tcMar>
              <w:top w:w="80" w:type="dxa"/>
              <w:left w:w="100" w:type="dxa"/>
              <w:bottom w:w="80" w:type="dxa"/>
              <w:right w:w="100" w:type="dxa"/>
            </w:tcMar>
          </w:tcPr>
          <w:p w14:paraId="6835F9F0" w14:textId="77777777" w:rsidR="009403FB" w:rsidRPr="00060847" w:rsidRDefault="009403FB">
            <w:pPr>
              <w:spacing w:after="0"/>
            </w:pPr>
          </w:p>
        </w:tc>
        <w:tc>
          <w:tcPr>
            <w:tcW w:w="2551" w:type="dxa"/>
            <w:tcMar>
              <w:top w:w="80" w:type="dxa"/>
              <w:left w:w="100" w:type="dxa"/>
              <w:bottom w:w="80" w:type="dxa"/>
              <w:right w:w="100" w:type="dxa"/>
            </w:tcMar>
          </w:tcPr>
          <w:p w14:paraId="79C24D24" w14:textId="77777777" w:rsidR="009403FB" w:rsidRPr="00060847" w:rsidRDefault="009403FB">
            <w:pPr>
              <w:spacing w:after="0"/>
            </w:pPr>
          </w:p>
        </w:tc>
        <w:tc>
          <w:tcPr>
            <w:tcW w:w="1417" w:type="dxa"/>
            <w:tcMar>
              <w:top w:w="80" w:type="dxa"/>
              <w:left w:w="100" w:type="dxa"/>
              <w:bottom w:w="80" w:type="dxa"/>
              <w:right w:w="100" w:type="dxa"/>
            </w:tcMar>
          </w:tcPr>
          <w:p w14:paraId="2E165FEE" w14:textId="77777777" w:rsidR="009403FB" w:rsidRPr="00060847" w:rsidRDefault="009403FB">
            <w:pPr>
              <w:spacing w:after="0"/>
            </w:pPr>
          </w:p>
        </w:tc>
        <w:tc>
          <w:tcPr>
            <w:tcW w:w="3231" w:type="dxa"/>
            <w:tcMar>
              <w:top w:w="80" w:type="dxa"/>
              <w:left w:w="100" w:type="dxa"/>
              <w:bottom w:w="80" w:type="dxa"/>
              <w:right w:w="100" w:type="dxa"/>
            </w:tcMar>
          </w:tcPr>
          <w:p w14:paraId="2B6AFF0F" w14:textId="77777777" w:rsidR="009403FB" w:rsidRPr="00060847" w:rsidRDefault="009403FB">
            <w:pPr>
              <w:spacing w:after="0"/>
            </w:pPr>
          </w:p>
        </w:tc>
      </w:tr>
      <w:tr w:rsidR="009403FB" w:rsidRPr="00060847" w14:paraId="26BE0816" w14:textId="77777777">
        <w:trPr>
          <w:trHeight w:val="300"/>
          <w:jc w:val="center"/>
        </w:trPr>
        <w:tc>
          <w:tcPr>
            <w:tcW w:w="1984" w:type="dxa"/>
            <w:tcMar>
              <w:top w:w="80" w:type="dxa"/>
              <w:left w:w="100" w:type="dxa"/>
              <w:bottom w:w="80" w:type="dxa"/>
              <w:right w:w="100" w:type="dxa"/>
            </w:tcMar>
          </w:tcPr>
          <w:p w14:paraId="0272A15D" w14:textId="77777777" w:rsidR="009403FB" w:rsidRPr="00060847" w:rsidRDefault="009403FB">
            <w:pPr>
              <w:spacing w:after="0"/>
            </w:pPr>
          </w:p>
        </w:tc>
        <w:tc>
          <w:tcPr>
            <w:tcW w:w="2551" w:type="dxa"/>
            <w:tcMar>
              <w:top w:w="80" w:type="dxa"/>
              <w:left w:w="100" w:type="dxa"/>
              <w:bottom w:w="80" w:type="dxa"/>
              <w:right w:w="100" w:type="dxa"/>
            </w:tcMar>
          </w:tcPr>
          <w:p w14:paraId="02A511CE" w14:textId="77777777" w:rsidR="009403FB" w:rsidRPr="00060847" w:rsidRDefault="009403FB">
            <w:pPr>
              <w:spacing w:after="0"/>
            </w:pPr>
          </w:p>
        </w:tc>
        <w:tc>
          <w:tcPr>
            <w:tcW w:w="1417" w:type="dxa"/>
            <w:tcMar>
              <w:top w:w="80" w:type="dxa"/>
              <w:left w:w="100" w:type="dxa"/>
              <w:bottom w:w="80" w:type="dxa"/>
              <w:right w:w="100" w:type="dxa"/>
            </w:tcMar>
          </w:tcPr>
          <w:p w14:paraId="11A8B4FA" w14:textId="77777777" w:rsidR="009403FB" w:rsidRPr="00060847" w:rsidRDefault="009403FB">
            <w:pPr>
              <w:spacing w:after="0"/>
            </w:pPr>
          </w:p>
        </w:tc>
        <w:tc>
          <w:tcPr>
            <w:tcW w:w="3231" w:type="dxa"/>
            <w:tcMar>
              <w:top w:w="80" w:type="dxa"/>
              <w:left w:w="100" w:type="dxa"/>
              <w:bottom w:w="80" w:type="dxa"/>
              <w:right w:w="100" w:type="dxa"/>
            </w:tcMar>
          </w:tcPr>
          <w:p w14:paraId="10339A95" w14:textId="77777777" w:rsidR="009403FB" w:rsidRPr="00060847" w:rsidRDefault="009403FB">
            <w:pPr>
              <w:spacing w:after="0"/>
            </w:pPr>
          </w:p>
        </w:tc>
      </w:tr>
      <w:tr w:rsidR="009403FB" w:rsidRPr="00060847" w14:paraId="0742E220" w14:textId="77777777">
        <w:trPr>
          <w:trHeight w:val="300"/>
          <w:jc w:val="center"/>
        </w:trPr>
        <w:tc>
          <w:tcPr>
            <w:tcW w:w="1984" w:type="dxa"/>
            <w:tcMar>
              <w:top w:w="80" w:type="dxa"/>
              <w:left w:w="100" w:type="dxa"/>
              <w:bottom w:w="80" w:type="dxa"/>
              <w:right w:w="100" w:type="dxa"/>
            </w:tcMar>
          </w:tcPr>
          <w:p w14:paraId="6348FFFD" w14:textId="77777777" w:rsidR="009403FB" w:rsidRPr="00060847" w:rsidRDefault="009403FB">
            <w:pPr>
              <w:spacing w:after="0"/>
            </w:pPr>
          </w:p>
        </w:tc>
        <w:tc>
          <w:tcPr>
            <w:tcW w:w="2551" w:type="dxa"/>
            <w:tcMar>
              <w:top w:w="80" w:type="dxa"/>
              <w:left w:w="100" w:type="dxa"/>
              <w:bottom w:w="80" w:type="dxa"/>
              <w:right w:w="100" w:type="dxa"/>
            </w:tcMar>
          </w:tcPr>
          <w:p w14:paraId="029165EE" w14:textId="77777777" w:rsidR="009403FB" w:rsidRPr="00060847" w:rsidRDefault="009403FB">
            <w:pPr>
              <w:spacing w:after="0"/>
            </w:pPr>
          </w:p>
        </w:tc>
        <w:tc>
          <w:tcPr>
            <w:tcW w:w="1417" w:type="dxa"/>
            <w:tcMar>
              <w:top w:w="80" w:type="dxa"/>
              <w:left w:w="100" w:type="dxa"/>
              <w:bottom w:w="80" w:type="dxa"/>
              <w:right w:w="100" w:type="dxa"/>
            </w:tcMar>
          </w:tcPr>
          <w:p w14:paraId="1F0006D9" w14:textId="77777777" w:rsidR="009403FB" w:rsidRPr="00060847" w:rsidRDefault="009403FB">
            <w:pPr>
              <w:spacing w:after="0"/>
            </w:pPr>
          </w:p>
        </w:tc>
        <w:tc>
          <w:tcPr>
            <w:tcW w:w="3231" w:type="dxa"/>
            <w:tcMar>
              <w:top w:w="80" w:type="dxa"/>
              <w:left w:w="100" w:type="dxa"/>
              <w:bottom w:w="80" w:type="dxa"/>
              <w:right w:w="100" w:type="dxa"/>
            </w:tcMar>
          </w:tcPr>
          <w:p w14:paraId="5F136CD4" w14:textId="77777777" w:rsidR="009403FB" w:rsidRPr="00060847" w:rsidRDefault="009403FB">
            <w:pPr>
              <w:spacing w:after="0"/>
            </w:pPr>
          </w:p>
        </w:tc>
      </w:tr>
    </w:tbl>
    <w:p w14:paraId="2BE9A8B0" w14:textId="77777777" w:rsidR="009403FB" w:rsidRPr="00060847" w:rsidRDefault="009403FB">
      <w:pPr>
        <w:spacing w:after="60"/>
      </w:pPr>
    </w:p>
    <w:p w14:paraId="3DF93138" w14:textId="77777777" w:rsidR="009403FB" w:rsidRPr="00060847" w:rsidRDefault="00000000">
      <w:pPr>
        <w:pStyle w:val="Ttulo2"/>
      </w:pPr>
      <w:bookmarkStart w:id="51" w:name="_Toc239445101"/>
      <w:r>
        <w:lastRenderedPageBreak/>
        <w:t xml:space="preserve">7.2 Estructura del proyecto</w:t>
      </w:r>
      <w:bookmarkEnd w:id="51"/>
    </w:p>
    <w:tbl>
      <w:tblPr>
        <w:tblW w:w="0" w:type="auto"/>
        <w:jc w:val="center"/>
        <w:tblLook w:val="04A0" w:firstRow="1" w:lastRow="0" w:firstColumn="1" w:lastColumn="0" w:noHBand="0" w:noVBand="1"/>
      </w:tblPr>
      <w:tblGrid>
        <w:gridCol w:w="9406"/>
      </w:tblGrid>
      <w:tr w:rsidR="009403FB" w:rsidRPr="00060847" w14:paraId="47C8B349" w14:textId="77777777">
        <w:trPr>
          <w:trHeight w:val="300"/>
          <w:jc w:val="center"/>
        </w:trPr>
        <w:tc>
          <w:tcPr>
            <w:tcW w:w="9406" w:type="dxa"/>
            <w:shd w:val="clear" w:color="auto" w:fill="FFF6D9"/>
            <w:tcMar>
              <w:top w:w="110" w:type="dxa"/>
              <w:left w:w="140" w:type="dxa"/>
              <w:bottom w:w="110" w:type="dxa"/>
              <w:right w:w="140" w:type="dxa"/>
            </w:tcMar>
          </w:tcPr>
          <w:p w14:paraId="1BE1FD8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Explicar la organización del código fuente y componentes principales.</w:t>
            </w:r>
          </w:p>
        </w:tc>
      </w:tr>
    </w:tbl>
    <w:p w14:paraId="7992BFAC" w14:textId="77777777" w:rsidR="009403FB" w:rsidRPr="00060847" w:rsidRDefault="009403FB">
      <w:pPr>
        <w:spacing w:after="40"/>
      </w:pPr>
    </w:p>
    <w:p w14:paraId="0DD0269E" w14:textId="77777777" w:rsidR="009403FB" w:rsidRPr="00060847" w:rsidRDefault="00000000">
      <w:pPr>
        <w:spacing w:after="160"/>
        <w:ind w:left="170"/>
      </w:pPr>
      <w:r>
        <w:rPr>
          <w:i/>
          <w:color w:val="666666"/>
          <w:sz w:val="20"/>
        </w:rPr>
        <w:t xml:space="preserve">[Desarrollar aquí]</w:t>
      </w:r>
    </w:p>
    <w:p w14:paraId="05663C11" w14:textId="77777777" w:rsidR="009403FB" w:rsidRPr="00060847" w:rsidRDefault="00000000">
      <w:pPr>
        <w:pStyle w:val="Ttulo2"/>
      </w:pPr>
      <w:bookmarkStart w:id="52" w:name="_Toc239445102"/>
      <w:r>
        <w:t xml:space="preserve">7.3 Módulos implementados</w:t>
      </w:r>
      <w:bookmarkEnd w:id="52"/>
    </w:p>
    <w:tbl>
      <w:tblPr>
        <w:tblW w:w="0" w:type="auto"/>
        <w:jc w:val="center"/>
        <w:tblLook w:val="04A0" w:firstRow="1" w:lastRow="0" w:firstColumn="1" w:lastColumn="0" w:noHBand="0" w:noVBand="1"/>
      </w:tblPr>
      <w:tblGrid>
        <w:gridCol w:w="9406"/>
      </w:tblGrid>
      <w:tr w:rsidR="009403FB" w:rsidRPr="00060847" w14:paraId="2D338782" w14:textId="77777777">
        <w:trPr>
          <w:trHeight w:val="300"/>
          <w:jc w:val="center"/>
        </w:trPr>
        <w:tc>
          <w:tcPr>
            <w:tcW w:w="9406" w:type="dxa"/>
            <w:shd w:val="clear" w:color="auto" w:fill="FFF6D9"/>
            <w:tcMar>
              <w:top w:w="110" w:type="dxa"/>
              <w:left w:w="140" w:type="dxa"/>
              <w:bottom w:w="110" w:type="dxa"/>
              <w:right w:w="140" w:type="dxa"/>
            </w:tcMar>
          </w:tcPr>
          <w:p w14:paraId="3E1B024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el avance real de cada módulo.</w:t>
            </w:r>
          </w:p>
        </w:tc>
      </w:tr>
    </w:tbl>
    <w:p w14:paraId="2CE249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46436BA"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030C48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9EFD9E9"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3187B74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E9016A2"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8C122E3" w14:textId="77777777" w:rsidR="009403FB" w:rsidRPr="00060847" w:rsidRDefault="00000000">
            <w:pPr>
              <w:spacing w:after="0"/>
              <w:jc w:val="center"/>
            </w:pPr>
            <w:r>
              <w:rPr>
                <w:b/>
                <w:color w:val="FFFFFF"/>
                <w:sz w:val="16"/>
              </w:rPr>
              <w:t xml:space="preserve">Evidencia / enlace</w:t>
            </w:r>
          </w:p>
        </w:tc>
      </w:tr>
      <w:tr w:rsidR="009403FB" w:rsidRPr="00060847" w14:paraId="372E249F" w14:textId="77777777">
        <w:trPr>
          <w:trHeight w:val="300"/>
          <w:jc w:val="center"/>
        </w:trPr>
        <w:tc>
          <w:tcPr>
            <w:tcW w:w="1701" w:type="dxa"/>
            <w:tcMar>
              <w:top w:w="80" w:type="dxa"/>
              <w:left w:w="100" w:type="dxa"/>
              <w:bottom w:w="80" w:type="dxa"/>
              <w:right w:w="100" w:type="dxa"/>
            </w:tcMar>
          </w:tcPr>
          <w:p w14:paraId="73947CB9" w14:textId="77777777" w:rsidR="009403FB" w:rsidRPr="00060847" w:rsidRDefault="009403FB">
            <w:pPr>
              <w:spacing w:after="0"/>
            </w:pPr>
          </w:p>
        </w:tc>
        <w:tc>
          <w:tcPr>
            <w:tcW w:w="3061" w:type="dxa"/>
            <w:tcMar>
              <w:top w:w="80" w:type="dxa"/>
              <w:left w:w="100" w:type="dxa"/>
              <w:bottom w:w="80" w:type="dxa"/>
              <w:right w:w="100" w:type="dxa"/>
            </w:tcMar>
          </w:tcPr>
          <w:p w14:paraId="2281A86A" w14:textId="77777777" w:rsidR="009403FB" w:rsidRPr="00060847" w:rsidRDefault="009403FB">
            <w:pPr>
              <w:spacing w:after="0"/>
            </w:pPr>
          </w:p>
        </w:tc>
        <w:tc>
          <w:tcPr>
            <w:tcW w:w="1587" w:type="dxa"/>
            <w:tcMar>
              <w:top w:w="80" w:type="dxa"/>
              <w:left w:w="100" w:type="dxa"/>
              <w:bottom w:w="80" w:type="dxa"/>
              <w:right w:w="100" w:type="dxa"/>
            </w:tcMar>
          </w:tcPr>
          <w:p w14:paraId="6326B0DD" w14:textId="77777777" w:rsidR="009403FB" w:rsidRPr="00060847" w:rsidRDefault="009403FB">
            <w:pPr>
              <w:spacing w:after="0"/>
            </w:pPr>
          </w:p>
        </w:tc>
        <w:tc>
          <w:tcPr>
            <w:tcW w:w="1134" w:type="dxa"/>
            <w:tcMar>
              <w:top w:w="80" w:type="dxa"/>
              <w:left w:w="100" w:type="dxa"/>
              <w:bottom w:w="80" w:type="dxa"/>
              <w:right w:w="100" w:type="dxa"/>
            </w:tcMar>
          </w:tcPr>
          <w:p w14:paraId="5E5BFDA1" w14:textId="77777777" w:rsidR="009403FB" w:rsidRPr="00060847" w:rsidRDefault="009403FB">
            <w:pPr>
              <w:spacing w:after="0"/>
            </w:pPr>
          </w:p>
        </w:tc>
        <w:tc>
          <w:tcPr>
            <w:tcW w:w="1701" w:type="dxa"/>
            <w:tcMar>
              <w:top w:w="80" w:type="dxa"/>
              <w:left w:w="100" w:type="dxa"/>
              <w:bottom w:w="80" w:type="dxa"/>
              <w:right w:w="100" w:type="dxa"/>
            </w:tcMar>
          </w:tcPr>
          <w:p w14:paraId="0A1DE02F" w14:textId="77777777" w:rsidR="009403FB" w:rsidRPr="00060847" w:rsidRDefault="009403FB">
            <w:pPr>
              <w:spacing w:after="0"/>
            </w:pPr>
          </w:p>
        </w:tc>
      </w:tr>
      <w:tr w:rsidR="009403FB" w:rsidRPr="00060847" w14:paraId="69C7CB88" w14:textId="77777777">
        <w:trPr>
          <w:trHeight w:val="300"/>
          <w:jc w:val="center"/>
        </w:trPr>
        <w:tc>
          <w:tcPr>
            <w:tcW w:w="1701" w:type="dxa"/>
            <w:tcMar>
              <w:top w:w="80" w:type="dxa"/>
              <w:left w:w="100" w:type="dxa"/>
              <w:bottom w:w="80" w:type="dxa"/>
              <w:right w:w="100" w:type="dxa"/>
            </w:tcMar>
          </w:tcPr>
          <w:p w14:paraId="003FAE6C" w14:textId="77777777" w:rsidR="009403FB" w:rsidRPr="00060847" w:rsidRDefault="009403FB">
            <w:pPr>
              <w:spacing w:after="0"/>
            </w:pPr>
          </w:p>
        </w:tc>
        <w:tc>
          <w:tcPr>
            <w:tcW w:w="3061" w:type="dxa"/>
            <w:tcMar>
              <w:top w:w="80" w:type="dxa"/>
              <w:left w:w="100" w:type="dxa"/>
              <w:bottom w:w="80" w:type="dxa"/>
              <w:right w:w="100" w:type="dxa"/>
            </w:tcMar>
          </w:tcPr>
          <w:p w14:paraId="261323BA" w14:textId="77777777" w:rsidR="009403FB" w:rsidRPr="00060847" w:rsidRDefault="009403FB">
            <w:pPr>
              <w:spacing w:after="0"/>
            </w:pPr>
          </w:p>
        </w:tc>
        <w:tc>
          <w:tcPr>
            <w:tcW w:w="1587" w:type="dxa"/>
            <w:tcMar>
              <w:top w:w="80" w:type="dxa"/>
              <w:left w:w="100" w:type="dxa"/>
              <w:bottom w:w="80" w:type="dxa"/>
              <w:right w:w="100" w:type="dxa"/>
            </w:tcMar>
          </w:tcPr>
          <w:p w14:paraId="474E5CC8" w14:textId="77777777" w:rsidR="009403FB" w:rsidRPr="00060847" w:rsidRDefault="009403FB">
            <w:pPr>
              <w:spacing w:after="0"/>
            </w:pPr>
          </w:p>
        </w:tc>
        <w:tc>
          <w:tcPr>
            <w:tcW w:w="1134" w:type="dxa"/>
            <w:tcMar>
              <w:top w:w="80" w:type="dxa"/>
              <w:left w:w="100" w:type="dxa"/>
              <w:bottom w:w="80" w:type="dxa"/>
              <w:right w:w="100" w:type="dxa"/>
            </w:tcMar>
          </w:tcPr>
          <w:p w14:paraId="244A2E17" w14:textId="77777777" w:rsidR="009403FB" w:rsidRPr="00060847" w:rsidRDefault="009403FB">
            <w:pPr>
              <w:spacing w:after="0"/>
            </w:pPr>
          </w:p>
        </w:tc>
        <w:tc>
          <w:tcPr>
            <w:tcW w:w="1701" w:type="dxa"/>
            <w:tcMar>
              <w:top w:w="80" w:type="dxa"/>
              <w:left w:w="100" w:type="dxa"/>
              <w:bottom w:w="80" w:type="dxa"/>
              <w:right w:w="100" w:type="dxa"/>
            </w:tcMar>
          </w:tcPr>
          <w:p w14:paraId="4CD6DC21" w14:textId="77777777" w:rsidR="009403FB" w:rsidRPr="00060847" w:rsidRDefault="009403FB">
            <w:pPr>
              <w:spacing w:after="0"/>
            </w:pPr>
          </w:p>
        </w:tc>
      </w:tr>
      <w:tr w:rsidR="009403FB" w:rsidRPr="00060847" w14:paraId="176C0E9D" w14:textId="77777777">
        <w:trPr>
          <w:trHeight w:val="300"/>
          <w:jc w:val="center"/>
        </w:trPr>
        <w:tc>
          <w:tcPr>
            <w:tcW w:w="1701" w:type="dxa"/>
            <w:tcMar>
              <w:top w:w="80" w:type="dxa"/>
              <w:left w:w="100" w:type="dxa"/>
              <w:bottom w:w="80" w:type="dxa"/>
              <w:right w:w="100" w:type="dxa"/>
            </w:tcMar>
          </w:tcPr>
          <w:p w14:paraId="30D80FAD" w14:textId="77777777" w:rsidR="009403FB" w:rsidRPr="00060847" w:rsidRDefault="009403FB">
            <w:pPr>
              <w:spacing w:after="0"/>
            </w:pPr>
          </w:p>
        </w:tc>
        <w:tc>
          <w:tcPr>
            <w:tcW w:w="3061" w:type="dxa"/>
            <w:tcMar>
              <w:top w:w="80" w:type="dxa"/>
              <w:left w:w="100" w:type="dxa"/>
              <w:bottom w:w="80" w:type="dxa"/>
              <w:right w:w="100" w:type="dxa"/>
            </w:tcMar>
          </w:tcPr>
          <w:p w14:paraId="6BDE2F92" w14:textId="77777777" w:rsidR="009403FB" w:rsidRPr="00060847" w:rsidRDefault="009403FB">
            <w:pPr>
              <w:spacing w:after="0"/>
            </w:pPr>
          </w:p>
        </w:tc>
        <w:tc>
          <w:tcPr>
            <w:tcW w:w="1587" w:type="dxa"/>
            <w:tcMar>
              <w:top w:w="80" w:type="dxa"/>
              <w:left w:w="100" w:type="dxa"/>
              <w:bottom w:w="80" w:type="dxa"/>
              <w:right w:w="100" w:type="dxa"/>
            </w:tcMar>
          </w:tcPr>
          <w:p w14:paraId="45D3D811" w14:textId="77777777" w:rsidR="009403FB" w:rsidRPr="00060847" w:rsidRDefault="009403FB">
            <w:pPr>
              <w:spacing w:after="0"/>
            </w:pPr>
          </w:p>
        </w:tc>
        <w:tc>
          <w:tcPr>
            <w:tcW w:w="1134" w:type="dxa"/>
            <w:tcMar>
              <w:top w:w="80" w:type="dxa"/>
              <w:left w:w="100" w:type="dxa"/>
              <w:bottom w:w="80" w:type="dxa"/>
              <w:right w:w="100" w:type="dxa"/>
            </w:tcMar>
          </w:tcPr>
          <w:p w14:paraId="6B14F0E5" w14:textId="77777777" w:rsidR="009403FB" w:rsidRPr="00060847" w:rsidRDefault="009403FB">
            <w:pPr>
              <w:spacing w:after="0"/>
            </w:pPr>
          </w:p>
        </w:tc>
        <w:tc>
          <w:tcPr>
            <w:tcW w:w="1701" w:type="dxa"/>
            <w:tcMar>
              <w:top w:w="80" w:type="dxa"/>
              <w:left w:w="100" w:type="dxa"/>
              <w:bottom w:w="80" w:type="dxa"/>
              <w:right w:w="100" w:type="dxa"/>
            </w:tcMar>
          </w:tcPr>
          <w:p w14:paraId="1D6A708A" w14:textId="77777777" w:rsidR="009403FB" w:rsidRPr="00060847" w:rsidRDefault="009403FB">
            <w:pPr>
              <w:spacing w:after="0"/>
            </w:pPr>
          </w:p>
        </w:tc>
      </w:tr>
      <w:tr w:rsidR="009403FB" w:rsidRPr="00060847" w14:paraId="7E7D7A4C" w14:textId="77777777">
        <w:trPr>
          <w:trHeight w:val="300"/>
          <w:jc w:val="center"/>
        </w:trPr>
        <w:tc>
          <w:tcPr>
            <w:tcW w:w="1701" w:type="dxa"/>
            <w:tcMar>
              <w:top w:w="80" w:type="dxa"/>
              <w:left w:w="100" w:type="dxa"/>
              <w:bottom w:w="80" w:type="dxa"/>
              <w:right w:w="100" w:type="dxa"/>
            </w:tcMar>
          </w:tcPr>
          <w:p w14:paraId="27796485" w14:textId="77777777" w:rsidR="009403FB" w:rsidRPr="00060847" w:rsidRDefault="009403FB">
            <w:pPr>
              <w:spacing w:after="0"/>
            </w:pPr>
          </w:p>
        </w:tc>
        <w:tc>
          <w:tcPr>
            <w:tcW w:w="3061" w:type="dxa"/>
            <w:tcMar>
              <w:top w:w="80" w:type="dxa"/>
              <w:left w:w="100" w:type="dxa"/>
              <w:bottom w:w="80" w:type="dxa"/>
              <w:right w:w="100" w:type="dxa"/>
            </w:tcMar>
          </w:tcPr>
          <w:p w14:paraId="771200BB" w14:textId="77777777" w:rsidR="009403FB" w:rsidRPr="00060847" w:rsidRDefault="009403FB">
            <w:pPr>
              <w:spacing w:after="0"/>
            </w:pPr>
          </w:p>
        </w:tc>
        <w:tc>
          <w:tcPr>
            <w:tcW w:w="1587" w:type="dxa"/>
            <w:tcMar>
              <w:top w:w="80" w:type="dxa"/>
              <w:left w:w="100" w:type="dxa"/>
              <w:bottom w:w="80" w:type="dxa"/>
              <w:right w:w="100" w:type="dxa"/>
            </w:tcMar>
          </w:tcPr>
          <w:p w14:paraId="08B2EB8A" w14:textId="77777777" w:rsidR="009403FB" w:rsidRPr="00060847" w:rsidRDefault="009403FB">
            <w:pPr>
              <w:spacing w:after="0"/>
            </w:pPr>
          </w:p>
        </w:tc>
        <w:tc>
          <w:tcPr>
            <w:tcW w:w="1134" w:type="dxa"/>
            <w:tcMar>
              <w:top w:w="80" w:type="dxa"/>
              <w:left w:w="100" w:type="dxa"/>
              <w:bottom w:w="80" w:type="dxa"/>
              <w:right w:w="100" w:type="dxa"/>
            </w:tcMar>
          </w:tcPr>
          <w:p w14:paraId="5302CC4C" w14:textId="77777777" w:rsidR="009403FB" w:rsidRPr="00060847" w:rsidRDefault="009403FB">
            <w:pPr>
              <w:spacing w:after="0"/>
            </w:pPr>
          </w:p>
        </w:tc>
        <w:tc>
          <w:tcPr>
            <w:tcW w:w="1701" w:type="dxa"/>
            <w:tcMar>
              <w:top w:w="80" w:type="dxa"/>
              <w:left w:w="100" w:type="dxa"/>
              <w:bottom w:w="80" w:type="dxa"/>
              <w:right w:w="100" w:type="dxa"/>
            </w:tcMar>
          </w:tcPr>
          <w:p w14:paraId="2D645E2C" w14:textId="77777777" w:rsidR="009403FB" w:rsidRPr="00060847" w:rsidRDefault="009403FB">
            <w:pPr>
              <w:spacing w:after="0"/>
            </w:pPr>
          </w:p>
        </w:tc>
      </w:tr>
      <w:tr w:rsidR="009403FB" w:rsidRPr="00060847" w14:paraId="28218EFF" w14:textId="77777777">
        <w:trPr>
          <w:trHeight w:val="300"/>
          <w:jc w:val="center"/>
        </w:trPr>
        <w:tc>
          <w:tcPr>
            <w:tcW w:w="1701" w:type="dxa"/>
            <w:tcMar>
              <w:top w:w="80" w:type="dxa"/>
              <w:left w:w="100" w:type="dxa"/>
              <w:bottom w:w="80" w:type="dxa"/>
              <w:right w:w="100" w:type="dxa"/>
            </w:tcMar>
          </w:tcPr>
          <w:p w14:paraId="2EC9BE48" w14:textId="77777777" w:rsidR="009403FB" w:rsidRPr="00060847" w:rsidRDefault="009403FB">
            <w:pPr>
              <w:spacing w:after="0"/>
            </w:pPr>
          </w:p>
        </w:tc>
        <w:tc>
          <w:tcPr>
            <w:tcW w:w="3061" w:type="dxa"/>
            <w:tcMar>
              <w:top w:w="80" w:type="dxa"/>
              <w:left w:w="100" w:type="dxa"/>
              <w:bottom w:w="80" w:type="dxa"/>
              <w:right w:w="100" w:type="dxa"/>
            </w:tcMar>
          </w:tcPr>
          <w:p w14:paraId="0C958FA0" w14:textId="77777777" w:rsidR="009403FB" w:rsidRPr="00060847" w:rsidRDefault="009403FB">
            <w:pPr>
              <w:spacing w:after="0"/>
            </w:pPr>
          </w:p>
        </w:tc>
        <w:tc>
          <w:tcPr>
            <w:tcW w:w="1587" w:type="dxa"/>
            <w:tcMar>
              <w:top w:w="80" w:type="dxa"/>
              <w:left w:w="100" w:type="dxa"/>
              <w:bottom w:w="80" w:type="dxa"/>
              <w:right w:w="100" w:type="dxa"/>
            </w:tcMar>
          </w:tcPr>
          <w:p w14:paraId="60B39AD4" w14:textId="77777777" w:rsidR="009403FB" w:rsidRPr="00060847" w:rsidRDefault="009403FB">
            <w:pPr>
              <w:spacing w:after="0"/>
            </w:pPr>
          </w:p>
        </w:tc>
        <w:tc>
          <w:tcPr>
            <w:tcW w:w="1134" w:type="dxa"/>
            <w:tcMar>
              <w:top w:w="80" w:type="dxa"/>
              <w:left w:w="100" w:type="dxa"/>
              <w:bottom w:w="80" w:type="dxa"/>
              <w:right w:w="100" w:type="dxa"/>
            </w:tcMar>
          </w:tcPr>
          <w:p w14:paraId="6547AF93" w14:textId="77777777" w:rsidR="009403FB" w:rsidRPr="00060847" w:rsidRDefault="009403FB">
            <w:pPr>
              <w:spacing w:after="0"/>
            </w:pPr>
          </w:p>
        </w:tc>
        <w:tc>
          <w:tcPr>
            <w:tcW w:w="1701" w:type="dxa"/>
            <w:tcMar>
              <w:top w:w="80" w:type="dxa"/>
              <w:left w:w="100" w:type="dxa"/>
              <w:bottom w:w="80" w:type="dxa"/>
              <w:right w:w="100" w:type="dxa"/>
            </w:tcMar>
          </w:tcPr>
          <w:p w14:paraId="0A277E36" w14:textId="77777777" w:rsidR="009403FB" w:rsidRPr="00060847" w:rsidRDefault="009403FB">
            <w:pPr>
              <w:spacing w:after="0"/>
            </w:pPr>
          </w:p>
        </w:tc>
      </w:tr>
      <w:tr w:rsidR="009403FB" w:rsidRPr="00060847" w14:paraId="6830AF43" w14:textId="77777777">
        <w:trPr>
          <w:trHeight w:val="300"/>
          <w:jc w:val="center"/>
        </w:trPr>
        <w:tc>
          <w:tcPr>
            <w:tcW w:w="1701" w:type="dxa"/>
            <w:tcMar>
              <w:top w:w="80" w:type="dxa"/>
              <w:left w:w="100" w:type="dxa"/>
              <w:bottom w:w="80" w:type="dxa"/>
              <w:right w:w="100" w:type="dxa"/>
            </w:tcMar>
          </w:tcPr>
          <w:p w14:paraId="2A779B03" w14:textId="77777777" w:rsidR="009403FB" w:rsidRPr="00060847" w:rsidRDefault="009403FB">
            <w:pPr>
              <w:spacing w:after="0"/>
            </w:pPr>
          </w:p>
        </w:tc>
        <w:tc>
          <w:tcPr>
            <w:tcW w:w="3061" w:type="dxa"/>
            <w:tcMar>
              <w:top w:w="80" w:type="dxa"/>
              <w:left w:w="100" w:type="dxa"/>
              <w:bottom w:w="80" w:type="dxa"/>
              <w:right w:w="100" w:type="dxa"/>
            </w:tcMar>
          </w:tcPr>
          <w:p w14:paraId="49829BC7" w14:textId="77777777" w:rsidR="009403FB" w:rsidRPr="00060847" w:rsidRDefault="009403FB">
            <w:pPr>
              <w:spacing w:after="0"/>
            </w:pPr>
          </w:p>
        </w:tc>
        <w:tc>
          <w:tcPr>
            <w:tcW w:w="1587" w:type="dxa"/>
            <w:tcMar>
              <w:top w:w="80" w:type="dxa"/>
              <w:left w:w="100" w:type="dxa"/>
              <w:bottom w:w="80" w:type="dxa"/>
              <w:right w:w="100" w:type="dxa"/>
            </w:tcMar>
          </w:tcPr>
          <w:p w14:paraId="329F0B64" w14:textId="77777777" w:rsidR="009403FB" w:rsidRPr="00060847" w:rsidRDefault="009403FB">
            <w:pPr>
              <w:spacing w:after="0"/>
            </w:pPr>
          </w:p>
        </w:tc>
        <w:tc>
          <w:tcPr>
            <w:tcW w:w="1134" w:type="dxa"/>
            <w:tcMar>
              <w:top w:w="80" w:type="dxa"/>
              <w:left w:w="100" w:type="dxa"/>
              <w:bottom w:w="80" w:type="dxa"/>
              <w:right w:w="100" w:type="dxa"/>
            </w:tcMar>
          </w:tcPr>
          <w:p w14:paraId="1A84DCF6" w14:textId="77777777" w:rsidR="009403FB" w:rsidRPr="00060847" w:rsidRDefault="009403FB">
            <w:pPr>
              <w:spacing w:after="0"/>
            </w:pPr>
          </w:p>
        </w:tc>
        <w:tc>
          <w:tcPr>
            <w:tcW w:w="1701" w:type="dxa"/>
            <w:tcMar>
              <w:top w:w="80" w:type="dxa"/>
              <w:left w:w="100" w:type="dxa"/>
              <w:bottom w:w="80" w:type="dxa"/>
              <w:right w:w="100" w:type="dxa"/>
            </w:tcMar>
          </w:tcPr>
          <w:p w14:paraId="761D96D7" w14:textId="77777777" w:rsidR="009403FB" w:rsidRPr="00060847" w:rsidRDefault="009403FB">
            <w:pPr>
              <w:spacing w:after="0"/>
            </w:pPr>
          </w:p>
        </w:tc>
      </w:tr>
    </w:tbl>
    <w:p w14:paraId="2EC0929B" w14:textId="77777777" w:rsidR="009403FB" w:rsidRPr="00060847" w:rsidRDefault="009403FB">
      <w:pPr>
        <w:spacing w:after="60"/>
      </w:pPr>
    </w:p>
    <w:p w14:paraId="2CC5020D" w14:textId="77777777" w:rsidR="009403FB" w:rsidRPr="00060847" w:rsidRDefault="00000000">
      <w:pPr>
        <w:pStyle w:val="Ttulo2"/>
      </w:pPr>
      <w:bookmarkStart w:id="53" w:name="_Toc239445103"/>
      <w:r>
        <w:t xml:space="preserve">7.4 Funcionalidades principales</w:t>
      </w:r>
      <w:bookmarkEnd w:id="53"/>
    </w:p>
    <w:tbl>
      <w:tblPr>
        <w:tblW w:w="0" w:type="auto"/>
        <w:jc w:val="center"/>
        <w:tblLook w:val="04A0" w:firstRow="1" w:lastRow="0" w:firstColumn="1" w:lastColumn="0" w:noHBand="0" w:noVBand="1"/>
      </w:tblPr>
      <w:tblGrid>
        <w:gridCol w:w="9406"/>
      </w:tblGrid>
      <w:tr w:rsidR="009403FB" w:rsidRPr="00060847" w14:paraId="371029B6" w14:textId="77777777">
        <w:trPr>
          <w:trHeight w:val="300"/>
          <w:jc w:val="center"/>
        </w:trPr>
        <w:tc>
          <w:tcPr>
            <w:tcW w:w="9406" w:type="dxa"/>
            <w:shd w:val="clear" w:color="auto" w:fill="FFF6D9"/>
            <w:tcMar>
              <w:top w:w="110" w:type="dxa"/>
              <w:left w:w="140" w:type="dxa"/>
              <w:bottom w:w="110" w:type="dxa"/>
              <w:right w:w="140" w:type="dxa"/>
            </w:tcMar>
          </w:tcPr>
          <w:p w14:paraId="1CEC79F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evidencias funcionales con capturas breves y explicación.</w:t>
            </w:r>
          </w:p>
        </w:tc>
      </w:tr>
    </w:tbl>
    <w:p w14:paraId="021D064F" w14:textId="77777777" w:rsidR="009403FB" w:rsidRPr="00060847" w:rsidRDefault="009403FB">
      <w:pPr>
        <w:spacing w:after="40"/>
      </w:pPr>
    </w:p>
    <w:p w14:paraId="2E87BA59" w14:textId="77777777" w:rsidR="009403FB" w:rsidRPr="00060847" w:rsidRDefault="00000000">
      <w:pPr>
        <w:spacing w:after="160"/>
        <w:ind w:left="170"/>
      </w:pPr>
      <w:r>
        <w:rPr>
          <w:i/>
          <w:color w:val="666666"/>
          <w:sz w:val="20"/>
        </w:rPr>
        <w:t xml:space="preserve">[Desarrollar aquí]</w:t>
      </w:r>
    </w:p>
    <w:p w14:paraId="2804C446" w14:textId="77777777" w:rsidR="009403FB" w:rsidRPr="00060847" w:rsidRDefault="00000000">
      <w:pPr>
        <w:pStyle w:val="Ttulo2"/>
      </w:pPr>
      <w:bookmarkStart w:id="54" w:name="_Toc239445104"/>
      <w:r>
        <w:t xml:space="preserve">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2E58AA9" w14:textId="77777777">
        <w:trPr>
          <w:trHeight w:val="300"/>
          <w:jc w:val="center"/>
        </w:trPr>
        <w:tc>
          <w:tcPr>
            <w:tcW w:w="9406" w:type="dxa"/>
            <w:shd w:val="clear" w:color="auto" w:fill="FFF6D9"/>
            <w:tcMar>
              <w:top w:w="110" w:type="dxa"/>
              <w:left w:w="140" w:type="dxa"/>
              <w:bottom w:w="110" w:type="dxa"/>
              <w:right w:w="140" w:type="dxa"/>
            </w:tcMar>
          </w:tcPr>
          <w:p w14:paraId="59EA770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URL, rama principal y prácticas mínimas de commits/ramas.</w:t>
            </w:r>
          </w:p>
        </w:tc>
      </w:tr>
    </w:tbl>
    <w:p w14:paraId="0B0528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BD0FF2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FF24533"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6C559F66" w14:textId="77777777" w:rsidR="009403FB" w:rsidRPr="00060847" w:rsidRDefault="00000000">
            <w:pPr>
              <w:spacing w:after="0"/>
              <w:jc w:val="center"/>
            </w:pPr>
            <w:r>
              <w:rPr>
                <w:b/>
                <w:color w:val="FFFFFF"/>
                <w:sz w:val="17"/>
              </w:rPr>
              <w:t>Valor</w:t>
            </w:r>
          </w:p>
        </w:tc>
      </w:tr>
      <w:tr w:rsidR="009403FB" w:rsidRPr="00060847" w14:paraId="74113567" w14:textId="77777777">
        <w:trPr>
          <w:trHeight w:val="300"/>
          <w:jc w:val="center"/>
        </w:trPr>
        <w:tc>
          <w:tcPr>
            <w:tcW w:w="2268" w:type="dxa"/>
            <w:tcMar>
              <w:top w:w="80" w:type="dxa"/>
              <w:left w:w="100" w:type="dxa"/>
              <w:bottom w:w="80" w:type="dxa"/>
              <w:right w:w="100" w:type="dxa"/>
            </w:tcMar>
          </w:tcPr>
          <w:p w14:paraId="0BD90849" w14:textId="77777777" w:rsidR="009403FB" w:rsidRPr="00060847" w:rsidRDefault="00000000">
            <w:r>
              <w:rPr>
                <w:b/>
                <w:color w:val="00523B"/>
                <w:sz w:val="17"/>
              </w:rPr>
              <w:t xml:space="preserve">URL del repositorio</w:t>
            </w:r>
          </w:p>
        </w:tc>
        <w:tc>
          <w:tcPr>
            <w:tcW w:w="6917" w:type="dxa"/>
            <w:tcMar>
              <w:top w:w="80" w:type="dxa"/>
              <w:left w:w="100" w:type="dxa"/>
              <w:bottom w:w="80" w:type="dxa"/>
              <w:right w:w="100" w:type="dxa"/>
            </w:tcMar>
          </w:tcPr>
          <w:p w14:paraId="201F83D5" w14:textId="77777777" w:rsidR="009403FB" w:rsidRPr="00060847" w:rsidRDefault="009403FB">
            <w:pPr>
              <w:spacing w:after="0"/>
            </w:pPr>
          </w:p>
        </w:tc>
      </w:tr>
      <w:tr w:rsidR="009403FB" w:rsidRPr="00060847" w14:paraId="204D7FAA" w14:textId="77777777">
        <w:trPr>
          <w:trHeight w:val="300"/>
          <w:jc w:val="center"/>
        </w:trPr>
        <w:tc>
          <w:tcPr>
            <w:tcW w:w="2268" w:type="dxa"/>
            <w:tcMar>
              <w:top w:w="80" w:type="dxa"/>
              <w:left w:w="100" w:type="dxa"/>
              <w:bottom w:w="80" w:type="dxa"/>
              <w:right w:w="100" w:type="dxa"/>
            </w:tcMar>
          </w:tcPr>
          <w:p w14:paraId="533AA501"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0BD9097C" w14:textId="77777777" w:rsidR="009403FB" w:rsidRPr="00060847" w:rsidRDefault="009403FB">
            <w:pPr>
              <w:spacing w:after="0"/>
            </w:pPr>
          </w:p>
        </w:tc>
      </w:tr>
      <w:tr w:rsidR="009403FB" w:rsidRPr="00060847" w14:paraId="198DB9B5" w14:textId="77777777">
        <w:trPr>
          <w:trHeight w:val="300"/>
          <w:jc w:val="center"/>
        </w:trPr>
        <w:tc>
          <w:tcPr>
            <w:tcW w:w="2268" w:type="dxa"/>
            <w:tcMar>
              <w:top w:w="80" w:type="dxa"/>
              <w:left w:w="100" w:type="dxa"/>
              <w:bottom w:w="80" w:type="dxa"/>
              <w:right w:w="100" w:type="dxa"/>
            </w:tcMar>
          </w:tcPr>
          <w:p w14:paraId="58275747" w14:textId="77777777" w:rsidR="009403FB" w:rsidRPr="00060847" w:rsidRDefault="00000000">
            <w:r>
              <w:rPr>
                <w:b/>
                <w:color w:val="00523B"/>
                <w:sz w:val="17"/>
              </w:rPr>
              <w:t xml:space="preserve">Convención de ramas</w:t>
            </w:r>
          </w:p>
        </w:tc>
        <w:tc>
          <w:tcPr>
            <w:tcW w:w="6917" w:type="dxa"/>
            <w:tcMar>
              <w:top w:w="80" w:type="dxa"/>
              <w:left w:w="100" w:type="dxa"/>
              <w:bottom w:w="80" w:type="dxa"/>
              <w:right w:w="100" w:type="dxa"/>
            </w:tcMar>
          </w:tcPr>
          <w:p w14:paraId="784C134F" w14:textId="77777777" w:rsidR="009403FB" w:rsidRPr="00060847" w:rsidRDefault="009403FB">
            <w:pPr>
              <w:spacing w:after="0"/>
            </w:pPr>
          </w:p>
        </w:tc>
      </w:tr>
      <w:tr w:rsidR="009403FB" w:rsidRPr="00060847" w14:paraId="214847CD" w14:textId="77777777">
        <w:trPr>
          <w:trHeight w:val="300"/>
          <w:jc w:val="center"/>
        </w:trPr>
        <w:tc>
          <w:tcPr>
            <w:tcW w:w="2268" w:type="dxa"/>
            <w:tcMar>
              <w:top w:w="80" w:type="dxa"/>
              <w:left w:w="100" w:type="dxa"/>
              <w:bottom w:w="80" w:type="dxa"/>
              <w:right w:w="100" w:type="dxa"/>
            </w:tcMar>
          </w:tcPr>
          <w:p w14:paraId="6D1A1FE8" w14:textId="77777777" w:rsidR="009403FB" w:rsidRPr="00060847" w:rsidRDefault="00000000">
            <w:r>
              <w:rPr>
                <w:b/>
                <w:color w:val="00523B"/>
                <w:sz w:val="17"/>
              </w:rPr>
              <w:t xml:space="preserve">Convención de commits</w:t>
            </w:r>
          </w:p>
        </w:tc>
        <w:tc>
          <w:tcPr>
            <w:tcW w:w="6917" w:type="dxa"/>
            <w:tcMar>
              <w:top w:w="80" w:type="dxa"/>
              <w:left w:w="100" w:type="dxa"/>
              <w:bottom w:w="80" w:type="dxa"/>
              <w:right w:w="100" w:type="dxa"/>
            </w:tcMar>
          </w:tcPr>
          <w:p w14:paraId="1E46E83E" w14:textId="77777777" w:rsidR="009403FB" w:rsidRPr="00060847" w:rsidRDefault="009403FB">
            <w:pPr>
              <w:spacing w:after="0"/>
            </w:pPr>
          </w:p>
        </w:tc>
      </w:tr>
      <w:tr w:rsidR="009403FB" w:rsidRPr="00060847" w14:paraId="746E1E8A" w14:textId="77777777">
        <w:trPr>
          <w:trHeight w:val="300"/>
          <w:jc w:val="center"/>
        </w:trPr>
        <w:tc>
          <w:tcPr>
            <w:tcW w:w="2268" w:type="dxa"/>
            <w:tcMar>
              <w:top w:w="80" w:type="dxa"/>
              <w:left w:w="100" w:type="dxa"/>
              <w:bottom w:w="80" w:type="dxa"/>
              <w:right w:w="100" w:type="dxa"/>
            </w:tcMar>
          </w:tcPr>
          <w:p w14:paraId="6CF73C91" w14:textId="77777777" w:rsidR="009403FB" w:rsidRPr="00060847" w:rsidRDefault="00000000">
            <w:r>
              <w:rPr>
                <w:b/>
                <w:color w:val="00523B"/>
                <w:sz w:val="17"/>
              </w:rPr>
              <w:t xml:space="preserve">Último commit revisado</w:t>
            </w:r>
          </w:p>
        </w:tc>
        <w:tc>
          <w:tcPr>
            <w:tcW w:w="6917" w:type="dxa"/>
            <w:tcMar>
              <w:top w:w="80" w:type="dxa"/>
              <w:left w:w="100" w:type="dxa"/>
              <w:bottom w:w="80" w:type="dxa"/>
              <w:right w:w="100" w:type="dxa"/>
            </w:tcMar>
          </w:tcPr>
          <w:p w14:paraId="63DB703F" w14:textId="77777777" w:rsidR="009403FB" w:rsidRPr="00060847" w:rsidRDefault="009403FB">
            <w:pPr>
              <w:spacing w:after="0"/>
            </w:pPr>
          </w:p>
        </w:tc>
      </w:tr>
    </w:tbl>
    <w:p w14:paraId="3F96856D" w14:textId="77777777" w:rsidR="009403FB" w:rsidRPr="00060847" w:rsidRDefault="009403FB">
      <w:pPr>
        <w:spacing w:after="60"/>
      </w:pPr>
    </w:p>
    <w:p w14:paraId="0C8972A7" w14:textId="77777777" w:rsidR="009403FB" w:rsidRPr="00060847" w:rsidRDefault="00000000">
      <w:pPr>
        <w:pStyle w:val="Ttulo2"/>
      </w:pPr>
      <w:bookmarkStart w:id="55" w:name="_Toc239445105"/>
      <w:r>
        <w:lastRenderedPageBreak/>
        <w:t xml:space="preserve">7.6 Configuración y dependencias</w:t>
      </w:r>
      <w:bookmarkEnd w:id="55"/>
    </w:p>
    <w:tbl>
      <w:tblPr>
        <w:tblW w:w="0" w:type="auto"/>
        <w:jc w:val="center"/>
        <w:tblLook w:val="04A0" w:firstRow="1" w:lastRow="0" w:firstColumn="1" w:lastColumn="0" w:noHBand="0" w:noVBand="1"/>
      </w:tblPr>
      <w:tblGrid>
        <w:gridCol w:w="9406"/>
      </w:tblGrid>
      <w:tr w:rsidR="009403FB" w:rsidRPr="00060847" w14:paraId="7290F8ED" w14:textId="77777777">
        <w:trPr>
          <w:trHeight w:val="300"/>
          <w:jc w:val="center"/>
        </w:trPr>
        <w:tc>
          <w:tcPr>
            <w:tcW w:w="9406" w:type="dxa"/>
            <w:shd w:val="clear" w:color="auto" w:fill="FFF6D9"/>
            <w:tcMar>
              <w:top w:w="110" w:type="dxa"/>
              <w:left w:w="140" w:type="dxa"/>
              <w:bottom w:w="110" w:type="dxa"/>
              <w:right w:w="140" w:type="dxa"/>
            </w:tcMar>
          </w:tcPr>
          <w:p w14:paraId="100032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archivos de configuración, variables de entorno y dependencias necesarias sin exponer contraseñas ni secretos.</w:t>
            </w:r>
          </w:p>
        </w:tc>
      </w:tr>
    </w:tbl>
    <w:p w14:paraId="3EAA987B" w14:textId="77777777" w:rsidR="009403FB" w:rsidRPr="00060847" w:rsidRDefault="009403FB">
      <w:pPr>
        <w:spacing w:after="40"/>
      </w:pPr>
    </w:p>
    <w:p w14:paraId="31A86E3E" w14:textId="77777777" w:rsidR="009403FB" w:rsidRPr="00060847" w:rsidRDefault="00000000">
      <w:pPr>
        <w:spacing w:after="160"/>
        <w:ind w:left="170"/>
      </w:pPr>
      <w:r>
        <w:rPr>
          <w:i/>
          <w:color w:val="666666"/>
          <w:sz w:val="20"/>
        </w:rPr>
        <w:t xml:space="preserve">[Desarrollar aquí]</w:t>
      </w:r>
    </w:p>
    <w:p w14:paraId="259A05E9" w14:textId="77777777" w:rsidR="009403FB" w:rsidRPr="00060847" w:rsidRDefault="00000000">
      <w:pPr>
        <w:pStyle w:val="Ttulo1"/>
      </w:pPr>
      <w:bookmarkStart w:id="56" w:name="_Toc239445106"/>
      <w:r>
        <w:t>8. PRUEBAS</w:t>
      </w:r>
      <w:bookmarkEnd w:id="56"/>
    </w:p>
    <w:p w14:paraId="20E176C4" w14:textId="77777777" w:rsidR="009403FB" w:rsidRPr="00060847" w:rsidRDefault="00000000">
      <w:pPr>
        <w:pStyle w:val="Ttulo2"/>
      </w:pPr>
      <w:bookmarkStart w:id="57" w:name="_Toc239445107"/>
      <w:r>
        <w:t xml:space="preserve">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90DE011" w14:textId="77777777">
        <w:trPr>
          <w:trHeight w:val="300"/>
          <w:jc w:val="center"/>
        </w:trPr>
        <w:tc>
          <w:tcPr>
            <w:tcW w:w="9406" w:type="dxa"/>
            <w:shd w:val="clear" w:color="auto" w:fill="FFF6D9"/>
            <w:tcMar>
              <w:top w:w="110" w:type="dxa"/>
              <w:left w:w="140" w:type="dxa"/>
              <w:bottom w:w="110" w:type="dxa"/>
              <w:right w:w="140" w:type="dxa"/>
            </w:tcMar>
          </w:tcPr>
          <w:p w14:paraId="0495FC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qué tipos de prueba se aplicarán y sobre qué módulos.</w:t>
            </w:r>
          </w:p>
        </w:tc>
      </w:tr>
    </w:tbl>
    <w:p w14:paraId="745993E3" w14:textId="77777777" w:rsidR="009403FB" w:rsidRPr="00060847" w:rsidRDefault="009403FB">
      <w:pPr>
        <w:spacing w:after="40"/>
      </w:pPr>
    </w:p>
    <w:p w14:paraId="2B8B4FA5" w14:textId="77777777" w:rsidR="009403FB" w:rsidRPr="00060847" w:rsidRDefault="00000000">
      <w:pPr>
        <w:spacing w:after="160"/>
        <w:ind w:left="170"/>
      </w:pPr>
      <w:r>
        <w:rPr>
          <w:i/>
          <w:color w:val="666666"/>
          <w:sz w:val="20"/>
        </w:rPr>
        <w:t xml:space="preserve">[Desarrollar aquí]</w:t>
      </w:r>
    </w:p>
    <w:p w14:paraId="1A7B413D" w14:textId="77777777" w:rsidR="009403FB" w:rsidRPr="00060847" w:rsidRDefault="00000000">
      <w:pPr>
        <w:pStyle w:val="Ttulo2"/>
      </w:pPr>
      <w:bookmarkStart w:id="58" w:name="_Toc239445108"/>
      <w:r>
        <w:t xml:space="preserve">8.2 Casos de prueba</w:t>
      </w:r>
      <w:bookmarkEnd w:id="58"/>
    </w:p>
    <w:tbl>
      <w:tblPr>
        <w:tblW w:w="0" w:type="auto"/>
        <w:jc w:val="center"/>
        <w:tblLook w:val="04A0" w:firstRow="1" w:lastRow="0" w:firstColumn="1" w:lastColumn="0" w:noHBand="0" w:noVBand="1"/>
      </w:tblPr>
      <w:tblGrid>
        <w:gridCol w:w="9406"/>
      </w:tblGrid>
      <w:tr w:rsidR="009403FB" w:rsidRPr="00060847" w14:paraId="7ABE2BFE" w14:textId="77777777">
        <w:trPr>
          <w:trHeight w:val="300"/>
          <w:jc w:val="center"/>
        </w:trPr>
        <w:tc>
          <w:tcPr>
            <w:tcW w:w="9406" w:type="dxa"/>
            <w:shd w:val="clear" w:color="auto" w:fill="FFF6D9"/>
            <w:tcMar>
              <w:top w:w="110" w:type="dxa"/>
              <w:left w:w="140" w:type="dxa"/>
              <w:bottom w:w="110" w:type="dxa"/>
              <w:right w:w="140" w:type="dxa"/>
            </w:tcMar>
          </w:tcPr>
          <w:p w14:paraId="058281E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entradas, resultado esperado, resultado obtenido y estado.</w:t>
            </w:r>
          </w:p>
        </w:tc>
      </w:tr>
    </w:tbl>
    <w:p w14:paraId="6CAAAE8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C7C0B00" w14:textId="77777777">
        <w:trPr>
          <w:trHeight w:val="300"/>
          <w:tblHeader/>
          <w:jc w:val="center"/>
        </w:trPr>
        <w:tc>
          <w:tcPr>
            <w:tcW w:w="680" w:type="dxa"/>
            <w:shd w:val="clear" w:color="auto" w:fill="006B4F"/>
            <w:tcMar>
              <w:top w:w="80" w:type="dxa"/>
              <w:left w:w="100" w:type="dxa"/>
              <w:bottom w:w="80" w:type="dxa"/>
              <w:right w:w="100" w:type="dxa"/>
            </w:tcMar>
            <w:vAlign w:val="center"/>
          </w:tcPr>
          <w:p w14:paraId="6AF54ED2"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5FDDC4E6"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9D79A13" w14:textId="77777777" w:rsidR="009403FB" w:rsidRPr="00060847" w:rsidRDefault="00000000">
            <w:pPr>
              <w:spacing w:after="0"/>
              <w:jc w:val="center"/>
            </w:pPr>
            <w:r>
              <w:rPr>
                <w:b/>
                <w:color w:val="FFFFFF"/>
                <w:sz w:val="15"/>
              </w:rPr>
              <w:t xml:space="preserve">Entrada / condición</w:t>
            </w:r>
          </w:p>
        </w:tc>
        <w:tc>
          <w:tcPr>
            <w:tcW w:w="2324" w:type="dxa"/>
            <w:shd w:val="clear" w:color="auto" w:fill="006B4F"/>
            <w:tcMar>
              <w:top w:w="80" w:type="dxa"/>
              <w:left w:w="100" w:type="dxa"/>
              <w:bottom w:w="80" w:type="dxa"/>
              <w:right w:w="100" w:type="dxa"/>
            </w:tcMar>
            <w:vAlign w:val="center"/>
          </w:tcPr>
          <w:p w14:paraId="3F3EA1AB" w14:textId="77777777" w:rsidR="009403FB" w:rsidRPr="00060847" w:rsidRDefault="00000000">
            <w:pPr>
              <w:spacing w:after="0"/>
              <w:jc w:val="center"/>
            </w:pPr>
            <w:r>
              <w:rPr>
                <w:b/>
                <w:color w:val="FFFFFF"/>
                <w:sz w:val="15"/>
              </w:rPr>
              <w:t xml:space="preserve">Resultado esperado</w:t>
            </w:r>
          </w:p>
        </w:tc>
        <w:tc>
          <w:tcPr>
            <w:tcW w:w="1984" w:type="dxa"/>
            <w:shd w:val="clear" w:color="auto" w:fill="006B4F"/>
            <w:tcMar>
              <w:top w:w="80" w:type="dxa"/>
              <w:left w:w="100" w:type="dxa"/>
              <w:bottom w:w="80" w:type="dxa"/>
              <w:right w:w="100" w:type="dxa"/>
            </w:tcMar>
            <w:vAlign w:val="center"/>
          </w:tcPr>
          <w:p w14:paraId="60CD03FF" w14:textId="77777777" w:rsidR="009403FB" w:rsidRPr="00060847" w:rsidRDefault="00000000">
            <w:pPr>
              <w:spacing w:after="0"/>
              <w:jc w:val="center"/>
            </w:pPr>
            <w:r>
              <w:rPr>
                <w:b/>
                <w:color w:val="FFFFFF"/>
                <w:sz w:val="15"/>
              </w:rPr>
              <w:t xml:space="preserve">Resultado obtenido</w:t>
            </w:r>
          </w:p>
        </w:tc>
        <w:tc>
          <w:tcPr>
            <w:tcW w:w="1020" w:type="dxa"/>
            <w:shd w:val="clear" w:color="auto" w:fill="006B4F"/>
            <w:tcMar>
              <w:top w:w="80" w:type="dxa"/>
              <w:left w:w="100" w:type="dxa"/>
              <w:bottom w:w="80" w:type="dxa"/>
              <w:right w:w="100" w:type="dxa"/>
            </w:tcMar>
            <w:vAlign w:val="center"/>
          </w:tcPr>
          <w:p w14:paraId="341F368A" w14:textId="77777777" w:rsidR="009403FB" w:rsidRPr="00060847" w:rsidRDefault="00000000">
            <w:pPr>
              <w:spacing w:after="0"/>
              <w:jc w:val="center"/>
            </w:pPr>
            <w:r>
              <w:rPr>
                <w:b/>
                <w:color w:val="FFFFFF"/>
                <w:sz w:val="15"/>
              </w:rPr>
              <w:t>Estado</w:t>
            </w:r>
          </w:p>
        </w:tc>
      </w:tr>
      <w:tr w:rsidR="009403FB" w:rsidRPr="00060847" w14:paraId="1F4BF597" w14:textId="77777777">
        <w:trPr>
          <w:trHeight w:val="300"/>
          <w:jc w:val="center"/>
        </w:trPr>
        <w:tc>
          <w:tcPr>
            <w:tcW w:w="680" w:type="dxa"/>
            <w:tcMar>
              <w:top w:w="80" w:type="dxa"/>
              <w:left w:w="100" w:type="dxa"/>
              <w:bottom w:w="80" w:type="dxa"/>
              <w:right w:w="100" w:type="dxa"/>
            </w:tcMar>
          </w:tcPr>
          <w:p w14:paraId="2DBEC1B0" w14:textId="77777777" w:rsidR="009403FB" w:rsidRPr="00060847" w:rsidRDefault="009403FB">
            <w:pPr>
              <w:spacing w:after="0"/>
            </w:pPr>
          </w:p>
        </w:tc>
        <w:tc>
          <w:tcPr>
            <w:tcW w:w="1304" w:type="dxa"/>
            <w:tcMar>
              <w:top w:w="80" w:type="dxa"/>
              <w:left w:w="100" w:type="dxa"/>
              <w:bottom w:w="80" w:type="dxa"/>
              <w:right w:w="100" w:type="dxa"/>
            </w:tcMar>
          </w:tcPr>
          <w:p w14:paraId="0A1949BE" w14:textId="77777777" w:rsidR="009403FB" w:rsidRPr="00060847" w:rsidRDefault="009403FB">
            <w:pPr>
              <w:spacing w:after="0"/>
            </w:pPr>
          </w:p>
        </w:tc>
        <w:tc>
          <w:tcPr>
            <w:tcW w:w="2154" w:type="dxa"/>
            <w:tcMar>
              <w:top w:w="80" w:type="dxa"/>
              <w:left w:w="100" w:type="dxa"/>
              <w:bottom w:w="80" w:type="dxa"/>
              <w:right w:w="100" w:type="dxa"/>
            </w:tcMar>
          </w:tcPr>
          <w:p w14:paraId="072EB879" w14:textId="77777777" w:rsidR="009403FB" w:rsidRPr="00060847" w:rsidRDefault="009403FB">
            <w:pPr>
              <w:spacing w:after="0"/>
            </w:pPr>
          </w:p>
        </w:tc>
        <w:tc>
          <w:tcPr>
            <w:tcW w:w="2324" w:type="dxa"/>
            <w:tcMar>
              <w:top w:w="80" w:type="dxa"/>
              <w:left w:w="100" w:type="dxa"/>
              <w:bottom w:w="80" w:type="dxa"/>
              <w:right w:w="100" w:type="dxa"/>
            </w:tcMar>
          </w:tcPr>
          <w:p w14:paraId="2667A125" w14:textId="77777777" w:rsidR="009403FB" w:rsidRPr="00060847" w:rsidRDefault="009403FB">
            <w:pPr>
              <w:spacing w:after="0"/>
            </w:pPr>
          </w:p>
        </w:tc>
        <w:tc>
          <w:tcPr>
            <w:tcW w:w="1984" w:type="dxa"/>
            <w:tcMar>
              <w:top w:w="80" w:type="dxa"/>
              <w:left w:w="100" w:type="dxa"/>
              <w:bottom w:w="80" w:type="dxa"/>
              <w:right w:w="100" w:type="dxa"/>
            </w:tcMar>
          </w:tcPr>
          <w:p w14:paraId="709DE234" w14:textId="77777777" w:rsidR="009403FB" w:rsidRPr="00060847" w:rsidRDefault="009403FB">
            <w:pPr>
              <w:spacing w:after="0"/>
            </w:pPr>
          </w:p>
        </w:tc>
        <w:tc>
          <w:tcPr>
            <w:tcW w:w="1020" w:type="dxa"/>
            <w:tcMar>
              <w:top w:w="80" w:type="dxa"/>
              <w:left w:w="100" w:type="dxa"/>
              <w:bottom w:w="80" w:type="dxa"/>
              <w:right w:w="100" w:type="dxa"/>
            </w:tcMar>
          </w:tcPr>
          <w:p w14:paraId="73FBD5F4" w14:textId="77777777" w:rsidR="009403FB" w:rsidRPr="00060847" w:rsidRDefault="009403FB">
            <w:pPr>
              <w:spacing w:after="0"/>
            </w:pPr>
          </w:p>
        </w:tc>
      </w:tr>
      <w:tr w:rsidR="009403FB" w:rsidRPr="00060847" w14:paraId="02F41262" w14:textId="77777777">
        <w:trPr>
          <w:trHeight w:val="300"/>
          <w:jc w:val="center"/>
        </w:trPr>
        <w:tc>
          <w:tcPr>
            <w:tcW w:w="680" w:type="dxa"/>
            <w:tcMar>
              <w:top w:w="80" w:type="dxa"/>
              <w:left w:w="100" w:type="dxa"/>
              <w:bottom w:w="80" w:type="dxa"/>
              <w:right w:w="100" w:type="dxa"/>
            </w:tcMar>
          </w:tcPr>
          <w:p w14:paraId="401976C0" w14:textId="77777777" w:rsidR="009403FB" w:rsidRPr="00060847" w:rsidRDefault="009403FB">
            <w:pPr>
              <w:spacing w:after="0"/>
            </w:pPr>
          </w:p>
        </w:tc>
        <w:tc>
          <w:tcPr>
            <w:tcW w:w="1304" w:type="dxa"/>
            <w:tcMar>
              <w:top w:w="80" w:type="dxa"/>
              <w:left w:w="100" w:type="dxa"/>
              <w:bottom w:w="80" w:type="dxa"/>
              <w:right w:w="100" w:type="dxa"/>
            </w:tcMar>
          </w:tcPr>
          <w:p w14:paraId="2BED75DF" w14:textId="77777777" w:rsidR="009403FB" w:rsidRPr="00060847" w:rsidRDefault="009403FB">
            <w:pPr>
              <w:spacing w:after="0"/>
            </w:pPr>
          </w:p>
        </w:tc>
        <w:tc>
          <w:tcPr>
            <w:tcW w:w="2154" w:type="dxa"/>
            <w:tcMar>
              <w:top w:w="80" w:type="dxa"/>
              <w:left w:w="100" w:type="dxa"/>
              <w:bottom w:w="80" w:type="dxa"/>
              <w:right w:w="100" w:type="dxa"/>
            </w:tcMar>
          </w:tcPr>
          <w:p w14:paraId="4FCFC8D9" w14:textId="77777777" w:rsidR="009403FB" w:rsidRPr="00060847" w:rsidRDefault="009403FB">
            <w:pPr>
              <w:spacing w:after="0"/>
            </w:pPr>
          </w:p>
        </w:tc>
        <w:tc>
          <w:tcPr>
            <w:tcW w:w="2324" w:type="dxa"/>
            <w:tcMar>
              <w:top w:w="80" w:type="dxa"/>
              <w:left w:w="100" w:type="dxa"/>
              <w:bottom w:w="80" w:type="dxa"/>
              <w:right w:w="100" w:type="dxa"/>
            </w:tcMar>
          </w:tcPr>
          <w:p w14:paraId="715908B1" w14:textId="77777777" w:rsidR="009403FB" w:rsidRPr="00060847" w:rsidRDefault="009403FB">
            <w:pPr>
              <w:spacing w:after="0"/>
            </w:pPr>
          </w:p>
        </w:tc>
        <w:tc>
          <w:tcPr>
            <w:tcW w:w="1984" w:type="dxa"/>
            <w:tcMar>
              <w:top w:w="80" w:type="dxa"/>
              <w:left w:w="100" w:type="dxa"/>
              <w:bottom w:w="80" w:type="dxa"/>
              <w:right w:w="100" w:type="dxa"/>
            </w:tcMar>
          </w:tcPr>
          <w:p w14:paraId="7FAF62A9" w14:textId="77777777" w:rsidR="009403FB" w:rsidRPr="00060847" w:rsidRDefault="009403FB">
            <w:pPr>
              <w:spacing w:after="0"/>
            </w:pPr>
          </w:p>
        </w:tc>
        <w:tc>
          <w:tcPr>
            <w:tcW w:w="1020" w:type="dxa"/>
            <w:tcMar>
              <w:top w:w="80" w:type="dxa"/>
              <w:left w:w="100" w:type="dxa"/>
              <w:bottom w:w="80" w:type="dxa"/>
              <w:right w:w="100" w:type="dxa"/>
            </w:tcMar>
          </w:tcPr>
          <w:p w14:paraId="0668F10C" w14:textId="77777777" w:rsidR="009403FB" w:rsidRPr="00060847" w:rsidRDefault="009403FB">
            <w:pPr>
              <w:spacing w:after="0"/>
            </w:pPr>
          </w:p>
        </w:tc>
      </w:tr>
      <w:tr w:rsidR="009403FB" w:rsidRPr="00060847" w14:paraId="41A1D7C1" w14:textId="77777777">
        <w:trPr>
          <w:trHeight w:val="300"/>
          <w:jc w:val="center"/>
        </w:trPr>
        <w:tc>
          <w:tcPr>
            <w:tcW w:w="680" w:type="dxa"/>
            <w:tcMar>
              <w:top w:w="80" w:type="dxa"/>
              <w:left w:w="100" w:type="dxa"/>
              <w:bottom w:w="80" w:type="dxa"/>
              <w:right w:w="100" w:type="dxa"/>
            </w:tcMar>
          </w:tcPr>
          <w:p w14:paraId="6871F5D7" w14:textId="77777777" w:rsidR="009403FB" w:rsidRPr="00060847" w:rsidRDefault="009403FB">
            <w:pPr>
              <w:spacing w:after="0"/>
            </w:pPr>
          </w:p>
        </w:tc>
        <w:tc>
          <w:tcPr>
            <w:tcW w:w="1304" w:type="dxa"/>
            <w:tcMar>
              <w:top w:w="80" w:type="dxa"/>
              <w:left w:w="100" w:type="dxa"/>
              <w:bottom w:w="80" w:type="dxa"/>
              <w:right w:w="100" w:type="dxa"/>
            </w:tcMar>
          </w:tcPr>
          <w:p w14:paraId="76F13ACE" w14:textId="77777777" w:rsidR="009403FB" w:rsidRPr="00060847" w:rsidRDefault="009403FB">
            <w:pPr>
              <w:spacing w:after="0"/>
            </w:pPr>
          </w:p>
        </w:tc>
        <w:tc>
          <w:tcPr>
            <w:tcW w:w="2154" w:type="dxa"/>
            <w:tcMar>
              <w:top w:w="80" w:type="dxa"/>
              <w:left w:w="100" w:type="dxa"/>
              <w:bottom w:w="80" w:type="dxa"/>
              <w:right w:w="100" w:type="dxa"/>
            </w:tcMar>
          </w:tcPr>
          <w:p w14:paraId="1F69F1CA" w14:textId="77777777" w:rsidR="009403FB" w:rsidRPr="00060847" w:rsidRDefault="009403FB">
            <w:pPr>
              <w:spacing w:after="0"/>
            </w:pPr>
          </w:p>
        </w:tc>
        <w:tc>
          <w:tcPr>
            <w:tcW w:w="2324" w:type="dxa"/>
            <w:tcMar>
              <w:top w:w="80" w:type="dxa"/>
              <w:left w:w="100" w:type="dxa"/>
              <w:bottom w:w="80" w:type="dxa"/>
              <w:right w:w="100" w:type="dxa"/>
            </w:tcMar>
          </w:tcPr>
          <w:p w14:paraId="3E6D9D16" w14:textId="77777777" w:rsidR="009403FB" w:rsidRPr="00060847" w:rsidRDefault="009403FB">
            <w:pPr>
              <w:spacing w:after="0"/>
            </w:pPr>
          </w:p>
        </w:tc>
        <w:tc>
          <w:tcPr>
            <w:tcW w:w="1984" w:type="dxa"/>
            <w:tcMar>
              <w:top w:w="80" w:type="dxa"/>
              <w:left w:w="100" w:type="dxa"/>
              <w:bottom w:w="80" w:type="dxa"/>
              <w:right w:w="100" w:type="dxa"/>
            </w:tcMar>
          </w:tcPr>
          <w:p w14:paraId="0E303282" w14:textId="77777777" w:rsidR="009403FB" w:rsidRPr="00060847" w:rsidRDefault="009403FB">
            <w:pPr>
              <w:spacing w:after="0"/>
            </w:pPr>
          </w:p>
        </w:tc>
        <w:tc>
          <w:tcPr>
            <w:tcW w:w="1020" w:type="dxa"/>
            <w:tcMar>
              <w:top w:w="80" w:type="dxa"/>
              <w:left w:w="100" w:type="dxa"/>
              <w:bottom w:w="80" w:type="dxa"/>
              <w:right w:w="100" w:type="dxa"/>
            </w:tcMar>
          </w:tcPr>
          <w:p w14:paraId="6A0E4CB6" w14:textId="77777777" w:rsidR="009403FB" w:rsidRPr="00060847" w:rsidRDefault="009403FB">
            <w:pPr>
              <w:spacing w:after="0"/>
            </w:pPr>
          </w:p>
        </w:tc>
      </w:tr>
      <w:tr w:rsidR="009403FB" w:rsidRPr="00060847" w14:paraId="246CCDFA" w14:textId="77777777">
        <w:trPr>
          <w:trHeight w:val="300"/>
          <w:jc w:val="center"/>
        </w:trPr>
        <w:tc>
          <w:tcPr>
            <w:tcW w:w="680" w:type="dxa"/>
            <w:tcMar>
              <w:top w:w="80" w:type="dxa"/>
              <w:left w:w="100" w:type="dxa"/>
              <w:bottom w:w="80" w:type="dxa"/>
              <w:right w:w="100" w:type="dxa"/>
            </w:tcMar>
          </w:tcPr>
          <w:p w14:paraId="78DEE7B1" w14:textId="77777777" w:rsidR="009403FB" w:rsidRPr="00060847" w:rsidRDefault="009403FB">
            <w:pPr>
              <w:spacing w:after="0"/>
            </w:pPr>
          </w:p>
        </w:tc>
        <w:tc>
          <w:tcPr>
            <w:tcW w:w="1304" w:type="dxa"/>
            <w:tcMar>
              <w:top w:w="80" w:type="dxa"/>
              <w:left w:w="100" w:type="dxa"/>
              <w:bottom w:w="80" w:type="dxa"/>
              <w:right w:w="100" w:type="dxa"/>
            </w:tcMar>
          </w:tcPr>
          <w:p w14:paraId="1A6B76AD" w14:textId="77777777" w:rsidR="009403FB" w:rsidRPr="00060847" w:rsidRDefault="009403FB">
            <w:pPr>
              <w:spacing w:after="0"/>
            </w:pPr>
          </w:p>
        </w:tc>
        <w:tc>
          <w:tcPr>
            <w:tcW w:w="2154" w:type="dxa"/>
            <w:tcMar>
              <w:top w:w="80" w:type="dxa"/>
              <w:left w:w="100" w:type="dxa"/>
              <w:bottom w:w="80" w:type="dxa"/>
              <w:right w:w="100" w:type="dxa"/>
            </w:tcMar>
          </w:tcPr>
          <w:p w14:paraId="27B48A9D" w14:textId="77777777" w:rsidR="009403FB" w:rsidRPr="00060847" w:rsidRDefault="009403FB">
            <w:pPr>
              <w:spacing w:after="0"/>
            </w:pPr>
          </w:p>
        </w:tc>
        <w:tc>
          <w:tcPr>
            <w:tcW w:w="2324" w:type="dxa"/>
            <w:tcMar>
              <w:top w:w="80" w:type="dxa"/>
              <w:left w:w="100" w:type="dxa"/>
              <w:bottom w:w="80" w:type="dxa"/>
              <w:right w:w="100" w:type="dxa"/>
            </w:tcMar>
          </w:tcPr>
          <w:p w14:paraId="5436729D" w14:textId="77777777" w:rsidR="009403FB" w:rsidRPr="00060847" w:rsidRDefault="009403FB">
            <w:pPr>
              <w:spacing w:after="0"/>
            </w:pPr>
          </w:p>
        </w:tc>
        <w:tc>
          <w:tcPr>
            <w:tcW w:w="1984" w:type="dxa"/>
            <w:tcMar>
              <w:top w:w="80" w:type="dxa"/>
              <w:left w:w="100" w:type="dxa"/>
              <w:bottom w:w="80" w:type="dxa"/>
              <w:right w:w="100" w:type="dxa"/>
            </w:tcMar>
          </w:tcPr>
          <w:p w14:paraId="47D7D91C" w14:textId="77777777" w:rsidR="009403FB" w:rsidRPr="00060847" w:rsidRDefault="009403FB">
            <w:pPr>
              <w:spacing w:after="0"/>
            </w:pPr>
          </w:p>
        </w:tc>
        <w:tc>
          <w:tcPr>
            <w:tcW w:w="1020" w:type="dxa"/>
            <w:tcMar>
              <w:top w:w="80" w:type="dxa"/>
              <w:left w:w="100" w:type="dxa"/>
              <w:bottom w:w="80" w:type="dxa"/>
              <w:right w:w="100" w:type="dxa"/>
            </w:tcMar>
          </w:tcPr>
          <w:p w14:paraId="3EB0EC7A" w14:textId="77777777" w:rsidR="009403FB" w:rsidRPr="00060847" w:rsidRDefault="009403FB">
            <w:pPr>
              <w:spacing w:after="0"/>
            </w:pPr>
          </w:p>
        </w:tc>
      </w:tr>
      <w:tr w:rsidR="009403FB" w:rsidRPr="00060847" w14:paraId="4653FDBF" w14:textId="77777777">
        <w:trPr>
          <w:trHeight w:val="300"/>
          <w:jc w:val="center"/>
        </w:trPr>
        <w:tc>
          <w:tcPr>
            <w:tcW w:w="680" w:type="dxa"/>
            <w:tcMar>
              <w:top w:w="80" w:type="dxa"/>
              <w:left w:w="100" w:type="dxa"/>
              <w:bottom w:w="80" w:type="dxa"/>
              <w:right w:w="100" w:type="dxa"/>
            </w:tcMar>
          </w:tcPr>
          <w:p w14:paraId="7D26B87F" w14:textId="77777777" w:rsidR="009403FB" w:rsidRPr="00060847" w:rsidRDefault="009403FB">
            <w:pPr>
              <w:spacing w:after="0"/>
            </w:pPr>
          </w:p>
        </w:tc>
        <w:tc>
          <w:tcPr>
            <w:tcW w:w="1304" w:type="dxa"/>
            <w:tcMar>
              <w:top w:w="80" w:type="dxa"/>
              <w:left w:w="100" w:type="dxa"/>
              <w:bottom w:w="80" w:type="dxa"/>
              <w:right w:w="100" w:type="dxa"/>
            </w:tcMar>
          </w:tcPr>
          <w:p w14:paraId="5180E7AE" w14:textId="77777777" w:rsidR="009403FB" w:rsidRPr="00060847" w:rsidRDefault="009403FB">
            <w:pPr>
              <w:spacing w:after="0"/>
            </w:pPr>
          </w:p>
        </w:tc>
        <w:tc>
          <w:tcPr>
            <w:tcW w:w="2154" w:type="dxa"/>
            <w:tcMar>
              <w:top w:w="80" w:type="dxa"/>
              <w:left w:w="100" w:type="dxa"/>
              <w:bottom w:w="80" w:type="dxa"/>
              <w:right w:w="100" w:type="dxa"/>
            </w:tcMar>
          </w:tcPr>
          <w:p w14:paraId="5944EEAD" w14:textId="77777777" w:rsidR="009403FB" w:rsidRPr="00060847" w:rsidRDefault="009403FB">
            <w:pPr>
              <w:spacing w:after="0"/>
            </w:pPr>
          </w:p>
        </w:tc>
        <w:tc>
          <w:tcPr>
            <w:tcW w:w="2324" w:type="dxa"/>
            <w:tcMar>
              <w:top w:w="80" w:type="dxa"/>
              <w:left w:w="100" w:type="dxa"/>
              <w:bottom w:w="80" w:type="dxa"/>
              <w:right w:w="100" w:type="dxa"/>
            </w:tcMar>
          </w:tcPr>
          <w:p w14:paraId="44855557" w14:textId="77777777" w:rsidR="009403FB" w:rsidRPr="00060847" w:rsidRDefault="009403FB">
            <w:pPr>
              <w:spacing w:after="0"/>
            </w:pPr>
          </w:p>
        </w:tc>
        <w:tc>
          <w:tcPr>
            <w:tcW w:w="1984" w:type="dxa"/>
            <w:tcMar>
              <w:top w:w="80" w:type="dxa"/>
              <w:left w:w="100" w:type="dxa"/>
              <w:bottom w:w="80" w:type="dxa"/>
              <w:right w:w="100" w:type="dxa"/>
            </w:tcMar>
          </w:tcPr>
          <w:p w14:paraId="4A27B310" w14:textId="77777777" w:rsidR="009403FB" w:rsidRPr="00060847" w:rsidRDefault="009403FB">
            <w:pPr>
              <w:spacing w:after="0"/>
            </w:pPr>
          </w:p>
        </w:tc>
        <w:tc>
          <w:tcPr>
            <w:tcW w:w="1020" w:type="dxa"/>
            <w:tcMar>
              <w:top w:w="80" w:type="dxa"/>
              <w:left w:w="100" w:type="dxa"/>
              <w:bottom w:w="80" w:type="dxa"/>
              <w:right w:w="100" w:type="dxa"/>
            </w:tcMar>
          </w:tcPr>
          <w:p w14:paraId="700D3916" w14:textId="77777777" w:rsidR="009403FB" w:rsidRPr="00060847" w:rsidRDefault="009403FB">
            <w:pPr>
              <w:spacing w:after="0"/>
            </w:pPr>
          </w:p>
        </w:tc>
      </w:tr>
      <w:tr w:rsidR="009403FB" w:rsidRPr="00060847" w14:paraId="262F9E59" w14:textId="77777777">
        <w:trPr>
          <w:trHeight w:val="300"/>
          <w:jc w:val="center"/>
        </w:trPr>
        <w:tc>
          <w:tcPr>
            <w:tcW w:w="680" w:type="dxa"/>
            <w:tcMar>
              <w:top w:w="80" w:type="dxa"/>
              <w:left w:w="100" w:type="dxa"/>
              <w:bottom w:w="80" w:type="dxa"/>
              <w:right w:w="100" w:type="dxa"/>
            </w:tcMar>
          </w:tcPr>
          <w:p w14:paraId="1F3A72DD" w14:textId="77777777" w:rsidR="009403FB" w:rsidRPr="00060847" w:rsidRDefault="009403FB">
            <w:pPr>
              <w:spacing w:after="0"/>
            </w:pPr>
          </w:p>
        </w:tc>
        <w:tc>
          <w:tcPr>
            <w:tcW w:w="1304" w:type="dxa"/>
            <w:tcMar>
              <w:top w:w="80" w:type="dxa"/>
              <w:left w:w="100" w:type="dxa"/>
              <w:bottom w:w="80" w:type="dxa"/>
              <w:right w:w="100" w:type="dxa"/>
            </w:tcMar>
          </w:tcPr>
          <w:p w14:paraId="20554009" w14:textId="77777777" w:rsidR="009403FB" w:rsidRPr="00060847" w:rsidRDefault="009403FB">
            <w:pPr>
              <w:spacing w:after="0"/>
            </w:pPr>
          </w:p>
        </w:tc>
        <w:tc>
          <w:tcPr>
            <w:tcW w:w="2154" w:type="dxa"/>
            <w:tcMar>
              <w:top w:w="80" w:type="dxa"/>
              <w:left w:w="100" w:type="dxa"/>
              <w:bottom w:w="80" w:type="dxa"/>
              <w:right w:w="100" w:type="dxa"/>
            </w:tcMar>
          </w:tcPr>
          <w:p w14:paraId="01865225" w14:textId="77777777" w:rsidR="009403FB" w:rsidRPr="00060847" w:rsidRDefault="009403FB">
            <w:pPr>
              <w:spacing w:after="0"/>
            </w:pPr>
          </w:p>
        </w:tc>
        <w:tc>
          <w:tcPr>
            <w:tcW w:w="2324" w:type="dxa"/>
            <w:tcMar>
              <w:top w:w="80" w:type="dxa"/>
              <w:left w:w="100" w:type="dxa"/>
              <w:bottom w:w="80" w:type="dxa"/>
              <w:right w:w="100" w:type="dxa"/>
            </w:tcMar>
          </w:tcPr>
          <w:p w14:paraId="190A03C0" w14:textId="77777777" w:rsidR="009403FB" w:rsidRPr="00060847" w:rsidRDefault="009403FB">
            <w:pPr>
              <w:spacing w:after="0"/>
            </w:pPr>
          </w:p>
        </w:tc>
        <w:tc>
          <w:tcPr>
            <w:tcW w:w="1984" w:type="dxa"/>
            <w:tcMar>
              <w:top w:w="80" w:type="dxa"/>
              <w:left w:w="100" w:type="dxa"/>
              <w:bottom w:w="80" w:type="dxa"/>
              <w:right w:w="100" w:type="dxa"/>
            </w:tcMar>
          </w:tcPr>
          <w:p w14:paraId="303E99F8" w14:textId="77777777" w:rsidR="009403FB" w:rsidRPr="00060847" w:rsidRDefault="009403FB">
            <w:pPr>
              <w:spacing w:after="0"/>
            </w:pPr>
          </w:p>
        </w:tc>
        <w:tc>
          <w:tcPr>
            <w:tcW w:w="1020" w:type="dxa"/>
            <w:tcMar>
              <w:top w:w="80" w:type="dxa"/>
              <w:left w:w="100" w:type="dxa"/>
              <w:bottom w:w="80" w:type="dxa"/>
              <w:right w:w="100" w:type="dxa"/>
            </w:tcMar>
          </w:tcPr>
          <w:p w14:paraId="6CA58D6E" w14:textId="77777777" w:rsidR="009403FB" w:rsidRPr="00060847" w:rsidRDefault="009403FB">
            <w:pPr>
              <w:spacing w:after="0"/>
            </w:pPr>
          </w:p>
        </w:tc>
      </w:tr>
      <w:tr w:rsidR="009403FB" w:rsidRPr="00060847" w14:paraId="343BF100" w14:textId="77777777">
        <w:trPr>
          <w:trHeight w:val="300"/>
          <w:jc w:val="center"/>
        </w:trPr>
        <w:tc>
          <w:tcPr>
            <w:tcW w:w="680" w:type="dxa"/>
            <w:tcMar>
              <w:top w:w="80" w:type="dxa"/>
              <w:left w:w="100" w:type="dxa"/>
              <w:bottom w:w="80" w:type="dxa"/>
              <w:right w:w="100" w:type="dxa"/>
            </w:tcMar>
          </w:tcPr>
          <w:p w14:paraId="0BDA956D" w14:textId="77777777" w:rsidR="009403FB" w:rsidRPr="00060847" w:rsidRDefault="009403FB">
            <w:pPr>
              <w:spacing w:after="0"/>
            </w:pPr>
          </w:p>
        </w:tc>
        <w:tc>
          <w:tcPr>
            <w:tcW w:w="1304" w:type="dxa"/>
            <w:tcMar>
              <w:top w:w="80" w:type="dxa"/>
              <w:left w:w="100" w:type="dxa"/>
              <w:bottom w:w="80" w:type="dxa"/>
              <w:right w:w="100" w:type="dxa"/>
            </w:tcMar>
          </w:tcPr>
          <w:p w14:paraId="5BA328F3" w14:textId="77777777" w:rsidR="009403FB" w:rsidRPr="00060847" w:rsidRDefault="009403FB">
            <w:pPr>
              <w:spacing w:after="0"/>
            </w:pPr>
          </w:p>
        </w:tc>
        <w:tc>
          <w:tcPr>
            <w:tcW w:w="2154" w:type="dxa"/>
            <w:tcMar>
              <w:top w:w="80" w:type="dxa"/>
              <w:left w:w="100" w:type="dxa"/>
              <w:bottom w:w="80" w:type="dxa"/>
              <w:right w:w="100" w:type="dxa"/>
            </w:tcMar>
          </w:tcPr>
          <w:p w14:paraId="1D66CE84" w14:textId="77777777" w:rsidR="009403FB" w:rsidRPr="00060847" w:rsidRDefault="009403FB">
            <w:pPr>
              <w:spacing w:after="0"/>
            </w:pPr>
          </w:p>
        </w:tc>
        <w:tc>
          <w:tcPr>
            <w:tcW w:w="2324" w:type="dxa"/>
            <w:tcMar>
              <w:top w:w="80" w:type="dxa"/>
              <w:left w:w="100" w:type="dxa"/>
              <w:bottom w:w="80" w:type="dxa"/>
              <w:right w:w="100" w:type="dxa"/>
            </w:tcMar>
          </w:tcPr>
          <w:p w14:paraId="0C0D686F" w14:textId="77777777" w:rsidR="009403FB" w:rsidRPr="00060847" w:rsidRDefault="009403FB">
            <w:pPr>
              <w:spacing w:after="0"/>
            </w:pPr>
          </w:p>
        </w:tc>
        <w:tc>
          <w:tcPr>
            <w:tcW w:w="1984" w:type="dxa"/>
            <w:tcMar>
              <w:top w:w="80" w:type="dxa"/>
              <w:left w:w="100" w:type="dxa"/>
              <w:bottom w:w="80" w:type="dxa"/>
              <w:right w:w="100" w:type="dxa"/>
            </w:tcMar>
          </w:tcPr>
          <w:p w14:paraId="796C32ED" w14:textId="77777777" w:rsidR="009403FB" w:rsidRPr="00060847" w:rsidRDefault="009403FB">
            <w:pPr>
              <w:spacing w:after="0"/>
            </w:pPr>
          </w:p>
        </w:tc>
        <w:tc>
          <w:tcPr>
            <w:tcW w:w="1020" w:type="dxa"/>
            <w:tcMar>
              <w:top w:w="80" w:type="dxa"/>
              <w:left w:w="100" w:type="dxa"/>
              <w:bottom w:w="80" w:type="dxa"/>
              <w:right w:w="100" w:type="dxa"/>
            </w:tcMar>
          </w:tcPr>
          <w:p w14:paraId="46EAAEAD" w14:textId="77777777" w:rsidR="009403FB" w:rsidRPr="00060847" w:rsidRDefault="009403FB">
            <w:pPr>
              <w:spacing w:after="0"/>
            </w:pPr>
          </w:p>
        </w:tc>
      </w:tr>
      <w:tr w:rsidR="009403FB" w:rsidRPr="00060847" w14:paraId="76E9AF35" w14:textId="77777777">
        <w:trPr>
          <w:trHeight w:val="300"/>
          <w:jc w:val="center"/>
        </w:trPr>
        <w:tc>
          <w:tcPr>
            <w:tcW w:w="680" w:type="dxa"/>
            <w:tcMar>
              <w:top w:w="80" w:type="dxa"/>
              <w:left w:w="100" w:type="dxa"/>
              <w:bottom w:w="80" w:type="dxa"/>
              <w:right w:w="100" w:type="dxa"/>
            </w:tcMar>
          </w:tcPr>
          <w:p w14:paraId="7A9951C8" w14:textId="77777777" w:rsidR="009403FB" w:rsidRPr="00060847" w:rsidRDefault="009403FB">
            <w:pPr>
              <w:spacing w:after="0"/>
            </w:pPr>
          </w:p>
        </w:tc>
        <w:tc>
          <w:tcPr>
            <w:tcW w:w="1304" w:type="dxa"/>
            <w:tcMar>
              <w:top w:w="80" w:type="dxa"/>
              <w:left w:w="100" w:type="dxa"/>
              <w:bottom w:w="80" w:type="dxa"/>
              <w:right w:w="100" w:type="dxa"/>
            </w:tcMar>
          </w:tcPr>
          <w:p w14:paraId="66E35C1E" w14:textId="77777777" w:rsidR="009403FB" w:rsidRPr="00060847" w:rsidRDefault="009403FB">
            <w:pPr>
              <w:spacing w:after="0"/>
            </w:pPr>
          </w:p>
        </w:tc>
        <w:tc>
          <w:tcPr>
            <w:tcW w:w="2154" w:type="dxa"/>
            <w:tcMar>
              <w:top w:w="80" w:type="dxa"/>
              <w:left w:w="100" w:type="dxa"/>
              <w:bottom w:w="80" w:type="dxa"/>
              <w:right w:w="100" w:type="dxa"/>
            </w:tcMar>
          </w:tcPr>
          <w:p w14:paraId="3B51CB7B" w14:textId="77777777" w:rsidR="009403FB" w:rsidRPr="00060847" w:rsidRDefault="009403FB">
            <w:pPr>
              <w:spacing w:after="0"/>
            </w:pPr>
          </w:p>
        </w:tc>
        <w:tc>
          <w:tcPr>
            <w:tcW w:w="2324" w:type="dxa"/>
            <w:tcMar>
              <w:top w:w="80" w:type="dxa"/>
              <w:left w:w="100" w:type="dxa"/>
              <w:bottom w:w="80" w:type="dxa"/>
              <w:right w:w="100" w:type="dxa"/>
            </w:tcMar>
          </w:tcPr>
          <w:p w14:paraId="4BF80CB1" w14:textId="77777777" w:rsidR="009403FB" w:rsidRPr="00060847" w:rsidRDefault="009403FB">
            <w:pPr>
              <w:spacing w:after="0"/>
            </w:pPr>
          </w:p>
        </w:tc>
        <w:tc>
          <w:tcPr>
            <w:tcW w:w="1984" w:type="dxa"/>
            <w:tcMar>
              <w:top w:w="80" w:type="dxa"/>
              <w:left w:w="100" w:type="dxa"/>
              <w:bottom w:w="80" w:type="dxa"/>
              <w:right w:w="100" w:type="dxa"/>
            </w:tcMar>
          </w:tcPr>
          <w:p w14:paraId="060BC86F" w14:textId="77777777" w:rsidR="009403FB" w:rsidRPr="00060847" w:rsidRDefault="009403FB">
            <w:pPr>
              <w:spacing w:after="0"/>
            </w:pPr>
          </w:p>
        </w:tc>
        <w:tc>
          <w:tcPr>
            <w:tcW w:w="1020" w:type="dxa"/>
            <w:tcMar>
              <w:top w:w="80" w:type="dxa"/>
              <w:left w:w="100" w:type="dxa"/>
              <w:bottom w:w="80" w:type="dxa"/>
              <w:right w:w="100" w:type="dxa"/>
            </w:tcMar>
          </w:tcPr>
          <w:p w14:paraId="0D14ED8B" w14:textId="77777777" w:rsidR="009403FB" w:rsidRPr="00060847" w:rsidRDefault="009403FB">
            <w:pPr>
              <w:spacing w:after="0"/>
            </w:pPr>
          </w:p>
        </w:tc>
      </w:tr>
    </w:tbl>
    <w:p w14:paraId="7DF3698E" w14:textId="77777777" w:rsidR="009403FB" w:rsidRPr="00060847" w:rsidRDefault="009403FB">
      <w:pPr>
        <w:spacing w:after="60"/>
      </w:pPr>
    </w:p>
    <w:p w14:paraId="7E255C9A" w14:textId="77777777" w:rsidR="009403FB" w:rsidRPr="00060847" w:rsidRDefault="00000000">
      <w:pPr>
        <w:pStyle w:val="Ttulo2"/>
      </w:pPr>
      <w:bookmarkStart w:id="59" w:name="_Toc239445109"/>
      <w:r>
        <w:t xml:space="preserve">8.3 Evidencias de ejecución</w:t>
      </w:r>
      <w:bookmarkEnd w:id="59"/>
    </w:p>
    <w:tbl>
      <w:tblPr>
        <w:tblW w:w="0" w:type="auto"/>
        <w:jc w:val="center"/>
        <w:tblLook w:val="04A0" w:firstRow="1" w:lastRow="0" w:firstColumn="1" w:lastColumn="0" w:noHBand="0" w:noVBand="1"/>
      </w:tblPr>
      <w:tblGrid>
        <w:gridCol w:w="9406"/>
      </w:tblGrid>
      <w:tr w:rsidR="009403FB" w:rsidRPr="00060847" w14:paraId="13D7A10A" w14:textId="77777777">
        <w:trPr>
          <w:trHeight w:val="300"/>
          <w:jc w:val="center"/>
        </w:trPr>
        <w:tc>
          <w:tcPr>
            <w:tcW w:w="9406" w:type="dxa"/>
            <w:shd w:val="clear" w:color="auto" w:fill="FFF6D9"/>
            <w:tcMar>
              <w:top w:w="110" w:type="dxa"/>
              <w:left w:w="140" w:type="dxa"/>
              <w:bottom w:w="110" w:type="dxa"/>
              <w:right w:w="140" w:type="dxa"/>
            </w:tcMar>
          </w:tcPr>
          <w:p w14:paraId="7A5E6F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capturas o referencias a evidencias de pruebas.</w:t>
            </w:r>
          </w:p>
        </w:tc>
      </w:tr>
    </w:tbl>
    <w:p w14:paraId="5249C995" w14:textId="77777777" w:rsidR="009403FB" w:rsidRPr="00060847" w:rsidRDefault="009403FB">
      <w:pPr>
        <w:spacing w:after="40"/>
      </w:pPr>
    </w:p>
    <w:p w14:paraId="73C747DF" w14:textId="77777777" w:rsidR="009403FB" w:rsidRPr="00060847" w:rsidRDefault="00000000">
      <w:pPr>
        <w:spacing w:after="160"/>
        <w:ind w:left="170"/>
      </w:pPr>
      <w:r>
        <w:rPr>
          <w:i/>
          <w:color w:val="666666"/>
          <w:sz w:val="20"/>
        </w:rPr>
        <w:t xml:space="preserve">[Desarrollar aquí]</w:t>
      </w:r>
    </w:p>
    <w:p w14:paraId="3F1D21AF" w14:textId="77777777" w:rsidR="009403FB" w:rsidRPr="00060847" w:rsidRDefault="00000000">
      <w:pPr>
        <w:pStyle w:val="Ttulo2"/>
      </w:pPr>
      <w:bookmarkStart w:id="60" w:name="_Toc239445110"/>
      <w:r>
        <w:t xml:space="preserve">8.4 Incidencias y correcciones</w:t>
      </w:r>
      <w:bookmarkEnd w:id="60"/>
    </w:p>
    <w:tbl>
      <w:tblPr>
        <w:tblW w:w="0" w:type="auto"/>
        <w:jc w:val="center"/>
        <w:tblLook w:val="04A0" w:firstRow="1" w:lastRow="0" w:firstColumn="1" w:lastColumn="0" w:noHBand="0" w:noVBand="1"/>
      </w:tblPr>
      <w:tblGrid>
        <w:gridCol w:w="9406"/>
      </w:tblGrid>
      <w:tr w:rsidR="009403FB" w:rsidRPr="00060847" w14:paraId="737942E2" w14:textId="77777777">
        <w:trPr>
          <w:trHeight w:val="300"/>
          <w:jc w:val="center"/>
        </w:trPr>
        <w:tc>
          <w:tcPr>
            <w:tcW w:w="9406" w:type="dxa"/>
            <w:shd w:val="clear" w:color="auto" w:fill="FFF6D9"/>
            <w:tcMar>
              <w:top w:w="110" w:type="dxa"/>
              <w:left w:w="140" w:type="dxa"/>
              <w:bottom w:w="110" w:type="dxa"/>
              <w:right w:w="140" w:type="dxa"/>
            </w:tcMar>
          </w:tcPr>
          <w:p w14:paraId="5BA211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defectos, severidad, responsable, estado y resolución.</w:t>
            </w:r>
          </w:p>
        </w:tc>
      </w:tr>
    </w:tbl>
    <w:p w14:paraId="0E07D50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5B80558" w14:textId="77777777">
        <w:trPr>
          <w:trHeight w:val="300"/>
          <w:tblHeader/>
          <w:jc w:val="center"/>
        </w:trPr>
        <w:tc>
          <w:tcPr>
            <w:tcW w:w="624" w:type="dxa"/>
            <w:shd w:val="clear" w:color="auto" w:fill="006B4F"/>
            <w:tcMar>
              <w:top w:w="80" w:type="dxa"/>
              <w:left w:w="100" w:type="dxa"/>
              <w:bottom w:w="80" w:type="dxa"/>
              <w:right w:w="100" w:type="dxa"/>
            </w:tcMar>
            <w:vAlign w:val="center"/>
          </w:tcPr>
          <w:p w14:paraId="5D837FC6"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8C9A4C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0AC40619"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1D2A945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0589D4B4"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3B1C3FA" w14:textId="77777777" w:rsidR="009403FB" w:rsidRPr="00060847" w:rsidRDefault="00000000">
            <w:pPr>
              <w:spacing w:after="0"/>
              <w:jc w:val="center"/>
            </w:pPr>
            <w:r>
              <w:rPr>
                <w:b/>
                <w:color w:val="FFFFFF"/>
                <w:sz w:val="15"/>
              </w:rPr>
              <w:t>Resolución</w:t>
            </w:r>
          </w:p>
        </w:tc>
      </w:tr>
      <w:tr w:rsidR="009403FB" w:rsidRPr="00060847" w14:paraId="202E32EC" w14:textId="77777777">
        <w:trPr>
          <w:trHeight w:val="300"/>
          <w:jc w:val="center"/>
        </w:trPr>
        <w:tc>
          <w:tcPr>
            <w:tcW w:w="624" w:type="dxa"/>
            <w:tcMar>
              <w:top w:w="80" w:type="dxa"/>
              <w:left w:w="100" w:type="dxa"/>
              <w:bottom w:w="80" w:type="dxa"/>
              <w:right w:w="100" w:type="dxa"/>
            </w:tcMar>
          </w:tcPr>
          <w:p w14:paraId="1FB1CB4D" w14:textId="77777777" w:rsidR="009403FB" w:rsidRPr="00060847" w:rsidRDefault="009403FB">
            <w:pPr>
              <w:spacing w:after="0"/>
            </w:pPr>
          </w:p>
        </w:tc>
        <w:tc>
          <w:tcPr>
            <w:tcW w:w="2494" w:type="dxa"/>
            <w:tcMar>
              <w:top w:w="80" w:type="dxa"/>
              <w:left w:w="100" w:type="dxa"/>
              <w:bottom w:w="80" w:type="dxa"/>
              <w:right w:w="100" w:type="dxa"/>
            </w:tcMar>
          </w:tcPr>
          <w:p w14:paraId="02D103A5" w14:textId="77777777" w:rsidR="009403FB" w:rsidRPr="00060847" w:rsidRDefault="009403FB">
            <w:pPr>
              <w:spacing w:after="0"/>
            </w:pPr>
          </w:p>
        </w:tc>
        <w:tc>
          <w:tcPr>
            <w:tcW w:w="1247" w:type="dxa"/>
            <w:tcMar>
              <w:top w:w="80" w:type="dxa"/>
              <w:left w:w="100" w:type="dxa"/>
              <w:bottom w:w="80" w:type="dxa"/>
              <w:right w:w="100" w:type="dxa"/>
            </w:tcMar>
          </w:tcPr>
          <w:p w14:paraId="27858D09" w14:textId="77777777" w:rsidR="009403FB" w:rsidRPr="00060847" w:rsidRDefault="009403FB">
            <w:pPr>
              <w:spacing w:after="0"/>
            </w:pPr>
          </w:p>
        </w:tc>
        <w:tc>
          <w:tcPr>
            <w:tcW w:w="1701" w:type="dxa"/>
            <w:tcMar>
              <w:top w:w="80" w:type="dxa"/>
              <w:left w:w="100" w:type="dxa"/>
              <w:bottom w:w="80" w:type="dxa"/>
              <w:right w:w="100" w:type="dxa"/>
            </w:tcMar>
          </w:tcPr>
          <w:p w14:paraId="49805FAC" w14:textId="77777777" w:rsidR="009403FB" w:rsidRPr="00060847" w:rsidRDefault="009403FB">
            <w:pPr>
              <w:spacing w:after="0"/>
            </w:pPr>
          </w:p>
        </w:tc>
        <w:tc>
          <w:tcPr>
            <w:tcW w:w="1134" w:type="dxa"/>
            <w:tcMar>
              <w:top w:w="80" w:type="dxa"/>
              <w:left w:w="100" w:type="dxa"/>
              <w:bottom w:w="80" w:type="dxa"/>
              <w:right w:w="100" w:type="dxa"/>
            </w:tcMar>
          </w:tcPr>
          <w:p w14:paraId="5CE32C50" w14:textId="77777777" w:rsidR="009403FB" w:rsidRPr="00060847" w:rsidRDefault="009403FB">
            <w:pPr>
              <w:spacing w:after="0"/>
            </w:pPr>
          </w:p>
        </w:tc>
        <w:tc>
          <w:tcPr>
            <w:tcW w:w="1984" w:type="dxa"/>
            <w:tcMar>
              <w:top w:w="80" w:type="dxa"/>
              <w:left w:w="100" w:type="dxa"/>
              <w:bottom w:w="80" w:type="dxa"/>
              <w:right w:w="100" w:type="dxa"/>
            </w:tcMar>
          </w:tcPr>
          <w:p w14:paraId="1227E94F" w14:textId="77777777" w:rsidR="009403FB" w:rsidRPr="00060847" w:rsidRDefault="009403FB">
            <w:pPr>
              <w:spacing w:after="0"/>
            </w:pPr>
          </w:p>
        </w:tc>
      </w:tr>
      <w:tr w:rsidR="009403FB" w:rsidRPr="00060847" w14:paraId="32D8B541" w14:textId="77777777">
        <w:trPr>
          <w:trHeight w:val="300"/>
          <w:jc w:val="center"/>
        </w:trPr>
        <w:tc>
          <w:tcPr>
            <w:tcW w:w="624" w:type="dxa"/>
            <w:tcMar>
              <w:top w:w="80" w:type="dxa"/>
              <w:left w:w="100" w:type="dxa"/>
              <w:bottom w:w="80" w:type="dxa"/>
              <w:right w:w="100" w:type="dxa"/>
            </w:tcMar>
          </w:tcPr>
          <w:p w14:paraId="27645C8E" w14:textId="77777777" w:rsidR="009403FB" w:rsidRPr="00060847" w:rsidRDefault="009403FB">
            <w:pPr>
              <w:spacing w:after="0"/>
            </w:pPr>
          </w:p>
        </w:tc>
        <w:tc>
          <w:tcPr>
            <w:tcW w:w="2494" w:type="dxa"/>
            <w:tcMar>
              <w:top w:w="80" w:type="dxa"/>
              <w:left w:w="100" w:type="dxa"/>
              <w:bottom w:w="80" w:type="dxa"/>
              <w:right w:w="100" w:type="dxa"/>
            </w:tcMar>
          </w:tcPr>
          <w:p w14:paraId="503F7EBD" w14:textId="77777777" w:rsidR="009403FB" w:rsidRPr="00060847" w:rsidRDefault="009403FB">
            <w:pPr>
              <w:spacing w:after="0"/>
            </w:pPr>
          </w:p>
        </w:tc>
        <w:tc>
          <w:tcPr>
            <w:tcW w:w="1247" w:type="dxa"/>
            <w:tcMar>
              <w:top w:w="80" w:type="dxa"/>
              <w:left w:w="100" w:type="dxa"/>
              <w:bottom w:w="80" w:type="dxa"/>
              <w:right w:w="100" w:type="dxa"/>
            </w:tcMar>
          </w:tcPr>
          <w:p w14:paraId="2EEDF99E" w14:textId="77777777" w:rsidR="009403FB" w:rsidRPr="00060847" w:rsidRDefault="009403FB">
            <w:pPr>
              <w:spacing w:after="0"/>
            </w:pPr>
          </w:p>
        </w:tc>
        <w:tc>
          <w:tcPr>
            <w:tcW w:w="1701" w:type="dxa"/>
            <w:tcMar>
              <w:top w:w="80" w:type="dxa"/>
              <w:left w:w="100" w:type="dxa"/>
              <w:bottom w:w="80" w:type="dxa"/>
              <w:right w:w="100" w:type="dxa"/>
            </w:tcMar>
          </w:tcPr>
          <w:p w14:paraId="7A8DFDE2" w14:textId="77777777" w:rsidR="009403FB" w:rsidRPr="00060847" w:rsidRDefault="009403FB">
            <w:pPr>
              <w:spacing w:after="0"/>
            </w:pPr>
          </w:p>
        </w:tc>
        <w:tc>
          <w:tcPr>
            <w:tcW w:w="1134" w:type="dxa"/>
            <w:tcMar>
              <w:top w:w="80" w:type="dxa"/>
              <w:left w:w="100" w:type="dxa"/>
              <w:bottom w:w="80" w:type="dxa"/>
              <w:right w:w="100" w:type="dxa"/>
            </w:tcMar>
          </w:tcPr>
          <w:p w14:paraId="3451BEFD" w14:textId="77777777" w:rsidR="009403FB" w:rsidRPr="00060847" w:rsidRDefault="009403FB">
            <w:pPr>
              <w:spacing w:after="0"/>
            </w:pPr>
          </w:p>
        </w:tc>
        <w:tc>
          <w:tcPr>
            <w:tcW w:w="1984" w:type="dxa"/>
            <w:tcMar>
              <w:top w:w="80" w:type="dxa"/>
              <w:left w:w="100" w:type="dxa"/>
              <w:bottom w:w="80" w:type="dxa"/>
              <w:right w:w="100" w:type="dxa"/>
            </w:tcMar>
          </w:tcPr>
          <w:p w14:paraId="3F18BB5D" w14:textId="77777777" w:rsidR="009403FB" w:rsidRPr="00060847" w:rsidRDefault="009403FB">
            <w:pPr>
              <w:spacing w:after="0"/>
            </w:pPr>
          </w:p>
        </w:tc>
      </w:tr>
      <w:tr w:rsidR="009403FB" w:rsidRPr="00060847" w14:paraId="24EF4CFE" w14:textId="77777777">
        <w:trPr>
          <w:trHeight w:val="300"/>
          <w:jc w:val="center"/>
        </w:trPr>
        <w:tc>
          <w:tcPr>
            <w:tcW w:w="624" w:type="dxa"/>
            <w:tcMar>
              <w:top w:w="80" w:type="dxa"/>
              <w:left w:w="100" w:type="dxa"/>
              <w:bottom w:w="80" w:type="dxa"/>
              <w:right w:w="100" w:type="dxa"/>
            </w:tcMar>
          </w:tcPr>
          <w:p w14:paraId="3EAE499E" w14:textId="77777777" w:rsidR="009403FB" w:rsidRPr="00060847" w:rsidRDefault="009403FB">
            <w:pPr>
              <w:spacing w:after="0"/>
            </w:pPr>
          </w:p>
        </w:tc>
        <w:tc>
          <w:tcPr>
            <w:tcW w:w="2494" w:type="dxa"/>
            <w:tcMar>
              <w:top w:w="80" w:type="dxa"/>
              <w:left w:w="100" w:type="dxa"/>
              <w:bottom w:w="80" w:type="dxa"/>
              <w:right w:w="100" w:type="dxa"/>
            </w:tcMar>
          </w:tcPr>
          <w:p w14:paraId="3F4B056B" w14:textId="77777777" w:rsidR="009403FB" w:rsidRPr="00060847" w:rsidRDefault="009403FB">
            <w:pPr>
              <w:spacing w:after="0"/>
            </w:pPr>
          </w:p>
        </w:tc>
        <w:tc>
          <w:tcPr>
            <w:tcW w:w="1247" w:type="dxa"/>
            <w:tcMar>
              <w:top w:w="80" w:type="dxa"/>
              <w:left w:w="100" w:type="dxa"/>
              <w:bottom w:w="80" w:type="dxa"/>
              <w:right w:w="100" w:type="dxa"/>
            </w:tcMar>
          </w:tcPr>
          <w:p w14:paraId="3C1BBD9A" w14:textId="77777777" w:rsidR="009403FB" w:rsidRPr="00060847" w:rsidRDefault="009403FB">
            <w:pPr>
              <w:spacing w:after="0"/>
            </w:pPr>
          </w:p>
        </w:tc>
        <w:tc>
          <w:tcPr>
            <w:tcW w:w="1701" w:type="dxa"/>
            <w:tcMar>
              <w:top w:w="80" w:type="dxa"/>
              <w:left w:w="100" w:type="dxa"/>
              <w:bottom w:w="80" w:type="dxa"/>
              <w:right w:w="100" w:type="dxa"/>
            </w:tcMar>
          </w:tcPr>
          <w:p w14:paraId="0F458DB9" w14:textId="77777777" w:rsidR="009403FB" w:rsidRPr="00060847" w:rsidRDefault="009403FB">
            <w:pPr>
              <w:spacing w:after="0"/>
            </w:pPr>
          </w:p>
        </w:tc>
        <w:tc>
          <w:tcPr>
            <w:tcW w:w="1134" w:type="dxa"/>
            <w:tcMar>
              <w:top w:w="80" w:type="dxa"/>
              <w:left w:w="100" w:type="dxa"/>
              <w:bottom w:w="80" w:type="dxa"/>
              <w:right w:w="100" w:type="dxa"/>
            </w:tcMar>
          </w:tcPr>
          <w:p w14:paraId="7A5A9E56" w14:textId="77777777" w:rsidR="009403FB" w:rsidRPr="00060847" w:rsidRDefault="009403FB">
            <w:pPr>
              <w:spacing w:after="0"/>
            </w:pPr>
          </w:p>
        </w:tc>
        <w:tc>
          <w:tcPr>
            <w:tcW w:w="1984" w:type="dxa"/>
            <w:tcMar>
              <w:top w:w="80" w:type="dxa"/>
              <w:left w:w="100" w:type="dxa"/>
              <w:bottom w:w="80" w:type="dxa"/>
              <w:right w:w="100" w:type="dxa"/>
            </w:tcMar>
          </w:tcPr>
          <w:p w14:paraId="017948ED" w14:textId="77777777" w:rsidR="009403FB" w:rsidRPr="00060847" w:rsidRDefault="009403FB">
            <w:pPr>
              <w:spacing w:after="0"/>
            </w:pPr>
          </w:p>
        </w:tc>
      </w:tr>
      <w:tr w:rsidR="009403FB" w:rsidRPr="00060847" w14:paraId="050CD293" w14:textId="77777777">
        <w:trPr>
          <w:trHeight w:val="300"/>
          <w:jc w:val="center"/>
        </w:trPr>
        <w:tc>
          <w:tcPr>
            <w:tcW w:w="624" w:type="dxa"/>
            <w:tcMar>
              <w:top w:w="80" w:type="dxa"/>
              <w:left w:w="100" w:type="dxa"/>
              <w:bottom w:w="80" w:type="dxa"/>
              <w:right w:w="100" w:type="dxa"/>
            </w:tcMar>
          </w:tcPr>
          <w:p w14:paraId="0B697C27" w14:textId="77777777" w:rsidR="009403FB" w:rsidRPr="00060847" w:rsidRDefault="009403FB">
            <w:pPr>
              <w:spacing w:after="0"/>
            </w:pPr>
          </w:p>
        </w:tc>
        <w:tc>
          <w:tcPr>
            <w:tcW w:w="2494" w:type="dxa"/>
            <w:tcMar>
              <w:top w:w="80" w:type="dxa"/>
              <w:left w:w="100" w:type="dxa"/>
              <w:bottom w:w="80" w:type="dxa"/>
              <w:right w:w="100" w:type="dxa"/>
            </w:tcMar>
          </w:tcPr>
          <w:p w14:paraId="68CC94E8" w14:textId="77777777" w:rsidR="009403FB" w:rsidRPr="00060847" w:rsidRDefault="009403FB">
            <w:pPr>
              <w:spacing w:after="0"/>
            </w:pPr>
          </w:p>
        </w:tc>
        <w:tc>
          <w:tcPr>
            <w:tcW w:w="1247" w:type="dxa"/>
            <w:tcMar>
              <w:top w:w="80" w:type="dxa"/>
              <w:left w:w="100" w:type="dxa"/>
              <w:bottom w:w="80" w:type="dxa"/>
              <w:right w:w="100" w:type="dxa"/>
            </w:tcMar>
          </w:tcPr>
          <w:p w14:paraId="0B797B56" w14:textId="77777777" w:rsidR="009403FB" w:rsidRPr="00060847" w:rsidRDefault="009403FB">
            <w:pPr>
              <w:spacing w:after="0"/>
            </w:pPr>
          </w:p>
        </w:tc>
        <w:tc>
          <w:tcPr>
            <w:tcW w:w="1701" w:type="dxa"/>
            <w:tcMar>
              <w:top w:w="80" w:type="dxa"/>
              <w:left w:w="100" w:type="dxa"/>
              <w:bottom w:w="80" w:type="dxa"/>
              <w:right w:w="100" w:type="dxa"/>
            </w:tcMar>
          </w:tcPr>
          <w:p w14:paraId="4E7D5561" w14:textId="77777777" w:rsidR="009403FB" w:rsidRPr="00060847" w:rsidRDefault="009403FB">
            <w:pPr>
              <w:spacing w:after="0"/>
            </w:pPr>
          </w:p>
        </w:tc>
        <w:tc>
          <w:tcPr>
            <w:tcW w:w="1134" w:type="dxa"/>
            <w:tcMar>
              <w:top w:w="80" w:type="dxa"/>
              <w:left w:w="100" w:type="dxa"/>
              <w:bottom w:w="80" w:type="dxa"/>
              <w:right w:w="100" w:type="dxa"/>
            </w:tcMar>
          </w:tcPr>
          <w:p w14:paraId="39413A7D" w14:textId="77777777" w:rsidR="009403FB" w:rsidRPr="00060847" w:rsidRDefault="009403FB">
            <w:pPr>
              <w:spacing w:after="0"/>
            </w:pPr>
          </w:p>
        </w:tc>
        <w:tc>
          <w:tcPr>
            <w:tcW w:w="1984" w:type="dxa"/>
            <w:tcMar>
              <w:top w:w="80" w:type="dxa"/>
              <w:left w:w="100" w:type="dxa"/>
              <w:bottom w:w="80" w:type="dxa"/>
              <w:right w:w="100" w:type="dxa"/>
            </w:tcMar>
          </w:tcPr>
          <w:p w14:paraId="166D957E" w14:textId="77777777" w:rsidR="009403FB" w:rsidRPr="00060847" w:rsidRDefault="009403FB">
            <w:pPr>
              <w:spacing w:after="0"/>
            </w:pPr>
          </w:p>
        </w:tc>
      </w:tr>
      <w:tr w:rsidR="009403FB" w:rsidRPr="00060847" w14:paraId="53A49F7B" w14:textId="77777777">
        <w:trPr>
          <w:trHeight w:val="300"/>
          <w:jc w:val="center"/>
        </w:trPr>
        <w:tc>
          <w:tcPr>
            <w:tcW w:w="624" w:type="dxa"/>
            <w:tcMar>
              <w:top w:w="80" w:type="dxa"/>
              <w:left w:w="100" w:type="dxa"/>
              <w:bottom w:w="80" w:type="dxa"/>
              <w:right w:w="100" w:type="dxa"/>
            </w:tcMar>
          </w:tcPr>
          <w:p w14:paraId="57F71609" w14:textId="77777777" w:rsidR="009403FB" w:rsidRPr="00060847" w:rsidRDefault="009403FB">
            <w:pPr>
              <w:spacing w:after="0"/>
            </w:pPr>
          </w:p>
        </w:tc>
        <w:tc>
          <w:tcPr>
            <w:tcW w:w="2494" w:type="dxa"/>
            <w:tcMar>
              <w:top w:w="80" w:type="dxa"/>
              <w:left w:w="100" w:type="dxa"/>
              <w:bottom w:w="80" w:type="dxa"/>
              <w:right w:w="100" w:type="dxa"/>
            </w:tcMar>
          </w:tcPr>
          <w:p w14:paraId="3D153FCC" w14:textId="77777777" w:rsidR="009403FB" w:rsidRPr="00060847" w:rsidRDefault="009403FB">
            <w:pPr>
              <w:spacing w:after="0"/>
            </w:pPr>
          </w:p>
        </w:tc>
        <w:tc>
          <w:tcPr>
            <w:tcW w:w="1247" w:type="dxa"/>
            <w:tcMar>
              <w:top w:w="80" w:type="dxa"/>
              <w:left w:w="100" w:type="dxa"/>
              <w:bottom w:w="80" w:type="dxa"/>
              <w:right w:w="100" w:type="dxa"/>
            </w:tcMar>
          </w:tcPr>
          <w:p w14:paraId="733D377E" w14:textId="77777777" w:rsidR="009403FB" w:rsidRPr="00060847" w:rsidRDefault="009403FB">
            <w:pPr>
              <w:spacing w:after="0"/>
            </w:pPr>
          </w:p>
        </w:tc>
        <w:tc>
          <w:tcPr>
            <w:tcW w:w="1701" w:type="dxa"/>
            <w:tcMar>
              <w:top w:w="80" w:type="dxa"/>
              <w:left w:w="100" w:type="dxa"/>
              <w:bottom w:w="80" w:type="dxa"/>
              <w:right w:w="100" w:type="dxa"/>
            </w:tcMar>
          </w:tcPr>
          <w:p w14:paraId="0E86DA6E" w14:textId="77777777" w:rsidR="009403FB" w:rsidRPr="00060847" w:rsidRDefault="009403FB">
            <w:pPr>
              <w:spacing w:after="0"/>
            </w:pPr>
          </w:p>
        </w:tc>
        <w:tc>
          <w:tcPr>
            <w:tcW w:w="1134" w:type="dxa"/>
            <w:tcMar>
              <w:top w:w="80" w:type="dxa"/>
              <w:left w:w="100" w:type="dxa"/>
              <w:bottom w:w="80" w:type="dxa"/>
              <w:right w:w="100" w:type="dxa"/>
            </w:tcMar>
          </w:tcPr>
          <w:p w14:paraId="667678F6" w14:textId="77777777" w:rsidR="009403FB" w:rsidRPr="00060847" w:rsidRDefault="009403FB">
            <w:pPr>
              <w:spacing w:after="0"/>
            </w:pPr>
          </w:p>
        </w:tc>
        <w:tc>
          <w:tcPr>
            <w:tcW w:w="1984" w:type="dxa"/>
            <w:tcMar>
              <w:top w:w="80" w:type="dxa"/>
              <w:left w:w="100" w:type="dxa"/>
              <w:bottom w:w="80" w:type="dxa"/>
              <w:right w:w="100" w:type="dxa"/>
            </w:tcMar>
          </w:tcPr>
          <w:p w14:paraId="6A0B6EC0" w14:textId="77777777" w:rsidR="009403FB" w:rsidRPr="00060847" w:rsidRDefault="009403FB">
            <w:pPr>
              <w:spacing w:after="0"/>
            </w:pPr>
          </w:p>
        </w:tc>
      </w:tr>
      <w:tr w:rsidR="009403FB" w:rsidRPr="00060847" w14:paraId="391C5D4A" w14:textId="77777777">
        <w:trPr>
          <w:trHeight w:val="300"/>
          <w:jc w:val="center"/>
        </w:trPr>
        <w:tc>
          <w:tcPr>
            <w:tcW w:w="624" w:type="dxa"/>
            <w:tcMar>
              <w:top w:w="80" w:type="dxa"/>
              <w:left w:w="100" w:type="dxa"/>
              <w:bottom w:w="80" w:type="dxa"/>
              <w:right w:w="100" w:type="dxa"/>
            </w:tcMar>
          </w:tcPr>
          <w:p w14:paraId="6D870274" w14:textId="77777777" w:rsidR="009403FB" w:rsidRPr="00060847" w:rsidRDefault="009403FB">
            <w:pPr>
              <w:spacing w:after="0"/>
            </w:pPr>
          </w:p>
        </w:tc>
        <w:tc>
          <w:tcPr>
            <w:tcW w:w="2494" w:type="dxa"/>
            <w:tcMar>
              <w:top w:w="80" w:type="dxa"/>
              <w:left w:w="100" w:type="dxa"/>
              <w:bottom w:w="80" w:type="dxa"/>
              <w:right w:w="100" w:type="dxa"/>
            </w:tcMar>
          </w:tcPr>
          <w:p w14:paraId="6F7614FF" w14:textId="77777777" w:rsidR="009403FB" w:rsidRPr="00060847" w:rsidRDefault="009403FB">
            <w:pPr>
              <w:spacing w:after="0"/>
            </w:pPr>
          </w:p>
        </w:tc>
        <w:tc>
          <w:tcPr>
            <w:tcW w:w="1247" w:type="dxa"/>
            <w:tcMar>
              <w:top w:w="80" w:type="dxa"/>
              <w:left w:w="100" w:type="dxa"/>
              <w:bottom w:w="80" w:type="dxa"/>
              <w:right w:w="100" w:type="dxa"/>
            </w:tcMar>
          </w:tcPr>
          <w:p w14:paraId="20107A64" w14:textId="77777777" w:rsidR="009403FB" w:rsidRPr="00060847" w:rsidRDefault="009403FB">
            <w:pPr>
              <w:spacing w:after="0"/>
            </w:pPr>
          </w:p>
        </w:tc>
        <w:tc>
          <w:tcPr>
            <w:tcW w:w="1701" w:type="dxa"/>
            <w:tcMar>
              <w:top w:w="80" w:type="dxa"/>
              <w:left w:w="100" w:type="dxa"/>
              <w:bottom w:w="80" w:type="dxa"/>
              <w:right w:w="100" w:type="dxa"/>
            </w:tcMar>
          </w:tcPr>
          <w:p w14:paraId="33341CA1" w14:textId="77777777" w:rsidR="009403FB" w:rsidRPr="00060847" w:rsidRDefault="009403FB">
            <w:pPr>
              <w:spacing w:after="0"/>
            </w:pPr>
          </w:p>
        </w:tc>
        <w:tc>
          <w:tcPr>
            <w:tcW w:w="1134" w:type="dxa"/>
            <w:tcMar>
              <w:top w:w="80" w:type="dxa"/>
              <w:left w:w="100" w:type="dxa"/>
              <w:bottom w:w="80" w:type="dxa"/>
              <w:right w:w="100" w:type="dxa"/>
            </w:tcMar>
          </w:tcPr>
          <w:p w14:paraId="713B1F35" w14:textId="77777777" w:rsidR="009403FB" w:rsidRPr="00060847" w:rsidRDefault="009403FB">
            <w:pPr>
              <w:spacing w:after="0"/>
            </w:pPr>
          </w:p>
        </w:tc>
        <w:tc>
          <w:tcPr>
            <w:tcW w:w="1984" w:type="dxa"/>
            <w:tcMar>
              <w:top w:w="80" w:type="dxa"/>
              <w:left w:w="100" w:type="dxa"/>
              <w:bottom w:w="80" w:type="dxa"/>
              <w:right w:w="100" w:type="dxa"/>
            </w:tcMar>
          </w:tcPr>
          <w:p w14:paraId="0429227A" w14:textId="77777777" w:rsidR="009403FB" w:rsidRPr="00060847" w:rsidRDefault="009403FB">
            <w:pPr>
              <w:spacing w:after="0"/>
            </w:pPr>
          </w:p>
        </w:tc>
      </w:tr>
    </w:tbl>
    <w:p w14:paraId="1033B7DA" w14:textId="77777777" w:rsidR="009403FB" w:rsidRPr="00060847" w:rsidRDefault="009403FB">
      <w:pPr>
        <w:spacing w:after="60"/>
      </w:pPr>
    </w:p>
    <w:p w14:paraId="2B20E31D" w14:textId="77777777" w:rsidR="009403FB" w:rsidRPr="00060847" w:rsidRDefault="00000000">
      <w:pPr>
        <w:pStyle w:val="Ttulo2"/>
      </w:pPr>
      <w:bookmarkStart w:id="61" w:name="_Toc239445111"/>
      <w:r>
        <w:t xml:space="preserve">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D4F8F24" w14:textId="77777777">
        <w:trPr>
          <w:trHeight w:val="300"/>
          <w:jc w:val="center"/>
        </w:trPr>
        <w:tc>
          <w:tcPr>
            <w:tcW w:w="9406" w:type="dxa"/>
            <w:shd w:val="clear" w:color="auto" w:fill="FFF6D9"/>
            <w:tcMar>
              <w:top w:w="110" w:type="dxa"/>
              <w:left w:w="140" w:type="dxa"/>
              <w:bottom w:w="110" w:type="dxa"/>
              <w:right w:w="140" w:type="dxa"/>
            </w:tcMar>
          </w:tcPr>
          <w:p w14:paraId="27B59CD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Resumir tasas de cumplimiento y requisitos validados, mostrando cómo se obtuvo cualquier cifra presentada.</w:t>
            </w:r>
          </w:p>
        </w:tc>
      </w:tr>
    </w:tbl>
    <w:p w14:paraId="70335581" w14:textId="77777777" w:rsidR="009403FB" w:rsidRPr="00060847" w:rsidRDefault="009403FB">
      <w:pPr>
        <w:spacing w:after="40"/>
      </w:pPr>
    </w:p>
    <w:p w14:paraId="7C6438C2" w14:textId="77777777" w:rsidR="009403FB" w:rsidRPr="00060847" w:rsidRDefault="00000000">
      <w:pPr>
        <w:spacing w:after="160"/>
        <w:ind w:left="170"/>
      </w:pPr>
      <w:r>
        <w:rPr>
          <w:i/>
          <w:color w:val="666666"/>
          <w:sz w:val="20"/>
        </w:rPr>
        <w:t xml:space="preserve">[Desarrollar aquí]</w:t>
      </w:r>
    </w:p>
    <w:p w14:paraId="2BE27745" w14:textId="77777777" w:rsidR="009403FB" w:rsidRPr="00060847" w:rsidRDefault="00000000">
      <w:pPr>
        <w:pStyle w:val="Ttulo1"/>
      </w:pPr>
      <w:bookmarkStart w:id="62" w:name="_Toc239445112"/>
      <w:r>
        <w:t>9. DESPLIEGUE</w:t>
      </w:r>
      <w:bookmarkEnd w:id="62"/>
    </w:p>
    <w:p w14:paraId="2A06513C" w14:textId="77777777" w:rsidR="009403FB" w:rsidRPr="00060847" w:rsidRDefault="00000000">
      <w:pPr>
        <w:pStyle w:val="Ttulo2"/>
      </w:pPr>
      <w:bookmarkStart w:id="63" w:name="_Toc239445113"/>
      <w:r>
        <w:t xml:space="preserve">9.1 Arquitectura de despliegue</w:t>
      </w:r>
      <w:bookmarkEnd w:id="63"/>
    </w:p>
    <w:tbl>
      <w:tblPr>
        <w:tblW w:w="0" w:type="auto"/>
        <w:jc w:val="center"/>
        <w:tblLook w:val="04A0" w:firstRow="1" w:lastRow="0" w:firstColumn="1" w:lastColumn="0" w:noHBand="0" w:noVBand="1"/>
      </w:tblPr>
      <w:tblGrid>
        <w:gridCol w:w="9406"/>
      </w:tblGrid>
      <w:tr w:rsidR="009403FB" w:rsidRPr="00060847" w14:paraId="42B64CF4" w14:textId="77777777">
        <w:trPr>
          <w:trHeight w:val="300"/>
          <w:jc w:val="center"/>
        </w:trPr>
        <w:tc>
          <w:tcPr>
            <w:tcW w:w="9406" w:type="dxa"/>
            <w:shd w:val="clear" w:color="auto" w:fill="FFF6D9"/>
            <w:tcMar>
              <w:top w:w="110" w:type="dxa"/>
              <w:left w:w="140" w:type="dxa"/>
              <w:bottom w:w="110" w:type="dxa"/>
              <w:right w:w="140" w:type="dxa"/>
            </w:tcMar>
          </w:tcPr>
          <w:p w14:paraId="4F6722F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dónde se ejecuta cada componente.</w:t>
            </w:r>
          </w:p>
        </w:tc>
      </w:tr>
    </w:tbl>
    <w:p w14:paraId="66B30EF2" w14:textId="77777777" w:rsidR="009403FB" w:rsidRPr="00060847" w:rsidRDefault="009403FB">
      <w:pPr>
        <w:spacing w:after="40"/>
      </w:pPr>
    </w:p>
    <w:p w14:paraId="7E513FBD" w14:textId="77777777" w:rsidR="009403FB" w:rsidRPr="00060847" w:rsidRDefault="00000000">
      <w:pPr>
        <w:spacing w:after="160"/>
        <w:ind w:left="170"/>
      </w:pPr>
      <w:r>
        <w:rPr>
          <w:i/>
          <w:color w:val="666666"/>
          <w:sz w:val="20"/>
        </w:rPr>
        <w:t xml:space="preserve">[Insertar aquí el/los diagrama(s), modelo(s) o figura(s) correspondientes]</w:t>
      </w:r>
    </w:p>
    <w:p w14:paraId="0E073019" w14:textId="77777777" w:rsidR="009403FB" w:rsidRPr="00060847" w:rsidRDefault="00000000">
      <w:pPr>
        <w:pStyle w:val="Ttulo2"/>
      </w:pPr>
      <w:bookmarkStart w:id="64" w:name="_Toc239445114"/>
      <w:r>
        <w:t xml:space="preserve">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01FCE68F" w14:textId="77777777">
        <w:trPr>
          <w:trHeight w:val="300"/>
          <w:jc w:val="center"/>
        </w:trPr>
        <w:tc>
          <w:tcPr>
            <w:tcW w:w="9406" w:type="dxa"/>
            <w:shd w:val="clear" w:color="auto" w:fill="FFF6D9"/>
            <w:tcMar>
              <w:top w:w="110" w:type="dxa"/>
              <w:left w:w="140" w:type="dxa"/>
              <w:bottom w:w="110" w:type="dxa"/>
              <w:right w:w="140" w:type="dxa"/>
            </w:tcMar>
          </w:tcPr>
          <w:p w14:paraId="44CCDB1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requisitos mínimos del entorno.</w:t>
            </w:r>
          </w:p>
        </w:tc>
      </w:tr>
    </w:tbl>
    <w:p w14:paraId="5E25A515" w14:textId="77777777" w:rsidR="009403FB" w:rsidRPr="00060847" w:rsidRDefault="009403FB">
      <w:pPr>
        <w:spacing w:after="40"/>
      </w:pPr>
    </w:p>
    <w:p w14:paraId="653B0C1E" w14:textId="77777777" w:rsidR="009403FB" w:rsidRPr="00060847" w:rsidRDefault="00000000">
      <w:pPr>
        <w:spacing w:after="160"/>
        <w:ind w:left="170"/>
      </w:pPr>
      <w:r>
        <w:rPr>
          <w:i/>
          <w:color w:val="666666"/>
          <w:sz w:val="20"/>
        </w:rPr>
        <w:t xml:space="preserve">[Desarrollar aquí]</w:t>
      </w:r>
    </w:p>
    <w:p w14:paraId="254CC48D" w14:textId="77777777" w:rsidR="009403FB" w:rsidRPr="00060847" w:rsidRDefault="00000000">
      <w:pPr>
        <w:pStyle w:val="Ttulo2"/>
      </w:pPr>
      <w:bookmarkStart w:id="65" w:name="_Toc239445115"/>
      <w:r>
        <w:t xml:space="preserve">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2E8A4533" w14:textId="77777777">
        <w:trPr>
          <w:trHeight w:val="300"/>
          <w:jc w:val="center"/>
        </w:trPr>
        <w:tc>
          <w:tcPr>
            <w:tcW w:w="9406" w:type="dxa"/>
            <w:shd w:val="clear" w:color="auto" w:fill="FFF6D9"/>
            <w:tcMar>
              <w:top w:w="110" w:type="dxa"/>
              <w:left w:w="140" w:type="dxa"/>
              <w:bottom w:w="110" w:type="dxa"/>
              <w:right w:w="140" w:type="dxa"/>
            </w:tcMar>
          </w:tcPr>
          <w:p w14:paraId="0D1D0D0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pasos reproducibles.</w:t>
            </w:r>
          </w:p>
        </w:tc>
      </w:tr>
    </w:tbl>
    <w:p w14:paraId="098D8614" w14:textId="77777777" w:rsidR="009403FB" w:rsidRPr="00060847" w:rsidRDefault="009403FB">
      <w:pPr>
        <w:spacing w:after="40"/>
      </w:pPr>
    </w:p>
    <w:p w14:paraId="155D6ADC" w14:textId="77777777" w:rsidR="009403FB" w:rsidRPr="00060847" w:rsidRDefault="00000000">
      <w:pPr>
        <w:spacing w:after="160"/>
        <w:ind w:left="170"/>
      </w:pPr>
      <w:r>
        <w:rPr>
          <w:i/>
          <w:color w:val="666666"/>
          <w:sz w:val="20"/>
        </w:rPr>
        <w:t xml:space="preserve">[Desarrollar aquí]</w:t>
      </w:r>
    </w:p>
    <w:p w14:paraId="3BD9393D" w14:textId="77777777" w:rsidR="009403FB" w:rsidRPr="00060847" w:rsidRDefault="00000000">
      <w:pPr>
        <w:pStyle w:val="Ttulo2"/>
      </w:pPr>
      <w:bookmarkStart w:id="66" w:name="_Toc239445116"/>
      <w:r>
        <w:t xml:space="preserve">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66CDAB0" w14:textId="77777777">
        <w:trPr>
          <w:trHeight w:val="300"/>
          <w:jc w:val="center"/>
        </w:trPr>
        <w:tc>
          <w:tcPr>
            <w:tcW w:w="9406" w:type="dxa"/>
            <w:shd w:val="clear" w:color="auto" w:fill="FFF6D9"/>
            <w:tcMar>
              <w:top w:w="110" w:type="dxa"/>
              <w:left w:w="140" w:type="dxa"/>
              <w:bottom w:w="110" w:type="dxa"/>
              <w:right w:w="140" w:type="dxa"/>
            </w:tcMar>
          </w:tcPr>
          <w:p w14:paraId="17759F4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scripts, migraciones o procedimiento de inicialización.</w:t>
            </w:r>
          </w:p>
        </w:tc>
      </w:tr>
    </w:tbl>
    <w:p w14:paraId="690E4EA1" w14:textId="77777777" w:rsidR="009403FB" w:rsidRPr="00060847" w:rsidRDefault="009403FB">
      <w:pPr>
        <w:spacing w:after="40"/>
      </w:pPr>
    </w:p>
    <w:p w14:paraId="64EB5545" w14:textId="77777777" w:rsidR="009403FB" w:rsidRPr="00060847" w:rsidRDefault="00000000">
      <w:pPr>
        <w:spacing w:after="160"/>
        <w:ind w:left="170"/>
      </w:pPr>
      <w:r>
        <w:rPr>
          <w:i/>
          <w:color w:val="666666"/>
          <w:sz w:val="20"/>
        </w:rPr>
        <w:t xml:space="preserve">[Desarrollar aquí]</w:t>
      </w:r>
    </w:p>
    <w:p w14:paraId="33332FA7" w14:textId="77777777" w:rsidR="009403FB" w:rsidRPr="00060847" w:rsidRDefault="00000000">
      <w:pPr>
        <w:pStyle w:val="Ttulo2"/>
      </w:pPr>
      <w:bookmarkStart w:id="67" w:name="_Toc239445117"/>
      <w:r>
        <w:lastRenderedPageBreak/>
        <w:t xml:space="preserve">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701AA0" w14:textId="77777777">
        <w:trPr>
          <w:trHeight w:val="300"/>
          <w:jc w:val="center"/>
        </w:trPr>
        <w:tc>
          <w:tcPr>
            <w:tcW w:w="9406" w:type="dxa"/>
            <w:shd w:val="clear" w:color="auto" w:fill="FFF6D9"/>
            <w:tcMar>
              <w:top w:w="110" w:type="dxa"/>
              <w:left w:w="140" w:type="dxa"/>
              <w:bottom w:w="110" w:type="dxa"/>
              <w:right w:w="140" w:type="dxa"/>
            </w:tcMar>
          </w:tcPr>
          <w:p w14:paraId="4DB7EF9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enlace de acceso cuando corresponda.</w:t>
            </w:r>
          </w:p>
        </w:tc>
      </w:tr>
    </w:tbl>
    <w:p w14:paraId="7BBA35A0" w14:textId="77777777" w:rsidR="009403FB" w:rsidRPr="00060847" w:rsidRDefault="009403FB">
      <w:pPr>
        <w:spacing w:after="40"/>
      </w:pPr>
    </w:p>
    <w:p w14:paraId="31A84299" w14:textId="77777777" w:rsidR="009403FB" w:rsidRPr="00060847" w:rsidRDefault="00000000">
      <w:pPr>
        <w:spacing w:after="160"/>
        <w:ind w:left="170"/>
      </w:pPr>
      <w:r>
        <w:rPr>
          <w:i/>
          <w:color w:val="666666"/>
          <w:sz w:val="20"/>
        </w:rPr>
        <w:t xml:space="preserve">[Desarrollar aquí]</w:t>
      </w:r>
    </w:p>
    <w:p w14:paraId="1F0FAAA5" w14:textId="77777777" w:rsidR="009403FB" w:rsidRPr="00060847" w:rsidRDefault="00000000">
      <w:pPr>
        <w:pStyle w:val="Ttulo2"/>
      </w:pPr>
      <w:bookmarkStart w:id="68" w:name="_Toc239445118"/>
      <w:r>
        <w:t xml:space="preserve">9.6 Credenciales de prueba</w:t>
      </w:r>
      <w:bookmarkEnd w:id="68"/>
    </w:p>
    <w:tbl>
      <w:tblPr>
        <w:tblW w:w="0" w:type="auto"/>
        <w:jc w:val="center"/>
        <w:tblLook w:val="04A0" w:firstRow="1" w:lastRow="0" w:firstColumn="1" w:lastColumn="0" w:noHBand="0" w:noVBand="1"/>
      </w:tblPr>
      <w:tblGrid>
        <w:gridCol w:w="9406"/>
      </w:tblGrid>
      <w:tr w:rsidR="009403FB" w:rsidRPr="00060847" w14:paraId="52F667E9" w14:textId="77777777">
        <w:trPr>
          <w:trHeight w:val="300"/>
          <w:jc w:val="center"/>
        </w:trPr>
        <w:tc>
          <w:tcPr>
            <w:tcW w:w="9406" w:type="dxa"/>
            <w:shd w:val="clear" w:color="auto" w:fill="FFF6D9"/>
            <w:tcMar>
              <w:top w:w="110" w:type="dxa"/>
              <w:left w:w="140" w:type="dxa"/>
              <w:bottom w:w="110" w:type="dxa"/>
              <w:right w:w="140" w:type="dxa"/>
            </w:tcMar>
          </w:tcPr>
          <w:p w14:paraId="3712453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Usar únicamente cuentas de demostración; nunca incluir contraseñas reales de usuarios u organizaciones.</w:t>
            </w:r>
          </w:p>
        </w:tc>
      </w:tr>
    </w:tbl>
    <w:p w14:paraId="51FD2511" w14:textId="77777777" w:rsidR="009403FB" w:rsidRPr="00060847" w:rsidRDefault="009403FB">
      <w:pPr>
        <w:spacing w:after="40"/>
      </w:pPr>
    </w:p>
    <w:p w14:paraId="7783EBB1" w14:textId="77777777" w:rsidR="009403FB" w:rsidRPr="00060847" w:rsidRDefault="00000000">
      <w:pPr>
        <w:spacing w:after="160"/>
        <w:ind w:left="170"/>
      </w:pPr>
      <w:r>
        <w:rPr>
          <w:i/>
          <w:color w:val="666666"/>
          <w:sz w:val="20"/>
        </w:rPr>
        <w:t xml:space="preserve">[Desarrollar aquí]</w:t>
      </w:r>
    </w:p>
    <w:p w14:paraId="1AF5E26F" w14:textId="77777777" w:rsidR="009403FB" w:rsidRPr="00060847" w:rsidRDefault="00000000">
      <w:pPr>
        <w:pStyle w:val="Ttulo1"/>
      </w:pPr>
      <w:bookmarkStart w:id="69" w:name="_Toc239445119"/>
      <w:r>
        <w:t>10. TRANSFERENCIA AL USUARIO</w:t>
      </w:r>
      <w:bookmarkEnd w:id="69"/>
    </w:p>
    <w:p w14:paraId="65FC7CFC" w14:textId="77777777" w:rsidR="009403FB" w:rsidRPr="00060847" w:rsidRDefault="00000000">
      <w:pPr>
        <w:pStyle w:val="Ttulo2"/>
      </w:pPr>
      <w:bookmarkStart w:id="70" w:name="_Toc239445120"/>
      <w:r>
        <w:t xml:space="preserve">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2EE7A97" w14:textId="77777777">
        <w:trPr>
          <w:trHeight w:val="300"/>
          <w:jc w:val="center"/>
        </w:trPr>
        <w:tc>
          <w:tcPr>
            <w:tcW w:w="9406" w:type="dxa"/>
            <w:shd w:val="clear" w:color="auto" w:fill="FFF6D9"/>
            <w:tcMar>
              <w:top w:w="110" w:type="dxa"/>
              <w:left w:w="140" w:type="dxa"/>
              <w:bottom w:w="110" w:type="dxa"/>
              <w:right w:w="140" w:type="dxa"/>
            </w:tcMar>
          </w:tcPr>
          <w:p w14:paraId="2253C66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entregará o pondrá en uso la solución.</w:t>
            </w:r>
          </w:p>
        </w:tc>
      </w:tr>
    </w:tbl>
    <w:p w14:paraId="11E1B64B" w14:textId="77777777" w:rsidR="009403FB" w:rsidRPr="00060847" w:rsidRDefault="009403FB">
      <w:pPr>
        <w:spacing w:after="40"/>
      </w:pPr>
    </w:p>
    <w:p w14:paraId="1B1B2102" w14:textId="77777777" w:rsidR="009403FB" w:rsidRPr="00060847" w:rsidRDefault="00000000">
      <w:pPr>
        <w:spacing w:after="160"/>
        <w:ind w:left="170"/>
      </w:pPr>
      <w:r>
        <w:rPr>
          <w:i/>
          <w:color w:val="666666"/>
          <w:sz w:val="20"/>
        </w:rPr>
        <w:t xml:space="preserve">[Desarrollar aquí]</w:t>
      </w:r>
    </w:p>
    <w:p w14:paraId="7ACE1853" w14:textId="77777777" w:rsidR="009403FB" w:rsidRPr="00060847" w:rsidRDefault="00000000">
      <w:pPr>
        <w:pStyle w:val="Ttulo2"/>
      </w:pPr>
      <w:bookmarkStart w:id="71" w:name="_Toc239445121"/>
      <w:r>
        <w:t xml:space="preserve">10.2 Capacitación</w:t>
      </w:r>
      <w:bookmarkEnd w:id="71"/>
    </w:p>
    <w:tbl>
      <w:tblPr>
        <w:tblW w:w="0" w:type="auto"/>
        <w:jc w:val="center"/>
        <w:tblLook w:val="04A0" w:firstRow="1" w:lastRow="0" w:firstColumn="1" w:lastColumn="0" w:noHBand="0" w:noVBand="1"/>
      </w:tblPr>
      <w:tblGrid>
        <w:gridCol w:w="9406"/>
      </w:tblGrid>
      <w:tr w:rsidR="009403FB" w:rsidRPr="00060847" w14:paraId="32DD7B20" w14:textId="77777777">
        <w:trPr>
          <w:trHeight w:val="300"/>
          <w:jc w:val="center"/>
        </w:trPr>
        <w:tc>
          <w:tcPr>
            <w:tcW w:w="9406" w:type="dxa"/>
            <w:shd w:val="clear" w:color="auto" w:fill="FFF6D9"/>
            <w:tcMar>
              <w:top w:w="110" w:type="dxa"/>
              <w:left w:w="140" w:type="dxa"/>
              <w:bottom w:w="110" w:type="dxa"/>
              <w:right w:w="140" w:type="dxa"/>
            </w:tcMar>
          </w:tcPr>
          <w:p w14:paraId="4F88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audiencia, fecha, contenido y evidencia.</w:t>
            </w:r>
          </w:p>
        </w:tc>
      </w:tr>
    </w:tbl>
    <w:p w14:paraId="75C937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40F83C26" w14:textId="77777777">
        <w:trPr>
          <w:trHeight w:val="300"/>
          <w:tblHeader/>
          <w:jc w:val="center"/>
        </w:trPr>
        <w:tc>
          <w:tcPr>
            <w:tcW w:w="1417" w:type="dxa"/>
            <w:shd w:val="clear" w:color="auto" w:fill="006B4F"/>
            <w:tcMar>
              <w:top w:w="80" w:type="dxa"/>
              <w:left w:w="100" w:type="dxa"/>
              <w:bottom w:w="80" w:type="dxa"/>
              <w:right w:w="100" w:type="dxa"/>
            </w:tcMar>
            <w:vAlign w:val="center"/>
          </w:tcPr>
          <w:p w14:paraId="43507DBA"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1F42A5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F099A1C" w14:textId="77777777" w:rsidR="009403FB" w:rsidRPr="00060847" w:rsidRDefault="00000000">
            <w:pPr>
              <w:spacing w:after="0"/>
              <w:jc w:val="center"/>
            </w:pPr>
            <w:r>
              <w:rPr>
                <w:b/>
                <w:color w:val="FFFFFF"/>
                <w:sz w:val="16"/>
              </w:rPr>
              <w:t xml:space="preserve">Tema / contenido</w:t>
            </w:r>
          </w:p>
        </w:tc>
        <w:tc>
          <w:tcPr>
            <w:tcW w:w="1984" w:type="dxa"/>
            <w:shd w:val="clear" w:color="auto" w:fill="006B4F"/>
            <w:tcMar>
              <w:top w:w="80" w:type="dxa"/>
              <w:left w:w="100" w:type="dxa"/>
              <w:bottom w:w="80" w:type="dxa"/>
              <w:right w:w="100" w:type="dxa"/>
            </w:tcMar>
            <w:vAlign w:val="center"/>
          </w:tcPr>
          <w:p w14:paraId="7E69EEB9" w14:textId="77777777" w:rsidR="009403FB" w:rsidRPr="00060847" w:rsidRDefault="00000000">
            <w:pPr>
              <w:spacing w:after="0"/>
              <w:jc w:val="center"/>
            </w:pPr>
            <w:r>
              <w:rPr>
                <w:b/>
                <w:color w:val="FFFFFF"/>
                <w:sz w:val="16"/>
              </w:rPr>
              <w:t>Evidencia</w:t>
            </w:r>
          </w:p>
        </w:tc>
      </w:tr>
      <w:tr w:rsidR="009403FB" w:rsidRPr="00060847" w14:paraId="42D83AAD" w14:textId="77777777">
        <w:trPr>
          <w:trHeight w:val="300"/>
          <w:jc w:val="center"/>
        </w:trPr>
        <w:tc>
          <w:tcPr>
            <w:tcW w:w="1417" w:type="dxa"/>
            <w:tcMar>
              <w:top w:w="80" w:type="dxa"/>
              <w:left w:w="100" w:type="dxa"/>
              <w:bottom w:w="80" w:type="dxa"/>
              <w:right w:w="100" w:type="dxa"/>
            </w:tcMar>
          </w:tcPr>
          <w:p w14:paraId="0E284AE9" w14:textId="77777777" w:rsidR="009403FB" w:rsidRPr="00060847" w:rsidRDefault="009403FB">
            <w:pPr>
              <w:spacing w:after="0"/>
            </w:pPr>
          </w:p>
        </w:tc>
        <w:tc>
          <w:tcPr>
            <w:tcW w:w="2268" w:type="dxa"/>
            <w:tcMar>
              <w:top w:w="80" w:type="dxa"/>
              <w:left w:w="100" w:type="dxa"/>
              <w:bottom w:w="80" w:type="dxa"/>
              <w:right w:w="100" w:type="dxa"/>
            </w:tcMar>
          </w:tcPr>
          <w:p w14:paraId="3ACE7C99" w14:textId="77777777" w:rsidR="009403FB" w:rsidRPr="00060847" w:rsidRDefault="009403FB">
            <w:pPr>
              <w:spacing w:after="0"/>
            </w:pPr>
          </w:p>
        </w:tc>
        <w:tc>
          <w:tcPr>
            <w:tcW w:w="3515" w:type="dxa"/>
            <w:tcMar>
              <w:top w:w="80" w:type="dxa"/>
              <w:left w:w="100" w:type="dxa"/>
              <w:bottom w:w="80" w:type="dxa"/>
              <w:right w:w="100" w:type="dxa"/>
            </w:tcMar>
          </w:tcPr>
          <w:p w14:paraId="1E8EDD04" w14:textId="77777777" w:rsidR="009403FB" w:rsidRPr="00060847" w:rsidRDefault="009403FB">
            <w:pPr>
              <w:spacing w:after="0"/>
            </w:pPr>
          </w:p>
        </w:tc>
        <w:tc>
          <w:tcPr>
            <w:tcW w:w="1984" w:type="dxa"/>
            <w:tcMar>
              <w:top w:w="80" w:type="dxa"/>
              <w:left w:w="100" w:type="dxa"/>
              <w:bottom w:w="80" w:type="dxa"/>
              <w:right w:w="100" w:type="dxa"/>
            </w:tcMar>
          </w:tcPr>
          <w:p w14:paraId="69C1975A" w14:textId="77777777" w:rsidR="009403FB" w:rsidRPr="00060847" w:rsidRDefault="009403FB">
            <w:pPr>
              <w:spacing w:after="0"/>
            </w:pPr>
          </w:p>
        </w:tc>
      </w:tr>
      <w:tr w:rsidR="009403FB" w:rsidRPr="00060847" w14:paraId="6702B950" w14:textId="77777777">
        <w:trPr>
          <w:trHeight w:val="300"/>
          <w:jc w:val="center"/>
        </w:trPr>
        <w:tc>
          <w:tcPr>
            <w:tcW w:w="1417" w:type="dxa"/>
            <w:tcMar>
              <w:top w:w="80" w:type="dxa"/>
              <w:left w:w="100" w:type="dxa"/>
              <w:bottom w:w="80" w:type="dxa"/>
              <w:right w:w="100" w:type="dxa"/>
            </w:tcMar>
          </w:tcPr>
          <w:p w14:paraId="7C4FD6A9" w14:textId="77777777" w:rsidR="009403FB" w:rsidRPr="00060847" w:rsidRDefault="009403FB">
            <w:pPr>
              <w:spacing w:after="0"/>
            </w:pPr>
          </w:p>
        </w:tc>
        <w:tc>
          <w:tcPr>
            <w:tcW w:w="2268" w:type="dxa"/>
            <w:tcMar>
              <w:top w:w="80" w:type="dxa"/>
              <w:left w:w="100" w:type="dxa"/>
              <w:bottom w:w="80" w:type="dxa"/>
              <w:right w:w="100" w:type="dxa"/>
            </w:tcMar>
          </w:tcPr>
          <w:p w14:paraId="1DEB0D1B" w14:textId="77777777" w:rsidR="009403FB" w:rsidRPr="00060847" w:rsidRDefault="009403FB">
            <w:pPr>
              <w:spacing w:after="0"/>
            </w:pPr>
          </w:p>
        </w:tc>
        <w:tc>
          <w:tcPr>
            <w:tcW w:w="3515" w:type="dxa"/>
            <w:tcMar>
              <w:top w:w="80" w:type="dxa"/>
              <w:left w:w="100" w:type="dxa"/>
              <w:bottom w:w="80" w:type="dxa"/>
              <w:right w:w="100" w:type="dxa"/>
            </w:tcMar>
          </w:tcPr>
          <w:p w14:paraId="5D627416" w14:textId="77777777" w:rsidR="009403FB" w:rsidRPr="00060847" w:rsidRDefault="009403FB">
            <w:pPr>
              <w:spacing w:after="0"/>
            </w:pPr>
          </w:p>
        </w:tc>
        <w:tc>
          <w:tcPr>
            <w:tcW w:w="1984" w:type="dxa"/>
            <w:tcMar>
              <w:top w:w="80" w:type="dxa"/>
              <w:left w:w="100" w:type="dxa"/>
              <w:bottom w:w="80" w:type="dxa"/>
              <w:right w:w="100" w:type="dxa"/>
            </w:tcMar>
          </w:tcPr>
          <w:p w14:paraId="250C6170" w14:textId="77777777" w:rsidR="009403FB" w:rsidRPr="00060847" w:rsidRDefault="009403FB">
            <w:pPr>
              <w:spacing w:after="0"/>
            </w:pPr>
          </w:p>
        </w:tc>
      </w:tr>
      <w:tr w:rsidR="009403FB" w:rsidRPr="00060847" w14:paraId="3E7B2897" w14:textId="77777777">
        <w:trPr>
          <w:trHeight w:val="300"/>
          <w:jc w:val="center"/>
        </w:trPr>
        <w:tc>
          <w:tcPr>
            <w:tcW w:w="1417" w:type="dxa"/>
            <w:tcMar>
              <w:top w:w="80" w:type="dxa"/>
              <w:left w:w="100" w:type="dxa"/>
              <w:bottom w:w="80" w:type="dxa"/>
              <w:right w:w="100" w:type="dxa"/>
            </w:tcMar>
          </w:tcPr>
          <w:p w14:paraId="6E8C11AB" w14:textId="77777777" w:rsidR="009403FB" w:rsidRPr="00060847" w:rsidRDefault="009403FB">
            <w:pPr>
              <w:spacing w:after="0"/>
            </w:pPr>
          </w:p>
        </w:tc>
        <w:tc>
          <w:tcPr>
            <w:tcW w:w="2268" w:type="dxa"/>
            <w:tcMar>
              <w:top w:w="80" w:type="dxa"/>
              <w:left w:w="100" w:type="dxa"/>
              <w:bottom w:w="80" w:type="dxa"/>
              <w:right w:w="100" w:type="dxa"/>
            </w:tcMar>
          </w:tcPr>
          <w:p w14:paraId="0E8EC4A3" w14:textId="77777777" w:rsidR="009403FB" w:rsidRPr="00060847" w:rsidRDefault="009403FB">
            <w:pPr>
              <w:spacing w:after="0"/>
            </w:pPr>
          </w:p>
        </w:tc>
        <w:tc>
          <w:tcPr>
            <w:tcW w:w="3515" w:type="dxa"/>
            <w:tcMar>
              <w:top w:w="80" w:type="dxa"/>
              <w:left w:w="100" w:type="dxa"/>
              <w:bottom w:w="80" w:type="dxa"/>
              <w:right w:w="100" w:type="dxa"/>
            </w:tcMar>
          </w:tcPr>
          <w:p w14:paraId="161A49E7" w14:textId="77777777" w:rsidR="009403FB" w:rsidRPr="00060847" w:rsidRDefault="009403FB">
            <w:pPr>
              <w:spacing w:after="0"/>
            </w:pPr>
          </w:p>
        </w:tc>
        <w:tc>
          <w:tcPr>
            <w:tcW w:w="1984" w:type="dxa"/>
            <w:tcMar>
              <w:top w:w="80" w:type="dxa"/>
              <w:left w:w="100" w:type="dxa"/>
              <w:bottom w:w="80" w:type="dxa"/>
              <w:right w:w="100" w:type="dxa"/>
            </w:tcMar>
          </w:tcPr>
          <w:p w14:paraId="0991EE99" w14:textId="77777777" w:rsidR="009403FB" w:rsidRPr="00060847" w:rsidRDefault="009403FB">
            <w:pPr>
              <w:spacing w:after="0"/>
            </w:pPr>
          </w:p>
        </w:tc>
      </w:tr>
      <w:tr w:rsidR="009403FB" w:rsidRPr="00060847" w14:paraId="42EA7A13" w14:textId="77777777">
        <w:trPr>
          <w:trHeight w:val="300"/>
          <w:jc w:val="center"/>
        </w:trPr>
        <w:tc>
          <w:tcPr>
            <w:tcW w:w="1417" w:type="dxa"/>
            <w:tcMar>
              <w:top w:w="80" w:type="dxa"/>
              <w:left w:w="100" w:type="dxa"/>
              <w:bottom w:w="80" w:type="dxa"/>
              <w:right w:w="100" w:type="dxa"/>
            </w:tcMar>
          </w:tcPr>
          <w:p w14:paraId="15D10DDD" w14:textId="77777777" w:rsidR="009403FB" w:rsidRPr="00060847" w:rsidRDefault="009403FB">
            <w:pPr>
              <w:spacing w:after="0"/>
            </w:pPr>
          </w:p>
        </w:tc>
        <w:tc>
          <w:tcPr>
            <w:tcW w:w="2268" w:type="dxa"/>
            <w:tcMar>
              <w:top w:w="80" w:type="dxa"/>
              <w:left w:w="100" w:type="dxa"/>
              <w:bottom w:w="80" w:type="dxa"/>
              <w:right w:w="100" w:type="dxa"/>
            </w:tcMar>
          </w:tcPr>
          <w:p w14:paraId="100D8512" w14:textId="77777777" w:rsidR="009403FB" w:rsidRPr="00060847" w:rsidRDefault="009403FB">
            <w:pPr>
              <w:spacing w:after="0"/>
            </w:pPr>
          </w:p>
        </w:tc>
        <w:tc>
          <w:tcPr>
            <w:tcW w:w="3515" w:type="dxa"/>
            <w:tcMar>
              <w:top w:w="80" w:type="dxa"/>
              <w:left w:w="100" w:type="dxa"/>
              <w:bottom w:w="80" w:type="dxa"/>
              <w:right w:w="100" w:type="dxa"/>
            </w:tcMar>
          </w:tcPr>
          <w:p w14:paraId="71B6B656" w14:textId="77777777" w:rsidR="009403FB" w:rsidRPr="00060847" w:rsidRDefault="009403FB">
            <w:pPr>
              <w:spacing w:after="0"/>
            </w:pPr>
          </w:p>
        </w:tc>
        <w:tc>
          <w:tcPr>
            <w:tcW w:w="1984" w:type="dxa"/>
            <w:tcMar>
              <w:top w:w="80" w:type="dxa"/>
              <w:left w:w="100" w:type="dxa"/>
              <w:bottom w:w="80" w:type="dxa"/>
              <w:right w:w="100" w:type="dxa"/>
            </w:tcMar>
          </w:tcPr>
          <w:p w14:paraId="097E074B" w14:textId="77777777" w:rsidR="009403FB" w:rsidRPr="00060847" w:rsidRDefault="009403FB">
            <w:pPr>
              <w:spacing w:after="0"/>
            </w:pPr>
          </w:p>
        </w:tc>
      </w:tr>
    </w:tbl>
    <w:p w14:paraId="3859FCBA" w14:textId="77777777" w:rsidR="009403FB" w:rsidRPr="00060847" w:rsidRDefault="009403FB">
      <w:pPr>
        <w:spacing w:after="60"/>
      </w:pPr>
    </w:p>
    <w:p w14:paraId="6F412C88" w14:textId="77777777" w:rsidR="009403FB" w:rsidRPr="00060847" w:rsidRDefault="00000000">
      <w:pPr>
        <w:pStyle w:val="Ttulo2"/>
      </w:pPr>
      <w:bookmarkStart w:id="72" w:name="_Toc239445122"/>
      <w:r>
        <w:t xml:space="preserve">10.3 Manual de usuario</w:t>
      </w:r>
      <w:bookmarkEnd w:id="72"/>
    </w:p>
    <w:tbl>
      <w:tblPr>
        <w:tblW w:w="0" w:type="auto"/>
        <w:jc w:val="center"/>
        <w:tblLook w:val="04A0" w:firstRow="1" w:lastRow="0" w:firstColumn="1" w:lastColumn="0" w:noHBand="0" w:noVBand="1"/>
      </w:tblPr>
      <w:tblGrid>
        <w:gridCol w:w="9406"/>
      </w:tblGrid>
      <w:tr w:rsidR="009403FB" w:rsidRPr="00060847" w14:paraId="33583DC4" w14:textId="77777777">
        <w:trPr>
          <w:trHeight w:val="300"/>
          <w:jc w:val="center"/>
        </w:trPr>
        <w:tc>
          <w:tcPr>
            <w:tcW w:w="9406" w:type="dxa"/>
            <w:shd w:val="clear" w:color="auto" w:fill="FFF6D9"/>
            <w:tcMar>
              <w:top w:w="110" w:type="dxa"/>
              <w:left w:w="140" w:type="dxa"/>
              <w:bottom w:w="110" w:type="dxa"/>
              <w:right w:w="140" w:type="dxa"/>
            </w:tcMar>
          </w:tcPr>
          <w:p w14:paraId="325649C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el manual de usuario final.</w:t>
            </w:r>
          </w:p>
        </w:tc>
      </w:tr>
    </w:tbl>
    <w:p w14:paraId="5B465B13" w14:textId="77777777" w:rsidR="009403FB" w:rsidRPr="00060847" w:rsidRDefault="009403FB">
      <w:pPr>
        <w:spacing w:after="40"/>
      </w:pPr>
    </w:p>
    <w:p w14:paraId="3520BDB2" w14:textId="77777777" w:rsidR="009403FB" w:rsidRPr="00060847" w:rsidRDefault="00000000">
      <w:pPr>
        <w:spacing w:after="160"/>
        <w:ind w:left="170"/>
      </w:pPr>
      <w:r>
        <w:rPr>
          <w:i/>
          <w:color w:val="666666"/>
          <w:sz w:val="20"/>
        </w:rPr>
        <w:t xml:space="preserve">[Desarrollar aquí]</w:t>
      </w:r>
    </w:p>
    <w:p w14:paraId="441A2EAE" w14:textId="77777777" w:rsidR="009403FB" w:rsidRPr="00060847" w:rsidRDefault="00000000">
      <w:pPr>
        <w:pStyle w:val="Ttulo2"/>
      </w:pPr>
      <w:bookmarkStart w:id="73" w:name="_Toc239445123"/>
      <w:r>
        <w:t xml:space="preserve">10.4 Manual técnico</w:t>
      </w:r>
      <w:bookmarkEnd w:id="73"/>
    </w:p>
    <w:tbl>
      <w:tblPr>
        <w:tblW w:w="0" w:type="auto"/>
        <w:jc w:val="center"/>
        <w:tblLook w:val="04A0" w:firstRow="1" w:lastRow="0" w:firstColumn="1" w:lastColumn="0" w:noHBand="0" w:noVBand="1"/>
      </w:tblPr>
      <w:tblGrid>
        <w:gridCol w:w="9406"/>
      </w:tblGrid>
      <w:tr w:rsidR="009403FB" w:rsidRPr="00060847" w14:paraId="5CAE895C" w14:textId="77777777">
        <w:trPr>
          <w:trHeight w:val="300"/>
          <w:jc w:val="center"/>
        </w:trPr>
        <w:tc>
          <w:tcPr>
            <w:tcW w:w="9406" w:type="dxa"/>
            <w:shd w:val="clear" w:color="auto" w:fill="FFF6D9"/>
            <w:tcMar>
              <w:top w:w="110" w:type="dxa"/>
              <w:left w:w="140" w:type="dxa"/>
              <w:bottom w:w="110" w:type="dxa"/>
              <w:right w:w="140" w:type="dxa"/>
            </w:tcMar>
          </w:tcPr>
          <w:p w14:paraId="3B7D9A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la documentación necesaria para mantenimiento/despliegue.</w:t>
            </w:r>
          </w:p>
        </w:tc>
      </w:tr>
    </w:tbl>
    <w:p w14:paraId="2ED87EE4" w14:textId="77777777" w:rsidR="009403FB" w:rsidRPr="00060847" w:rsidRDefault="009403FB">
      <w:pPr>
        <w:spacing w:after="40"/>
      </w:pPr>
    </w:p>
    <w:p w14:paraId="4288BCF5" w14:textId="77777777" w:rsidR="009403FB" w:rsidRPr="00060847" w:rsidRDefault="00000000">
      <w:pPr>
        <w:spacing w:after="160"/>
        <w:ind w:left="170"/>
      </w:pPr>
      <w:r>
        <w:rPr>
          <w:i/>
          <w:color w:val="666666"/>
          <w:sz w:val="20"/>
        </w:rPr>
        <w:t xml:space="preserve">[Desarrollar aquí]</w:t>
      </w:r>
    </w:p>
    <w:p w14:paraId="12C5CB76" w14:textId="77777777" w:rsidR="009403FB" w:rsidRPr="00060847" w:rsidRDefault="00000000">
      <w:pPr>
        <w:pStyle w:val="Ttulo2"/>
      </w:pPr>
      <w:bookmarkStart w:id="74" w:name="_Toc239445124"/>
      <w:r>
        <w:lastRenderedPageBreak/>
        <w:t xml:space="preserve">10.5 Evidencia de aceptación</w:t>
      </w:r>
      <w:bookmarkEnd w:id="74"/>
    </w:p>
    <w:tbl>
      <w:tblPr>
        <w:tblW w:w="0" w:type="auto"/>
        <w:jc w:val="center"/>
        <w:tblLook w:val="04A0" w:firstRow="1" w:lastRow="0" w:firstColumn="1" w:lastColumn="0" w:noHBand="0" w:noVBand="1"/>
      </w:tblPr>
      <w:tblGrid>
        <w:gridCol w:w="9406"/>
      </w:tblGrid>
      <w:tr w:rsidR="009403FB" w:rsidRPr="00060847" w14:paraId="349273D6" w14:textId="77777777">
        <w:trPr>
          <w:trHeight w:val="300"/>
          <w:jc w:val="center"/>
        </w:trPr>
        <w:tc>
          <w:tcPr>
            <w:tcW w:w="9406" w:type="dxa"/>
            <w:shd w:val="clear" w:color="auto" w:fill="FFF6D9"/>
            <w:tcMar>
              <w:top w:w="110" w:type="dxa"/>
              <w:left w:w="140" w:type="dxa"/>
              <w:bottom w:w="110" w:type="dxa"/>
              <w:right w:w="140" w:type="dxa"/>
            </w:tcMar>
          </w:tcPr>
          <w:p w14:paraId="491B3A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acta, correo, constancia u otra evidencia verificable de revisión/aceptación por el usuario responsable.</w:t>
            </w:r>
          </w:p>
        </w:tc>
      </w:tr>
    </w:tbl>
    <w:p w14:paraId="71729CC6" w14:textId="77777777" w:rsidR="009403FB" w:rsidRPr="00060847" w:rsidRDefault="009403FB">
      <w:pPr>
        <w:spacing w:after="40"/>
      </w:pPr>
    </w:p>
    <w:p w14:paraId="54F5556F" w14:textId="77777777" w:rsidR="009403FB" w:rsidRPr="00060847" w:rsidRDefault="00000000">
      <w:pPr>
        <w:spacing w:after="160"/>
        <w:ind w:left="170"/>
      </w:pPr>
      <w:r>
        <w:rPr>
          <w:i/>
          <w:color w:val="666666"/>
          <w:sz w:val="20"/>
        </w:rPr>
        <w:t xml:space="preserve">[Desarrollar aquí]</w:t>
      </w:r>
    </w:p>
    <w:p w14:paraId="62DB66C1" w14:textId="77777777" w:rsidR="009403FB" w:rsidRPr="00060847" w:rsidRDefault="00000000">
      <w:pPr>
        <w:pStyle w:val="Ttulo1"/>
      </w:pPr>
      <w:bookmarkStart w:id="75" w:name="_Toc239445125"/>
      <w:r>
        <w:t>11. RESULTADOS DEL PROYECTO</w:t>
      </w:r>
      <w:bookmarkEnd w:id="75"/>
    </w:p>
    <w:p w14:paraId="1601D561" w14:textId="77777777" w:rsidR="009403FB" w:rsidRPr="00060847" w:rsidRDefault="00000000">
      <w:pPr>
        <w:pStyle w:val="Ttulo2"/>
      </w:pPr>
      <w:bookmarkStart w:id="76" w:name="_Toc239445126"/>
      <w:r>
        <w:t xml:space="preserve">11.1 Funcionalidades entregadas</w:t>
      </w:r>
      <w:bookmarkEnd w:id="76"/>
    </w:p>
    <w:tbl>
      <w:tblPr>
        <w:tblW w:w="0" w:type="auto"/>
        <w:jc w:val="center"/>
        <w:tblLook w:val="04A0" w:firstRow="1" w:lastRow="0" w:firstColumn="1" w:lastColumn="0" w:noHBand="0" w:noVBand="1"/>
      </w:tblPr>
      <w:tblGrid>
        <w:gridCol w:w="9406"/>
      </w:tblGrid>
      <w:tr w:rsidR="009403FB" w:rsidRPr="00060847" w14:paraId="0D04F761" w14:textId="77777777">
        <w:trPr>
          <w:trHeight w:val="300"/>
          <w:jc w:val="center"/>
        </w:trPr>
        <w:tc>
          <w:tcPr>
            <w:tcW w:w="9406" w:type="dxa"/>
            <w:shd w:val="clear" w:color="auto" w:fill="FFF6D9"/>
            <w:tcMar>
              <w:top w:w="110" w:type="dxa"/>
              <w:left w:w="140" w:type="dxa"/>
              <w:bottom w:w="110" w:type="dxa"/>
              <w:right w:w="140" w:type="dxa"/>
            </w:tcMar>
          </w:tcPr>
          <w:p w14:paraId="5F63A6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Listar las funcionalidades efectivamente implementadas.</w:t>
            </w:r>
          </w:p>
        </w:tc>
      </w:tr>
    </w:tbl>
    <w:p w14:paraId="1292F339" w14:textId="77777777" w:rsidR="009403FB" w:rsidRPr="00060847" w:rsidRDefault="009403FB">
      <w:pPr>
        <w:spacing w:after="40"/>
      </w:pPr>
    </w:p>
    <w:p w14:paraId="2A8980EA" w14:textId="77777777" w:rsidR="009403FB" w:rsidRPr="00060847" w:rsidRDefault="00000000">
      <w:pPr>
        <w:spacing w:after="160"/>
        <w:ind w:left="170"/>
      </w:pPr>
      <w:r>
        <w:rPr>
          <w:i/>
          <w:color w:val="666666"/>
          <w:sz w:val="20"/>
        </w:rPr>
        <w:t xml:space="preserve">[Desarrollar aquí]</w:t>
      </w:r>
    </w:p>
    <w:p w14:paraId="7823551D" w14:textId="77777777" w:rsidR="009403FB" w:rsidRPr="00060847" w:rsidRDefault="00000000">
      <w:pPr>
        <w:pStyle w:val="Ttulo2"/>
      </w:pPr>
      <w:bookmarkStart w:id="77" w:name="_Toc239445127"/>
      <w:r>
        <w:t xml:space="preserve">11.2 Cumplimiento de objetivos</w:t>
      </w:r>
      <w:bookmarkEnd w:id="77"/>
    </w:p>
    <w:tbl>
      <w:tblPr>
        <w:tblW w:w="0" w:type="auto"/>
        <w:jc w:val="center"/>
        <w:tblLook w:val="04A0" w:firstRow="1" w:lastRow="0" w:firstColumn="1" w:lastColumn="0" w:noHBand="0" w:noVBand="1"/>
      </w:tblPr>
      <w:tblGrid>
        <w:gridCol w:w="9406"/>
      </w:tblGrid>
      <w:tr w:rsidR="009403FB" w:rsidRPr="00060847" w14:paraId="58A8B1F6" w14:textId="77777777">
        <w:trPr>
          <w:trHeight w:val="300"/>
          <w:jc w:val="center"/>
        </w:trPr>
        <w:tc>
          <w:tcPr>
            <w:tcW w:w="9406" w:type="dxa"/>
            <w:shd w:val="clear" w:color="auto" w:fill="FFF6D9"/>
            <w:tcMar>
              <w:top w:w="110" w:type="dxa"/>
              <w:left w:w="140" w:type="dxa"/>
              <w:bottom w:w="110" w:type="dxa"/>
              <w:right w:w="140" w:type="dxa"/>
            </w:tcMar>
          </w:tcPr>
          <w:p w14:paraId="7E853E0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Evaluar cada objetivo con evidencia concreta.</w:t>
            </w:r>
          </w:p>
        </w:tc>
      </w:tr>
    </w:tbl>
    <w:p w14:paraId="5ABFFF1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7A13006E" w14:textId="77777777">
        <w:trPr>
          <w:trHeight w:val="300"/>
          <w:tblHeader/>
          <w:jc w:val="center"/>
        </w:trPr>
        <w:tc>
          <w:tcPr>
            <w:tcW w:w="2835" w:type="dxa"/>
            <w:shd w:val="clear" w:color="auto" w:fill="006B4F"/>
            <w:tcMar>
              <w:top w:w="80" w:type="dxa"/>
              <w:left w:w="100" w:type="dxa"/>
              <w:bottom w:w="80" w:type="dxa"/>
              <w:right w:w="100" w:type="dxa"/>
            </w:tcMar>
            <w:vAlign w:val="center"/>
          </w:tcPr>
          <w:p w14:paraId="12AABFB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3B89DAEC" w14:textId="77777777" w:rsidR="009403FB" w:rsidRPr="00060847" w:rsidRDefault="00000000">
            <w:pPr>
              <w:spacing w:after="0"/>
              <w:jc w:val="center"/>
            </w:pPr>
            <w:r>
              <w:rPr>
                <w:b/>
                <w:color w:val="FFFFFF"/>
                <w:sz w:val="16"/>
              </w:rPr>
              <w:t xml:space="preserve">Evidencia de cumplimiento</w:t>
            </w:r>
          </w:p>
        </w:tc>
        <w:tc>
          <w:tcPr>
            <w:tcW w:w="1134" w:type="dxa"/>
            <w:shd w:val="clear" w:color="auto" w:fill="006B4F"/>
            <w:tcMar>
              <w:top w:w="80" w:type="dxa"/>
              <w:left w:w="100" w:type="dxa"/>
              <w:bottom w:w="80" w:type="dxa"/>
              <w:right w:w="100" w:type="dxa"/>
            </w:tcMar>
            <w:vAlign w:val="center"/>
          </w:tcPr>
          <w:p w14:paraId="32A06AD9"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F2FDBE0" w14:textId="77777777" w:rsidR="009403FB" w:rsidRPr="00060847" w:rsidRDefault="00000000">
            <w:pPr>
              <w:spacing w:after="0"/>
              <w:jc w:val="center"/>
            </w:pPr>
            <w:r>
              <w:rPr>
                <w:b/>
                <w:color w:val="FFFFFF"/>
                <w:sz w:val="16"/>
              </w:rPr>
              <w:t>Observación</w:t>
            </w:r>
          </w:p>
        </w:tc>
      </w:tr>
      <w:tr w:rsidR="009403FB" w:rsidRPr="00060847" w14:paraId="5583FF6F" w14:textId="77777777">
        <w:trPr>
          <w:trHeight w:val="300"/>
          <w:jc w:val="center"/>
        </w:trPr>
        <w:tc>
          <w:tcPr>
            <w:tcW w:w="2835" w:type="dxa"/>
            <w:tcMar>
              <w:top w:w="80" w:type="dxa"/>
              <w:left w:w="100" w:type="dxa"/>
              <w:bottom w:w="80" w:type="dxa"/>
              <w:right w:w="100" w:type="dxa"/>
            </w:tcMar>
          </w:tcPr>
          <w:p w14:paraId="460476EB" w14:textId="77777777" w:rsidR="009403FB" w:rsidRPr="00060847" w:rsidRDefault="009403FB">
            <w:pPr>
              <w:spacing w:after="0"/>
            </w:pPr>
          </w:p>
        </w:tc>
        <w:tc>
          <w:tcPr>
            <w:tcW w:w="3402" w:type="dxa"/>
            <w:tcMar>
              <w:top w:w="80" w:type="dxa"/>
              <w:left w:w="100" w:type="dxa"/>
              <w:bottom w:w="80" w:type="dxa"/>
              <w:right w:w="100" w:type="dxa"/>
            </w:tcMar>
          </w:tcPr>
          <w:p w14:paraId="3452F20F" w14:textId="77777777" w:rsidR="009403FB" w:rsidRPr="00060847" w:rsidRDefault="009403FB">
            <w:pPr>
              <w:spacing w:after="0"/>
            </w:pPr>
          </w:p>
        </w:tc>
        <w:tc>
          <w:tcPr>
            <w:tcW w:w="1134" w:type="dxa"/>
            <w:tcMar>
              <w:top w:w="80" w:type="dxa"/>
              <w:left w:w="100" w:type="dxa"/>
              <w:bottom w:w="80" w:type="dxa"/>
              <w:right w:w="100" w:type="dxa"/>
            </w:tcMar>
          </w:tcPr>
          <w:p w14:paraId="6D1CF75F" w14:textId="77777777" w:rsidR="009403FB" w:rsidRPr="00060847" w:rsidRDefault="009403FB">
            <w:pPr>
              <w:spacing w:after="0"/>
            </w:pPr>
          </w:p>
        </w:tc>
        <w:tc>
          <w:tcPr>
            <w:tcW w:w="1814" w:type="dxa"/>
            <w:tcMar>
              <w:top w:w="80" w:type="dxa"/>
              <w:left w:w="100" w:type="dxa"/>
              <w:bottom w:w="80" w:type="dxa"/>
              <w:right w:w="100" w:type="dxa"/>
            </w:tcMar>
          </w:tcPr>
          <w:p w14:paraId="0B4AF41F" w14:textId="77777777" w:rsidR="009403FB" w:rsidRPr="00060847" w:rsidRDefault="009403FB">
            <w:pPr>
              <w:spacing w:after="0"/>
            </w:pPr>
          </w:p>
        </w:tc>
      </w:tr>
      <w:tr w:rsidR="009403FB" w:rsidRPr="00060847" w14:paraId="69FF249B" w14:textId="77777777">
        <w:trPr>
          <w:trHeight w:val="300"/>
          <w:jc w:val="center"/>
        </w:trPr>
        <w:tc>
          <w:tcPr>
            <w:tcW w:w="2835" w:type="dxa"/>
            <w:tcMar>
              <w:top w:w="80" w:type="dxa"/>
              <w:left w:w="100" w:type="dxa"/>
              <w:bottom w:w="80" w:type="dxa"/>
              <w:right w:w="100" w:type="dxa"/>
            </w:tcMar>
          </w:tcPr>
          <w:p w14:paraId="43EB2BAD" w14:textId="77777777" w:rsidR="009403FB" w:rsidRPr="00060847" w:rsidRDefault="009403FB">
            <w:pPr>
              <w:spacing w:after="0"/>
            </w:pPr>
          </w:p>
        </w:tc>
        <w:tc>
          <w:tcPr>
            <w:tcW w:w="3402" w:type="dxa"/>
            <w:tcMar>
              <w:top w:w="80" w:type="dxa"/>
              <w:left w:w="100" w:type="dxa"/>
              <w:bottom w:w="80" w:type="dxa"/>
              <w:right w:w="100" w:type="dxa"/>
            </w:tcMar>
          </w:tcPr>
          <w:p w14:paraId="2FF76A55" w14:textId="77777777" w:rsidR="009403FB" w:rsidRPr="00060847" w:rsidRDefault="009403FB">
            <w:pPr>
              <w:spacing w:after="0"/>
            </w:pPr>
          </w:p>
        </w:tc>
        <w:tc>
          <w:tcPr>
            <w:tcW w:w="1134" w:type="dxa"/>
            <w:tcMar>
              <w:top w:w="80" w:type="dxa"/>
              <w:left w:w="100" w:type="dxa"/>
              <w:bottom w:w="80" w:type="dxa"/>
              <w:right w:w="100" w:type="dxa"/>
            </w:tcMar>
          </w:tcPr>
          <w:p w14:paraId="41B71A97" w14:textId="77777777" w:rsidR="009403FB" w:rsidRPr="00060847" w:rsidRDefault="009403FB">
            <w:pPr>
              <w:spacing w:after="0"/>
            </w:pPr>
          </w:p>
        </w:tc>
        <w:tc>
          <w:tcPr>
            <w:tcW w:w="1814" w:type="dxa"/>
            <w:tcMar>
              <w:top w:w="80" w:type="dxa"/>
              <w:left w:w="100" w:type="dxa"/>
              <w:bottom w:w="80" w:type="dxa"/>
              <w:right w:w="100" w:type="dxa"/>
            </w:tcMar>
          </w:tcPr>
          <w:p w14:paraId="2883F949" w14:textId="77777777" w:rsidR="009403FB" w:rsidRPr="00060847" w:rsidRDefault="009403FB">
            <w:pPr>
              <w:spacing w:after="0"/>
            </w:pPr>
          </w:p>
        </w:tc>
      </w:tr>
      <w:tr w:rsidR="009403FB" w:rsidRPr="00060847" w14:paraId="671DDF93" w14:textId="77777777">
        <w:trPr>
          <w:trHeight w:val="300"/>
          <w:jc w:val="center"/>
        </w:trPr>
        <w:tc>
          <w:tcPr>
            <w:tcW w:w="2835" w:type="dxa"/>
            <w:tcMar>
              <w:top w:w="80" w:type="dxa"/>
              <w:left w:w="100" w:type="dxa"/>
              <w:bottom w:w="80" w:type="dxa"/>
              <w:right w:w="100" w:type="dxa"/>
            </w:tcMar>
          </w:tcPr>
          <w:p w14:paraId="7C2C4C42" w14:textId="77777777" w:rsidR="009403FB" w:rsidRPr="00060847" w:rsidRDefault="009403FB">
            <w:pPr>
              <w:spacing w:after="0"/>
            </w:pPr>
          </w:p>
        </w:tc>
        <w:tc>
          <w:tcPr>
            <w:tcW w:w="3402" w:type="dxa"/>
            <w:tcMar>
              <w:top w:w="80" w:type="dxa"/>
              <w:left w:w="100" w:type="dxa"/>
              <w:bottom w:w="80" w:type="dxa"/>
              <w:right w:w="100" w:type="dxa"/>
            </w:tcMar>
          </w:tcPr>
          <w:p w14:paraId="4A768D24" w14:textId="77777777" w:rsidR="009403FB" w:rsidRPr="00060847" w:rsidRDefault="009403FB">
            <w:pPr>
              <w:spacing w:after="0"/>
            </w:pPr>
          </w:p>
        </w:tc>
        <w:tc>
          <w:tcPr>
            <w:tcW w:w="1134" w:type="dxa"/>
            <w:tcMar>
              <w:top w:w="80" w:type="dxa"/>
              <w:left w:w="100" w:type="dxa"/>
              <w:bottom w:w="80" w:type="dxa"/>
              <w:right w:w="100" w:type="dxa"/>
            </w:tcMar>
          </w:tcPr>
          <w:p w14:paraId="41118002" w14:textId="77777777" w:rsidR="009403FB" w:rsidRPr="00060847" w:rsidRDefault="009403FB">
            <w:pPr>
              <w:spacing w:after="0"/>
            </w:pPr>
          </w:p>
        </w:tc>
        <w:tc>
          <w:tcPr>
            <w:tcW w:w="1814" w:type="dxa"/>
            <w:tcMar>
              <w:top w:w="80" w:type="dxa"/>
              <w:left w:w="100" w:type="dxa"/>
              <w:bottom w:w="80" w:type="dxa"/>
              <w:right w:w="100" w:type="dxa"/>
            </w:tcMar>
          </w:tcPr>
          <w:p w14:paraId="5768B613" w14:textId="77777777" w:rsidR="009403FB" w:rsidRPr="00060847" w:rsidRDefault="009403FB">
            <w:pPr>
              <w:spacing w:after="0"/>
            </w:pPr>
          </w:p>
        </w:tc>
      </w:tr>
      <w:tr w:rsidR="009403FB" w:rsidRPr="00060847" w14:paraId="59895CCA" w14:textId="77777777">
        <w:trPr>
          <w:trHeight w:val="300"/>
          <w:jc w:val="center"/>
        </w:trPr>
        <w:tc>
          <w:tcPr>
            <w:tcW w:w="2835" w:type="dxa"/>
            <w:tcMar>
              <w:top w:w="80" w:type="dxa"/>
              <w:left w:w="100" w:type="dxa"/>
              <w:bottom w:w="80" w:type="dxa"/>
              <w:right w:w="100" w:type="dxa"/>
            </w:tcMar>
          </w:tcPr>
          <w:p w14:paraId="00170118" w14:textId="77777777" w:rsidR="009403FB" w:rsidRPr="00060847" w:rsidRDefault="009403FB">
            <w:pPr>
              <w:spacing w:after="0"/>
            </w:pPr>
          </w:p>
        </w:tc>
        <w:tc>
          <w:tcPr>
            <w:tcW w:w="3402" w:type="dxa"/>
            <w:tcMar>
              <w:top w:w="80" w:type="dxa"/>
              <w:left w:w="100" w:type="dxa"/>
              <w:bottom w:w="80" w:type="dxa"/>
              <w:right w:w="100" w:type="dxa"/>
            </w:tcMar>
          </w:tcPr>
          <w:p w14:paraId="0D919E69" w14:textId="77777777" w:rsidR="009403FB" w:rsidRPr="00060847" w:rsidRDefault="009403FB">
            <w:pPr>
              <w:spacing w:after="0"/>
            </w:pPr>
          </w:p>
        </w:tc>
        <w:tc>
          <w:tcPr>
            <w:tcW w:w="1134" w:type="dxa"/>
            <w:tcMar>
              <w:top w:w="80" w:type="dxa"/>
              <w:left w:w="100" w:type="dxa"/>
              <w:bottom w:w="80" w:type="dxa"/>
              <w:right w:w="100" w:type="dxa"/>
            </w:tcMar>
          </w:tcPr>
          <w:p w14:paraId="2676C776" w14:textId="77777777" w:rsidR="009403FB" w:rsidRPr="00060847" w:rsidRDefault="009403FB">
            <w:pPr>
              <w:spacing w:after="0"/>
            </w:pPr>
          </w:p>
        </w:tc>
        <w:tc>
          <w:tcPr>
            <w:tcW w:w="1814" w:type="dxa"/>
            <w:tcMar>
              <w:top w:w="80" w:type="dxa"/>
              <w:left w:w="100" w:type="dxa"/>
              <w:bottom w:w="80" w:type="dxa"/>
              <w:right w:w="100" w:type="dxa"/>
            </w:tcMar>
          </w:tcPr>
          <w:p w14:paraId="35CECC88" w14:textId="77777777" w:rsidR="009403FB" w:rsidRPr="00060847" w:rsidRDefault="009403FB">
            <w:pPr>
              <w:spacing w:after="0"/>
            </w:pPr>
          </w:p>
        </w:tc>
      </w:tr>
      <w:tr w:rsidR="009403FB" w:rsidRPr="00060847" w14:paraId="56F55568" w14:textId="77777777">
        <w:trPr>
          <w:trHeight w:val="300"/>
          <w:jc w:val="center"/>
        </w:trPr>
        <w:tc>
          <w:tcPr>
            <w:tcW w:w="2835" w:type="dxa"/>
            <w:tcMar>
              <w:top w:w="80" w:type="dxa"/>
              <w:left w:w="100" w:type="dxa"/>
              <w:bottom w:w="80" w:type="dxa"/>
              <w:right w:w="100" w:type="dxa"/>
            </w:tcMar>
          </w:tcPr>
          <w:p w14:paraId="05B993FE" w14:textId="77777777" w:rsidR="009403FB" w:rsidRPr="00060847" w:rsidRDefault="009403FB">
            <w:pPr>
              <w:spacing w:after="0"/>
            </w:pPr>
          </w:p>
        </w:tc>
        <w:tc>
          <w:tcPr>
            <w:tcW w:w="3402" w:type="dxa"/>
            <w:tcMar>
              <w:top w:w="80" w:type="dxa"/>
              <w:left w:w="100" w:type="dxa"/>
              <w:bottom w:w="80" w:type="dxa"/>
              <w:right w:w="100" w:type="dxa"/>
            </w:tcMar>
          </w:tcPr>
          <w:p w14:paraId="3B6F2C40" w14:textId="77777777" w:rsidR="009403FB" w:rsidRPr="00060847" w:rsidRDefault="009403FB">
            <w:pPr>
              <w:spacing w:after="0"/>
            </w:pPr>
          </w:p>
        </w:tc>
        <w:tc>
          <w:tcPr>
            <w:tcW w:w="1134" w:type="dxa"/>
            <w:tcMar>
              <w:top w:w="80" w:type="dxa"/>
              <w:left w:w="100" w:type="dxa"/>
              <w:bottom w:w="80" w:type="dxa"/>
              <w:right w:w="100" w:type="dxa"/>
            </w:tcMar>
          </w:tcPr>
          <w:p w14:paraId="330156D6" w14:textId="77777777" w:rsidR="009403FB" w:rsidRPr="00060847" w:rsidRDefault="009403FB">
            <w:pPr>
              <w:spacing w:after="0"/>
            </w:pPr>
          </w:p>
        </w:tc>
        <w:tc>
          <w:tcPr>
            <w:tcW w:w="1814" w:type="dxa"/>
            <w:tcMar>
              <w:top w:w="80" w:type="dxa"/>
              <w:left w:w="100" w:type="dxa"/>
              <w:bottom w:w="80" w:type="dxa"/>
              <w:right w:w="100" w:type="dxa"/>
            </w:tcMar>
          </w:tcPr>
          <w:p w14:paraId="556D2370" w14:textId="77777777" w:rsidR="009403FB" w:rsidRPr="00060847" w:rsidRDefault="009403FB">
            <w:pPr>
              <w:spacing w:after="0"/>
            </w:pPr>
          </w:p>
        </w:tc>
      </w:tr>
    </w:tbl>
    <w:p w14:paraId="1CDA48D5" w14:textId="77777777" w:rsidR="009403FB" w:rsidRPr="00060847" w:rsidRDefault="009403FB">
      <w:pPr>
        <w:spacing w:after="60"/>
      </w:pPr>
    </w:p>
    <w:p w14:paraId="7D28C2E1" w14:textId="77777777" w:rsidR="009403FB" w:rsidRPr="00060847" w:rsidRDefault="00000000">
      <w:pPr>
        <w:pStyle w:val="Ttulo2"/>
      </w:pPr>
      <w:bookmarkStart w:id="78" w:name="_Toc239445128"/>
      <w:r>
        <w:t xml:space="preserve">11.3 Cumplimiento de requisitos</w:t>
      </w:r>
      <w:bookmarkEnd w:id="78"/>
    </w:p>
    <w:tbl>
      <w:tblPr>
        <w:tblW w:w="0" w:type="auto"/>
        <w:jc w:val="center"/>
        <w:tblLook w:val="04A0" w:firstRow="1" w:lastRow="0" w:firstColumn="1" w:lastColumn="0" w:noHBand="0" w:noVBand="1"/>
      </w:tblPr>
      <w:tblGrid>
        <w:gridCol w:w="9406"/>
      </w:tblGrid>
      <w:tr w:rsidR="009403FB" w:rsidRPr="00060847" w14:paraId="057971B2" w14:textId="77777777">
        <w:trPr>
          <w:trHeight w:val="300"/>
          <w:jc w:val="center"/>
        </w:trPr>
        <w:tc>
          <w:tcPr>
            <w:tcW w:w="9406" w:type="dxa"/>
            <w:shd w:val="clear" w:color="auto" w:fill="FFF6D9"/>
            <w:tcMar>
              <w:top w:w="110" w:type="dxa"/>
              <w:left w:w="140" w:type="dxa"/>
              <w:bottom w:w="110" w:type="dxa"/>
              <w:right w:w="140" w:type="dxa"/>
            </w:tcMar>
          </w:tcPr>
          <w:p w14:paraId="1FC9381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Consolidar el estado de los requisitos y su validación.</w:t>
            </w:r>
          </w:p>
        </w:tc>
      </w:tr>
    </w:tbl>
    <w:p w14:paraId="1F0B7B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097373A" w14:textId="77777777">
        <w:trPr>
          <w:trHeight w:val="300"/>
          <w:tblHeader/>
          <w:jc w:val="center"/>
        </w:trPr>
        <w:tc>
          <w:tcPr>
            <w:tcW w:w="2041" w:type="dxa"/>
            <w:shd w:val="clear" w:color="auto" w:fill="006B4F"/>
            <w:tcMar>
              <w:top w:w="80" w:type="dxa"/>
              <w:left w:w="100" w:type="dxa"/>
              <w:bottom w:w="80" w:type="dxa"/>
              <w:right w:w="100" w:type="dxa"/>
            </w:tcMar>
            <w:vAlign w:val="center"/>
          </w:tcPr>
          <w:p w14:paraId="167A97D4"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81F57E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57C72D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724D886D"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377A8E6" w14:textId="77777777" w:rsidR="009403FB" w:rsidRPr="00060847" w:rsidRDefault="00000000">
            <w:pPr>
              <w:spacing w:after="0"/>
              <w:jc w:val="center"/>
            </w:pPr>
            <w:r>
              <w:rPr>
                <w:b/>
                <w:color w:val="FFFFFF"/>
                <w:sz w:val="16"/>
              </w:rPr>
              <w:t>Evidencia</w:t>
            </w:r>
          </w:p>
        </w:tc>
      </w:tr>
      <w:tr w:rsidR="009403FB" w:rsidRPr="00060847" w14:paraId="23BF8CAE" w14:textId="77777777">
        <w:trPr>
          <w:trHeight w:val="300"/>
          <w:jc w:val="center"/>
        </w:trPr>
        <w:tc>
          <w:tcPr>
            <w:tcW w:w="2041" w:type="dxa"/>
            <w:tcMar>
              <w:top w:w="80" w:type="dxa"/>
              <w:left w:w="100" w:type="dxa"/>
              <w:bottom w:w="80" w:type="dxa"/>
              <w:right w:w="100" w:type="dxa"/>
            </w:tcMar>
          </w:tcPr>
          <w:p w14:paraId="042E8457" w14:textId="77777777" w:rsidR="009403FB" w:rsidRPr="00060847" w:rsidRDefault="009403FB">
            <w:pPr>
              <w:spacing w:after="0"/>
            </w:pPr>
          </w:p>
        </w:tc>
        <w:tc>
          <w:tcPr>
            <w:tcW w:w="1361" w:type="dxa"/>
            <w:tcMar>
              <w:top w:w="80" w:type="dxa"/>
              <w:left w:w="100" w:type="dxa"/>
              <w:bottom w:w="80" w:type="dxa"/>
              <w:right w:w="100" w:type="dxa"/>
            </w:tcMar>
          </w:tcPr>
          <w:p w14:paraId="0797B009" w14:textId="77777777" w:rsidR="009403FB" w:rsidRPr="00060847" w:rsidRDefault="009403FB">
            <w:pPr>
              <w:spacing w:after="0"/>
            </w:pPr>
          </w:p>
        </w:tc>
        <w:tc>
          <w:tcPr>
            <w:tcW w:w="1247" w:type="dxa"/>
            <w:tcMar>
              <w:top w:w="80" w:type="dxa"/>
              <w:left w:w="100" w:type="dxa"/>
              <w:bottom w:w="80" w:type="dxa"/>
              <w:right w:w="100" w:type="dxa"/>
            </w:tcMar>
          </w:tcPr>
          <w:p w14:paraId="6149061C" w14:textId="77777777" w:rsidR="009403FB" w:rsidRPr="00060847" w:rsidRDefault="009403FB">
            <w:pPr>
              <w:spacing w:after="0"/>
            </w:pPr>
          </w:p>
        </w:tc>
        <w:tc>
          <w:tcPr>
            <w:tcW w:w="1247" w:type="dxa"/>
            <w:tcMar>
              <w:top w:w="80" w:type="dxa"/>
              <w:left w:w="100" w:type="dxa"/>
              <w:bottom w:w="80" w:type="dxa"/>
              <w:right w:w="100" w:type="dxa"/>
            </w:tcMar>
          </w:tcPr>
          <w:p w14:paraId="497C4CE4" w14:textId="77777777" w:rsidR="009403FB" w:rsidRPr="00060847" w:rsidRDefault="009403FB">
            <w:pPr>
              <w:spacing w:after="0"/>
            </w:pPr>
          </w:p>
        </w:tc>
        <w:tc>
          <w:tcPr>
            <w:tcW w:w="3288" w:type="dxa"/>
            <w:tcMar>
              <w:top w:w="80" w:type="dxa"/>
              <w:left w:w="100" w:type="dxa"/>
              <w:bottom w:w="80" w:type="dxa"/>
              <w:right w:w="100" w:type="dxa"/>
            </w:tcMar>
          </w:tcPr>
          <w:p w14:paraId="409EB62C" w14:textId="77777777" w:rsidR="009403FB" w:rsidRPr="00060847" w:rsidRDefault="009403FB">
            <w:pPr>
              <w:spacing w:after="0"/>
            </w:pPr>
          </w:p>
        </w:tc>
      </w:tr>
      <w:tr w:rsidR="009403FB" w:rsidRPr="00060847" w14:paraId="799AFD5C" w14:textId="77777777">
        <w:trPr>
          <w:trHeight w:val="300"/>
          <w:jc w:val="center"/>
        </w:trPr>
        <w:tc>
          <w:tcPr>
            <w:tcW w:w="2041" w:type="dxa"/>
            <w:tcMar>
              <w:top w:w="80" w:type="dxa"/>
              <w:left w:w="100" w:type="dxa"/>
              <w:bottom w:w="80" w:type="dxa"/>
              <w:right w:w="100" w:type="dxa"/>
            </w:tcMar>
          </w:tcPr>
          <w:p w14:paraId="0684A8C2" w14:textId="77777777" w:rsidR="009403FB" w:rsidRPr="00060847" w:rsidRDefault="009403FB">
            <w:pPr>
              <w:spacing w:after="0"/>
            </w:pPr>
          </w:p>
        </w:tc>
        <w:tc>
          <w:tcPr>
            <w:tcW w:w="1361" w:type="dxa"/>
            <w:tcMar>
              <w:top w:w="80" w:type="dxa"/>
              <w:left w:w="100" w:type="dxa"/>
              <w:bottom w:w="80" w:type="dxa"/>
              <w:right w:w="100" w:type="dxa"/>
            </w:tcMar>
          </w:tcPr>
          <w:p w14:paraId="2A4AE123" w14:textId="77777777" w:rsidR="009403FB" w:rsidRPr="00060847" w:rsidRDefault="009403FB">
            <w:pPr>
              <w:spacing w:after="0"/>
            </w:pPr>
          </w:p>
        </w:tc>
        <w:tc>
          <w:tcPr>
            <w:tcW w:w="1247" w:type="dxa"/>
            <w:tcMar>
              <w:top w:w="80" w:type="dxa"/>
              <w:left w:w="100" w:type="dxa"/>
              <w:bottom w:w="80" w:type="dxa"/>
              <w:right w:w="100" w:type="dxa"/>
            </w:tcMar>
          </w:tcPr>
          <w:p w14:paraId="15ABBA35" w14:textId="77777777" w:rsidR="009403FB" w:rsidRPr="00060847" w:rsidRDefault="009403FB">
            <w:pPr>
              <w:spacing w:after="0"/>
            </w:pPr>
          </w:p>
        </w:tc>
        <w:tc>
          <w:tcPr>
            <w:tcW w:w="1247" w:type="dxa"/>
            <w:tcMar>
              <w:top w:w="80" w:type="dxa"/>
              <w:left w:w="100" w:type="dxa"/>
              <w:bottom w:w="80" w:type="dxa"/>
              <w:right w:w="100" w:type="dxa"/>
            </w:tcMar>
          </w:tcPr>
          <w:p w14:paraId="78134975" w14:textId="77777777" w:rsidR="009403FB" w:rsidRPr="00060847" w:rsidRDefault="009403FB">
            <w:pPr>
              <w:spacing w:after="0"/>
            </w:pPr>
          </w:p>
        </w:tc>
        <w:tc>
          <w:tcPr>
            <w:tcW w:w="3288" w:type="dxa"/>
            <w:tcMar>
              <w:top w:w="80" w:type="dxa"/>
              <w:left w:w="100" w:type="dxa"/>
              <w:bottom w:w="80" w:type="dxa"/>
              <w:right w:w="100" w:type="dxa"/>
            </w:tcMar>
          </w:tcPr>
          <w:p w14:paraId="16F61547" w14:textId="77777777" w:rsidR="009403FB" w:rsidRPr="00060847" w:rsidRDefault="009403FB">
            <w:pPr>
              <w:spacing w:after="0"/>
            </w:pPr>
          </w:p>
        </w:tc>
      </w:tr>
      <w:tr w:rsidR="009403FB" w:rsidRPr="00060847" w14:paraId="2C4B103A" w14:textId="77777777">
        <w:trPr>
          <w:trHeight w:val="300"/>
          <w:jc w:val="center"/>
        </w:trPr>
        <w:tc>
          <w:tcPr>
            <w:tcW w:w="2041" w:type="dxa"/>
            <w:tcMar>
              <w:top w:w="80" w:type="dxa"/>
              <w:left w:w="100" w:type="dxa"/>
              <w:bottom w:w="80" w:type="dxa"/>
              <w:right w:w="100" w:type="dxa"/>
            </w:tcMar>
          </w:tcPr>
          <w:p w14:paraId="49F6B7F2" w14:textId="77777777" w:rsidR="009403FB" w:rsidRPr="00060847" w:rsidRDefault="009403FB">
            <w:pPr>
              <w:spacing w:after="0"/>
            </w:pPr>
          </w:p>
        </w:tc>
        <w:tc>
          <w:tcPr>
            <w:tcW w:w="1361" w:type="dxa"/>
            <w:tcMar>
              <w:top w:w="80" w:type="dxa"/>
              <w:left w:w="100" w:type="dxa"/>
              <w:bottom w:w="80" w:type="dxa"/>
              <w:right w:w="100" w:type="dxa"/>
            </w:tcMar>
          </w:tcPr>
          <w:p w14:paraId="18FB8CC4" w14:textId="77777777" w:rsidR="009403FB" w:rsidRPr="00060847" w:rsidRDefault="009403FB">
            <w:pPr>
              <w:spacing w:after="0"/>
            </w:pPr>
          </w:p>
        </w:tc>
        <w:tc>
          <w:tcPr>
            <w:tcW w:w="1247" w:type="dxa"/>
            <w:tcMar>
              <w:top w:w="80" w:type="dxa"/>
              <w:left w:w="100" w:type="dxa"/>
              <w:bottom w:w="80" w:type="dxa"/>
              <w:right w:w="100" w:type="dxa"/>
            </w:tcMar>
          </w:tcPr>
          <w:p w14:paraId="05540A7B" w14:textId="77777777" w:rsidR="009403FB" w:rsidRPr="00060847" w:rsidRDefault="009403FB">
            <w:pPr>
              <w:spacing w:after="0"/>
            </w:pPr>
          </w:p>
        </w:tc>
        <w:tc>
          <w:tcPr>
            <w:tcW w:w="1247" w:type="dxa"/>
            <w:tcMar>
              <w:top w:w="80" w:type="dxa"/>
              <w:left w:w="100" w:type="dxa"/>
              <w:bottom w:w="80" w:type="dxa"/>
              <w:right w:w="100" w:type="dxa"/>
            </w:tcMar>
          </w:tcPr>
          <w:p w14:paraId="0422CAE8" w14:textId="77777777" w:rsidR="009403FB" w:rsidRPr="00060847" w:rsidRDefault="009403FB">
            <w:pPr>
              <w:spacing w:after="0"/>
            </w:pPr>
          </w:p>
        </w:tc>
        <w:tc>
          <w:tcPr>
            <w:tcW w:w="3288" w:type="dxa"/>
            <w:tcMar>
              <w:top w:w="80" w:type="dxa"/>
              <w:left w:w="100" w:type="dxa"/>
              <w:bottom w:w="80" w:type="dxa"/>
              <w:right w:w="100" w:type="dxa"/>
            </w:tcMar>
          </w:tcPr>
          <w:p w14:paraId="45CEDEED" w14:textId="77777777" w:rsidR="009403FB" w:rsidRPr="00060847" w:rsidRDefault="009403FB">
            <w:pPr>
              <w:spacing w:after="0"/>
            </w:pPr>
          </w:p>
        </w:tc>
      </w:tr>
      <w:tr w:rsidR="009403FB" w:rsidRPr="00060847" w14:paraId="17548404" w14:textId="77777777">
        <w:trPr>
          <w:trHeight w:val="300"/>
          <w:jc w:val="center"/>
        </w:trPr>
        <w:tc>
          <w:tcPr>
            <w:tcW w:w="2041" w:type="dxa"/>
            <w:tcMar>
              <w:top w:w="80" w:type="dxa"/>
              <w:left w:w="100" w:type="dxa"/>
              <w:bottom w:w="80" w:type="dxa"/>
              <w:right w:w="100" w:type="dxa"/>
            </w:tcMar>
          </w:tcPr>
          <w:p w14:paraId="56BA4AA6" w14:textId="77777777" w:rsidR="009403FB" w:rsidRPr="00060847" w:rsidRDefault="009403FB">
            <w:pPr>
              <w:spacing w:after="0"/>
            </w:pPr>
          </w:p>
        </w:tc>
        <w:tc>
          <w:tcPr>
            <w:tcW w:w="1361" w:type="dxa"/>
            <w:tcMar>
              <w:top w:w="80" w:type="dxa"/>
              <w:left w:w="100" w:type="dxa"/>
              <w:bottom w:w="80" w:type="dxa"/>
              <w:right w:w="100" w:type="dxa"/>
            </w:tcMar>
          </w:tcPr>
          <w:p w14:paraId="43CEAA61" w14:textId="77777777" w:rsidR="009403FB" w:rsidRPr="00060847" w:rsidRDefault="009403FB">
            <w:pPr>
              <w:spacing w:after="0"/>
            </w:pPr>
          </w:p>
        </w:tc>
        <w:tc>
          <w:tcPr>
            <w:tcW w:w="1247" w:type="dxa"/>
            <w:tcMar>
              <w:top w:w="80" w:type="dxa"/>
              <w:left w:w="100" w:type="dxa"/>
              <w:bottom w:w="80" w:type="dxa"/>
              <w:right w:w="100" w:type="dxa"/>
            </w:tcMar>
          </w:tcPr>
          <w:p w14:paraId="6A6B308A" w14:textId="77777777" w:rsidR="009403FB" w:rsidRPr="00060847" w:rsidRDefault="009403FB">
            <w:pPr>
              <w:spacing w:after="0"/>
            </w:pPr>
          </w:p>
        </w:tc>
        <w:tc>
          <w:tcPr>
            <w:tcW w:w="1247" w:type="dxa"/>
            <w:tcMar>
              <w:top w:w="80" w:type="dxa"/>
              <w:left w:w="100" w:type="dxa"/>
              <w:bottom w:w="80" w:type="dxa"/>
              <w:right w:w="100" w:type="dxa"/>
            </w:tcMar>
          </w:tcPr>
          <w:p w14:paraId="2D320E27" w14:textId="77777777" w:rsidR="009403FB" w:rsidRPr="00060847" w:rsidRDefault="009403FB">
            <w:pPr>
              <w:spacing w:after="0"/>
            </w:pPr>
          </w:p>
        </w:tc>
        <w:tc>
          <w:tcPr>
            <w:tcW w:w="3288" w:type="dxa"/>
            <w:tcMar>
              <w:top w:w="80" w:type="dxa"/>
              <w:left w:w="100" w:type="dxa"/>
              <w:bottom w:w="80" w:type="dxa"/>
              <w:right w:w="100" w:type="dxa"/>
            </w:tcMar>
          </w:tcPr>
          <w:p w14:paraId="7455B6D8" w14:textId="77777777" w:rsidR="009403FB" w:rsidRPr="00060847" w:rsidRDefault="009403FB">
            <w:pPr>
              <w:spacing w:after="0"/>
            </w:pPr>
          </w:p>
        </w:tc>
      </w:tr>
      <w:tr w:rsidR="009403FB" w:rsidRPr="00060847" w14:paraId="5412C716" w14:textId="77777777">
        <w:trPr>
          <w:trHeight w:val="300"/>
          <w:jc w:val="center"/>
        </w:trPr>
        <w:tc>
          <w:tcPr>
            <w:tcW w:w="2041" w:type="dxa"/>
            <w:tcMar>
              <w:top w:w="80" w:type="dxa"/>
              <w:left w:w="100" w:type="dxa"/>
              <w:bottom w:w="80" w:type="dxa"/>
              <w:right w:w="100" w:type="dxa"/>
            </w:tcMar>
          </w:tcPr>
          <w:p w14:paraId="2059578F" w14:textId="77777777" w:rsidR="009403FB" w:rsidRPr="00060847" w:rsidRDefault="009403FB">
            <w:pPr>
              <w:spacing w:after="0"/>
            </w:pPr>
          </w:p>
        </w:tc>
        <w:tc>
          <w:tcPr>
            <w:tcW w:w="1361" w:type="dxa"/>
            <w:tcMar>
              <w:top w:w="80" w:type="dxa"/>
              <w:left w:w="100" w:type="dxa"/>
              <w:bottom w:w="80" w:type="dxa"/>
              <w:right w:w="100" w:type="dxa"/>
            </w:tcMar>
          </w:tcPr>
          <w:p w14:paraId="1E80D514" w14:textId="77777777" w:rsidR="009403FB" w:rsidRPr="00060847" w:rsidRDefault="009403FB">
            <w:pPr>
              <w:spacing w:after="0"/>
            </w:pPr>
          </w:p>
        </w:tc>
        <w:tc>
          <w:tcPr>
            <w:tcW w:w="1247" w:type="dxa"/>
            <w:tcMar>
              <w:top w:w="80" w:type="dxa"/>
              <w:left w:w="100" w:type="dxa"/>
              <w:bottom w:w="80" w:type="dxa"/>
              <w:right w:w="100" w:type="dxa"/>
            </w:tcMar>
          </w:tcPr>
          <w:p w14:paraId="4F7B28B8" w14:textId="77777777" w:rsidR="009403FB" w:rsidRPr="00060847" w:rsidRDefault="009403FB">
            <w:pPr>
              <w:spacing w:after="0"/>
            </w:pPr>
          </w:p>
        </w:tc>
        <w:tc>
          <w:tcPr>
            <w:tcW w:w="1247" w:type="dxa"/>
            <w:tcMar>
              <w:top w:w="80" w:type="dxa"/>
              <w:left w:w="100" w:type="dxa"/>
              <w:bottom w:w="80" w:type="dxa"/>
              <w:right w:w="100" w:type="dxa"/>
            </w:tcMar>
          </w:tcPr>
          <w:p w14:paraId="42D60D7C" w14:textId="77777777" w:rsidR="009403FB" w:rsidRPr="00060847" w:rsidRDefault="009403FB">
            <w:pPr>
              <w:spacing w:after="0"/>
            </w:pPr>
          </w:p>
        </w:tc>
        <w:tc>
          <w:tcPr>
            <w:tcW w:w="3288" w:type="dxa"/>
            <w:tcMar>
              <w:top w:w="80" w:type="dxa"/>
              <w:left w:w="100" w:type="dxa"/>
              <w:bottom w:w="80" w:type="dxa"/>
              <w:right w:w="100" w:type="dxa"/>
            </w:tcMar>
          </w:tcPr>
          <w:p w14:paraId="28D02471" w14:textId="77777777" w:rsidR="009403FB" w:rsidRPr="00060847" w:rsidRDefault="009403FB">
            <w:pPr>
              <w:spacing w:after="0"/>
            </w:pPr>
          </w:p>
        </w:tc>
      </w:tr>
      <w:tr w:rsidR="009403FB" w:rsidRPr="00060847" w14:paraId="459A0DF8" w14:textId="77777777">
        <w:trPr>
          <w:trHeight w:val="300"/>
          <w:jc w:val="center"/>
        </w:trPr>
        <w:tc>
          <w:tcPr>
            <w:tcW w:w="2041" w:type="dxa"/>
            <w:tcMar>
              <w:top w:w="80" w:type="dxa"/>
              <w:left w:w="100" w:type="dxa"/>
              <w:bottom w:w="80" w:type="dxa"/>
              <w:right w:w="100" w:type="dxa"/>
            </w:tcMar>
          </w:tcPr>
          <w:p w14:paraId="6F6C6E22" w14:textId="77777777" w:rsidR="009403FB" w:rsidRPr="00060847" w:rsidRDefault="009403FB">
            <w:pPr>
              <w:spacing w:after="0"/>
            </w:pPr>
          </w:p>
        </w:tc>
        <w:tc>
          <w:tcPr>
            <w:tcW w:w="1361" w:type="dxa"/>
            <w:tcMar>
              <w:top w:w="80" w:type="dxa"/>
              <w:left w:w="100" w:type="dxa"/>
              <w:bottom w:w="80" w:type="dxa"/>
              <w:right w:w="100" w:type="dxa"/>
            </w:tcMar>
          </w:tcPr>
          <w:p w14:paraId="2DC9F1B5" w14:textId="77777777" w:rsidR="009403FB" w:rsidRPr="00060847" w:rsidRDefault="009403FB">
            <w:pPr>
              <w:spacing w:after="0"/>
            </w:pPr>
          </w:p>
        </w:tc>
        <w:tc>
          <w:tcPr>
            <w:tcW w:w="1247" w:type="dxa"/>
            <w:tcMar>
              <w:top w:w="80" w:type="dxa"/>
              <w:left w:w="100" w:type="dxa"/>
              <w:bottom w:w="80" w:type="dxa"/>
              <w:right w:w="100" w:type="dxa"/>
            </w:tcMar>
          </w:tcPr>
          <w:p w14:paraId="374A8133" w14:textId="77777777" w:rsidR="009403FB" w:rsidRPr="00060847" w:rsidRDefault="009403FB">
            <w:pPr>
              <w:spacing w:after="0"/>
            </w:pPr>
          </w:p>
        </w:tc>
        <w:tc>
          <w:tcPr>
            <w:tcW w:w="1247" w:type="dxa"/>
            <w:tcMar>
              <w:top w:w="80" w:type="dxa"/>
              <w:left w:w="100" w:type="dxa"/>
              <w:bottom w:w="80" w:type="dxa"/>
              <w:right w:w="100" w:type="dxa"/>
            </w:tcMar>
          </w:tcPr>
          <w:p w14:paraId="404B5034" w14:textId="77777777" w:rsidR="009403FB" w:rsidRPr="00060847" w:rsidRDefault="009403FB">
            <w:pPr>
              <w:spacing w:after="0"/>
            </w:pPr>
          </w:p>
        </w:tc>
        <w:tc>
          <w:tcPr>
            <w:tcW w:w="3288" w:type="dxa"/>
            <w:tcMar>
              <w:top w:w="80" w:type="dxa"/>
              <w:left w:w="100" w:type="dxa"/>
              <w:bottom w:w="80" w:type="dxa"/>
              <w:right w:w="100" w:type="dxa"/>
            </w:tcMar>
          </w:tcPr>
          <w:p w14:paraId="2450AA18" w14:textId="77777777" w:rsidR="009403FB" w:rsidRPr="00060847" w:rsidRDefault="009403FB">
            <w:pPr>
              <w:spacing w:after="0"/>
            </w:pPr>
          </w:p>
        </w:tc>
      </w:tr>
      <w:tr w:rsidR="009403FB" w:rsidRPr="00060847" w14:paraId="5869348E" w14:textId="77777777">
        <w:trPr>
          <w:trHeight w:val="300"/>
          <w:jc w:val="center"/>
        </w:trPr>
        <w:tc>
          <w:tcPr>
            <w:tcW w:w="2041" w:type="dxa"/>
            <w:tcMar>
              <w:top w:w="80" w:type="dxa"/>
              <w:left w:w="100" w:type="dxa"/>
              <w:bottom w:w="80" w:type="dxa"/>
              <w:right w:w="100" w:type="dxa"/>
            </w:tcMar>
          </w:tcPr>
          <w:p w14:paraId="4216C639" w14:textId="77777777" w:rsidR="009403FB" w:rsidRPr="00060847" w:rsidRDefault="009403FB">
            <w:pPr>
              <w:spacing w:after="0"/>
            </w:pPr>
          </w:p>
        </w:tc>
        <w:tc>
          <w:tcPr>
            <w:tcW w:w="1361" w:type="dxa"/>
            <w:tcMar>
              <w:top w:w="80" w:type="dxa"/>
              <w:left w:w="100" w:type="dxa"/>
              <w:bottom w:w="80" w:type="dxa"/>
              <w:right w:w="100" w:type="dxa"/>
            </w:tcMar>
          </w:tcPr>
          <w:p w14:paraId="7EBF5E75" w14:textId="77777777" w:rsidR="009403FB" w:rsidRPr="00060847" w:rsidRDefault="009403FB">
            <w:pPr>
              <w:spacing w:after="0"/>
            </w:pPr>
          </w:p>
        </w:tc>
        <w:tc>
          <w:tcPr>
            <w:tcW w:w="1247" w:type="dxa"/>
            <w:tcMar>
              <w:top w:w="80" w:type="dxa"/>
              <w:left w:w="100" w:type="dxa"/>
              <w:bottom w:w="80" w:type="dxa"/>
              <w:right w:w="100" w:type="dxa"/>
            </w:tcMar>
          </w:tcPr>
          <w:p w14:paraId="0E97A1F9" w14:textId="77777777" w:rsidR="009403FB" w:rsidRPr="00060847" w:rsidRDefault="009403FB">
            <w:pPr>
              <w:spacing w:after="0"/>
            </w:pPr>
          </w:p>
        </w:tc>
        <w:tc>
          <w:tcPr>
            <w:tcW w:w="1247" w:type="dxa"/>
            <w:tcMar>
              <w:top w:w="80" w:type="dxa"/>
              <w:left w:w="100" w:type="dxa"/>
              <w:bottom w:w="80" w:type="dxa"/>
              <w:right w:w="100" w:type="dxa"/>
            </w:tcMar>
          </w:tcPr>
          <w:p w14:paraId="6A2D7D7C" w14:textId="77777777" w:rsidR="009403FB" w:rsidRPr="00060847" w:rsidRDefault="009403FB">
            <w:pPr>
              <w:spacing w:after="0"/>
            </w:pPr>
          </w:p>
        </w:tc>
        <w:tc>
          <w:tcPr>
            <w:tcW w:w="3288" w:type="dxa"/>
            <w:tcMar>
              <w:top w:w="80" w:type="dxa"/>
              <w:left w:w="100" w:type="dxa"/>
              <w:bottom w:w="80" w:type="dxa"/>
              <w:right w:w="100" w:type="dxa"/>
            </w:tcMar>
          </w:tcPr>
          <w:p w14:paraId="6E33E871" w14:textId="77777777" w:rsidR="009403FB" w:rsidRPr="00060847" w:rsidRDefault="009403FB">
            <w:pPr>
              <w:spacing w:after="0"/>
            </w:pPr>
          </w:p>
        </w:tc>
      </w:tr>
      <w:tr w:rsidR="009403FB" w:rsidRPr="00060847" w14:paraId="3384E4D5" w14:textId="77777777">
        <w:trPr>
          <w:trHeight w:val="300"/>
          <w:jc w:val="center"/>
        </w:trPr>
        <w:tc>
          <w:tcPr>
            <w:tcW w:w="2041" w:type="dxa"/>
            <w:tcMar>
              <w:top w:w="80" w:type="dxa"/>
              <w:left w:w="100" w:type="dxa"/>
              <w:bottom w:w="80" w:type="dxa"/>
              <w:right w:w="100" w:type="dxa"/>
            </w:tcMar>
          </w:tcPr>
          <w:p w14:paraId="57120F04" w14:textId="77777777" w:rsidR="009403FB" w:rsidRPr="00060847" w:rsidRDefault="009403FB">
            <w:pPr>
              <w:spacing w:after="0"/>
            </w:pPr>
          </w:p>
        </w:tc>
        <w:tc>
          <w:tcPr>
            <w:tcW w:w="1361" w:type="dxa"/>
            <w:tcMar>
              <w:top w:w="80" w:type="dxa"/>
              <w:left w:w="100" w:type="dxa"/>
              <w:bottom w:w="80" w:type="dxa"/>
              <w:right w:w="100" w:type="dxa"/>
            </w:tcMar>
          </w:tcPr>
          <w:p w14:paraId="6AD6E7B7" w14:textId="77777777" w:rsidR="009403FB" w:rsidRPr="00060847" w:rsidRDefault="009403FB">
            <w:pPr>
              <w:spacing w:after="0"/>
            </w:pPr>
          </w:p>
        </w:tc>
        <w:tc>
          <w:tcPr>
            <w:tcW w:w="1247" w:type="dxa"/>
            <w:tcMar>
              <w:top w:w="80" w:type="dxa"/>
              <w:left w:w="100" w:type="dxa"/>
              <w:bottom w:w="80" w:type="dxa"/>
              <w:right w:w="100" w:type="dxa"/>
            </w:tcMar>
          </w:tcPr>
          <w:p w14:paraId="51843A76" w14:textId="77777777" w:rsidR="009403FB" w:rsidRPr="00060847" w:rsidRDefault="009403FB">
            <w:pPr>
              <w:spacing w:after="0"/>
            </w:pPr>
          </w:p>
        </w:tc>
        <w:tc>
          <w:tcPr>
            <w:tcW w:w="1247" w:type="dxa"/>
            <w:tcMar>
              <w:top w:w="80" w:type="dxa"/>
              <w:left w:w="100" w:type="dxa"/>
              <w:bottom w:w="80" w:type="dxa"/>
              <w:right w:w="100" w:type="dxa"/>
            </w:tcMar>
          </w:tcPr>
          <w:p w14:paraId="58C398C2" w14:textId="77777777" w:rsidR="009403FB" w:rsidRPr="00060847" w:rsidRDefault="009403FB">
            <w:pPr>
              <w:spacing w:after="0"/>
            </w:pPr>
          </w:p>
        </w:tc>
        <w:tc>
          <w:tcPr>
            <w:tcW w:w="3288" w:type="dxa"/>
            <w:tcMar>
              <w:top w:w="80" w:type="dxa"/>
              <w:left w:w="100" w:type="dxa"/>
              <w:bottom w:w="80" w:type="dxa"/>
              <w:right w:w="100" w:type="dxa"/>
            </w:tcMar>
          </w:tcPr>
          <w:p w14:paraId="62C826C9" w14:textId="77777777" w:rsidR="009403FB" w:rsidRPr="00060847" w:rsidRDefault="009403FB">
            <w:pPr>
              <w:spacing w:after="0"/>
            </w:pPr>
          </w:p>
        </w:tc>
      </w:tr>
    </w:tbl>
    <w:p w14:paraId="0C4B83DE" w14:textId="77777777" w:rsidR="009403FB" w:rsidRPr="00060847" w:rsidRDefault="009403FB">
      <w:pPr>
        <w:spacing w:after="60"/>
      </w:pPr>
    </w:p>
    <w:p w14:paraId="480E8FE0" w14:textId="77777777" w:rsidR="009403FB" w:rsidRPr="00060847" w:rsidRDefault="00000000">
      <w:pPr>
        <w:pStyle w:val="Ttulo2"/>
      </w:pPr>
      <w:bookmarkStart w:id="79" w:name="_Toc239445129"/>
      <w:r>
        <w:t xml:space="preserve">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08DAFE7" w14:textId="77777777">
        <w:trPr>
          <w:trHeight w:val="300"/>
          <w:jc w:val="center"/>
        </w:trPr>
        <w:tc>
          <w:tcPr>
            <w:tcW w:w="9406" w:type="dxa"/>
            <w:shd w:val="clear" w:color="auto" w:fill="FFF6D9"/>
            <w:tcMar>
              <w:top w:w="110" w:type="dxa"/>
              <w:left w:w="140" w:type="dxa"/>
              <w:bottom w:w="110" w:type="dxa"/>
              <w:right w:w="140" w:type="dxa"/>
            </w:tcMar>
          </w:tcPr>
          <w:p w14:paraId="71B24F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Contrastar la situación inicial con la solución implementada, evitando afirmar mejoras no medidas.</w:t>
            </w:r>
          </w:p>
        </w:tc>
      </w:tr>
    </w:tbl>
    <w:p w14:paraId="36A2295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68A63A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6185163" w14:textId="77777777" w:rsidR="009403FB" w:rsidRPr="00060847" w:rsidRDefault="00000000">
            <w:pPr>
              <w:spacing w:after="0"/>
              <w:jc w:val="center"/>
            </w:pPr>
            <w:r>
              <w:rPr>
                <w:b/>
                <w:color w:val="FFFFFF"/>
                <w:sz w:val="16"/>
              </w:rPr>
              <w:t xml:space="preserve">Situación inicial</w:t>
            </w:r>
          </w:p>
        </w:tc>
        <w:tc>
          <w:tcPr>
            <w:tcW w:w="3061" w:type="dxa"/>
            <w:shd w:val="clear" w:color="auto" w:fill="006B4F"/>
            <w:tcMar>
              <w:top w:w="80" w:type="dxa"/>
              <w:left w:w="100" w:type="dxa"/>
              <w:bottom w:w="80" w:type="dxa"/>
              <w:right w:w="100" w:type="dxa"/>
            </w:tcMar>
            <w:vAlign w:val="center"/>
          </w:tcPr>
          <w:p w14:paraId="6DF6FC95" w14:textId="77777777" w:rsidR="009403FB" w:rsidRPr="00060847" w:rsidRDefault="00000000">
            <w:pPr>
              <w:spacing w:after="0"/>
              <w:jc w:val="center"/>
            </w:pPr>
            <w:r>
              <w:rPr>
                <w:b/>
                <w:color w:val="FFFFFF"/>
                <w:sz w:val="16"/>
              </w:rPr>
              <w:t xml:space="preserve">Solución implementada</w:t>
            </w:r>
          </w:p>
        </w:tc>
        <w:tc>
          <w:tcPr>
            <w:tcW w:w="3061" w:type="dxa"/>
            <w:shd w:val="clear" w:color="auto" w:fill="006B4F"/>
            <w:tcMar>
              <w:top w:w="80" w:type="dxa"/>
              <w:left w:w="100" w:type="dxa"/>
              <w:bottom w:w="80" w:type="dxa"/>
              <w:right w:w="100" w:type="dxa"/>
            </w:tcMar>
            <w:vAlign w:val="center"/>
          </w:tcPr>
          <w:p w14:paraId="3744D41E" w14:textId="77777777" w:rsidR="009403FB" w:rsidRPr="00060847" w:rsidRDefault="00000000">
            <w:pPr>
              <w:spacing w:after="0"/>
              <w:jc w:val="center"/>
            </w:pPr>
            <w:r>
              <w:rPr>
                <w:b/>
                <w:color w:val="FFFFFF"/>
                <w:sz w:val="16"/>
              </w:rPr>
              <w:t xml:space="preserve">Evidencia / resultado observado</w:t>
            </w:r>
          </w:p>
        </w:tc>
      </w:tr>
      <w:tr w:rsidR="009403FB" w:rsidRPr="00060847" w14:paraId="128775F4" w14:textId="77777777">
        <w:trPr>
          <w:trHeight w:val="300"/>
          <w:jc w:val="center"/>
        </w:trPr>
        <w:tc>
          <w:tcPr>
            <w:tcW w:w="3061" w:type="dxa"/>
            <w:tcMar>
              <w:top w:w="80" w:type="dxa"/>
              <w:left w:w="100" w:type="dxa"/>
              <w:bottom w:w="80" w:type="dxa"/>
              <w:right w:w="100" w:type="dxa"/>
            </w:tcMar>
          </w:tcPr>
          <w:p w14:paraId="661D046F" w14:textId="77777777" w:rsidR="009403FB" w:rsidRPr="00060847" w:rsidRDefault="009403FB">
            <w:pPr>
              <w:spacing w:after="0"/>
            </w:pPr>
          </w:p>
        </w:tc>
        <w:tc>
          <w:tcPr>
            <w:tcW w:w="3061" w:type="dxa"/>
            <w:tcMar>
              <w:top w:w="80" w:type="dxa"/>
              <w:left w:w="100" w:type="dxa"/>
              <w:bottom w:w="80" w:type="dxa"/>
              <w:right w:w="100" w:type="dxa"/>
            </w:tcMar>
          </w:tcPr>
          <w:p w14:paraId="023FF437" w14:textId="77777777" w:rsidR="009403FB" w:rsidRPr="00060847" w:rsidRDefault="009403FB">
            <w:pPr>
              <w:spacing w:after="0"/>
            </w:pPr>
          </w:p>
        </w:tc>
        <w:tc>
          <w:tcPr>
            <w:tcW w:w="3061" w:type="dxa"/>
            <w:tcMar>
              <w:top w:w="80" w:type="dxa"/>
              <w:left w:w="100" w:type="dxa"/>
              <w:bottom w:w="80" w:type="dxa"/>
              <w:right w:w="100" w:type="dxa"/>
            </w:tcMar>
          </w:tcPr>
          <w:p w14:paraId="6A8885F2" w14:textId="77777777" w:rsidR="009403FB" w:rsidRPr="00060847" w:rsidRDefault="009403FB">
            <w:pPr>
              <w:spacing w:after="0"/>
            </w:pPr>
          </w:p>
        </w:tc>
      </w:tr>
      <w:tr w:rsidR="009403FB" w:rsidRPr="00060847" w14:paraId="7FEA52EF" w14:textId="77777777">
        <w:trPr>
          <w:trHeight w:val="300"/>
          <w:jc w:val="center"/>
        </w:trPr>
        <w:tc>
          <w:tcPr>
            <w:tcW w:w="3061" w:type="dxa"/>
            <w:tcMar>
              <w:top w:w="80" w:type="dxa"/>
              <w:left w:w="100" w:type="dxa"/>
              <w:bottom w:w="80" w:type="dxa"/>
              <w:right w:w="100" w:type="dxa"/>
            </w:tcMar>
          </w:tcPr>
          <w:p w14:paraId="71C4BE5F" w14:textId="77777777" w:rsidR="009403FB" w:rsidRPr="00060847" w:rsidRDefault="009403FB">
            <w:pPr>
              <w:spacing w:after="0"/>
            </w:pPr>
          </w:p>
        </w:tc>
        <w:tc>
          <w:tcPr>
            <w:tcW w:w="3061" w:type="dxa"/>
            <w:tcMar>
              <w:top w:w="80" w:type="dxa"/>
              <w:left w:w="100" w:type="dxa"/>
              <w:bottom w:w="80" w:type="dxa"/>
              <w:right w:w="100" w:type="dxa"/>
            </w:tcMar>
          </w:tcPr>
          <w:p w14:paraId="23C82D36" w14:textId="77777777" w:rsidR="009403FB" w:rsidRPr="00060847" w:rsidRDefault="009403FB">
            <w:pPr>
              <w:spacing w:after="0"/>
            </w:pPr>
          </w:p>
        </w:tc>
        <w:tc>
          <w:tcPr>
            <w:tcW w:w="3061" w:type="dxa"/>
            <w:tcMar>
              <w:top w:w="80" w:type="dxa"/>
              <w:left w:w="100" w:type="dxa"/>
              <w:bottom w:w="80" w:type="dxa"/>
              <w:right w:w="100" w:type="dxa"/>
            </w:tcMar>
          </w:tcPr>
          <w:p w14:paraId="517B3D45" w14:textId="77777777" w:rsidR="009403FB" w:rsidRPr="00060847" w:rsidRDefault="009403FB">
            <w:pPr>
              <w:spacing w:after="0"/>
            </w:pPr>
          </w:p>
        </w:tc>
      </w:tr>
      <w:tr w:rsidR="009403FB" w:rsidRPr="00060847" w14:paraId="4FAC39AD" w14:textId="77777777">
        <w:trPr>
          <w:trHeight w:val="300"/>
          <w:jc w:val="center"/>
        </w:trPr>
        <w:tc>
          <w:tcPr>
            <w:tcW w:w="3061" w:type="dxa"/>
            <w:tcMar>
              <w:top w:w="80" w:type="dxa"/>
              <w:left w:w="100" w:type="dxa"/>
              <w:bottom w:w="80" w:type="dxa"/>
              <w:right w:w="100" w:type="dxa"/>
            </w:tcMar>
          </w:tcPr>
          <w:p w14:paraId="5B7C96FB" w14:textId="77777777" w:rsidR="009403FB" w:rsidRPr="00060847" w:rsidRDefault="009403FB">
            <w:pPr>
              <w:spacing w:after="0"/>
            </w:pPr>
          </w:p>
        </w:tc>
        <w:tc>
          <w:tcPr>
            <w:tcW w:w="3061" w:type="dxa"/>
            <w:tcMar>
              <w:top w:w="80" w:type="dxa"/>
              <w:left w:w="100" w:type="dxa"/>
              <w:bottom w:w="80" w:type="dxa"/>
              <w:right w:w="100" w:type="dxa"/>
            </w:tcMar>
          </w:tcPr>
          <w:p w14:paraId="55B8F446" w14:textId="77777777" w:rsidR="009403FB" w:rsidRPr="00060847" w:rsidRDefault="009403FB">
            <w:pPr>
              <w:spacing w:after="0"/>
            </w:pPr>
          </w:p>
        </w:tc>
        <w:tc>
          <w:tcPr>
            <w:tcW w:w="3061" w:type="dxa"/>
            <w:tcMar>
              <w:top w:w="80" w:type="dxa"/>
              <w:left w:w="100" w:type="dxa"/>
              <w:bottom w:w="80" w:type="dxa"/>
              <w:right w:w="100" w:type="dxa"/>
            </w:tcMar>
          </w:tcPr>
          <w:p w14:paraId="337FFA25" w14:textId="77777777" w:rsidR="009403FB" w:rsidRPr="00060847" w:rsidRDefault="009403FB">
            <w:pPr>
              <w:spacing w:after="0"/>
            </w:pPr>
          </w:p>
        </w:tc>
      </w:tr>
      <w:tr w:rsidR="009403FB" w:rsidRPr="00060847" w14:paraId="1746544A" w14:textId="77777777">
        <w:trPr>
          <w:trHeight w:val="300"/>
          <w:jc w:val="center"/>
        </w:trPr>
        <w:tc>
          <w:tcPr>
            <w:tcW w:w="3061" w:type="dxa"/>
            <w:tcMar>
              <w:top w:w="80" w:type="dxa"/>
              <w:left w:w="100" w:type="dxa"/>
              <w:bottom w:w="80" w:type="dxa"/>
              <w:right w:w="100" w:type="dxa"/>
            </w:tcMar>
          </w:tcPr>
          <w:p w14:paraId="1D2D92B1" w14:textId="77777777" w:rsidR="009403FB" w:rsidRPr="00060847" w:rsidRDefault="009403FB">
            <w:pPr>
              <w:spacing w:after="0"/>
            </w:pPr>
          </w:p>
        </w:tc>
        <w:tc>
          <w:tcPr>
            <w:tcW w:w="3061" w:type="dxa"/>
            <w:tcMar>
              <w:top w:w="80" w:type="dxa"/>
              <w:left w:w="100" w:type="dxa"/>
              <w:bottom w:w="80" w:type="dxa"/>
              <w:right w:w="100" w:type="dxa"/>
            </w:tcMar>
          </w:tcPr>
          <w:p w14:paraId="786158E7" w14:textId="77777777" w:rsidR="009403FB" w:rsidRPr="00060847" w:rsidRDefault="009403FB">
            <w:pPr>
              <w:spacing w:after="0"/>
            </w:pPr>
          </w:p>
        </w:tc>
        <w:tc>
          <w:tcPr>
            <w:tcW w:w="3061" w:type="dxa"/>
            <w:tcMar>
              <w:top w:w="80" w:type="dxa"/>
              <w:left w:w="100" w:type="dxa"/>
              <w:bottom w:w="80" w:type="dxa"/>
              <w:right w:w="100" w:type="dxa"/>
            </w:tcMar>
          </w:tcPr>
          <w:p w14:paraId="499C967F" w14:textId="77777777" w:rsidR="009403FB" w:rsidRPr="00060847" w:rsidRDefault="009403FB">
            <w:pPr>
              <w:spacing w:after="0"/>
            </w:pPr>
          </w:p>
        </w:tc>
      </w:tr>
      <w:tr w:rsidR="009403FB" w:rsidRPr="00060847" w14:paraId="53A3109F" w14:textId="77777777">
        <w:trPr>
          <w:trHeight w:val="300"/>
          <w:jc w:val="center"/>
        </w:trPr>
        <w:tc>
          <w:tcPr>
            <w:tcW w:w="3061" w:type="dxa"/>
            <w:tcMar>
              <w:top w:w="80" w:type="dxa"/>
              <w:left w:w="100" w:type="dxa"/>
              <w:bottom w:w="80" w:type="dxa"/>
              <w:right w:w="100" w:type="dxa"/>
            </w:tcMar>
          </w:tcPr>
          <w:p w14:paraId="001C5FAC" w14:textId="77777777" w:rsidR="009403FB" w:rsidRPr="00060847" w:rsidRDefault="009403FB">
            <w:pPr>
              <w:spacing w:after="0"/>
            </w:pPr>
          </w:p>
        </w:tc>
        <w:tc>
          <w:tcPr>
            <w:tcW w:w="3061" w:type="dxa"/>
            <w:tcMar>
              <w:top w:w="80" w:type="dxa"/>
              <w:left w:w="100" w:type="dxa"/>
              <w:bottom w:w="80" w:type="dxa"/>
              <w:right w:w="100" w:type="dxa"/>
            </w:tcMar>
          </w:tcPr>
          <w:p w14:paraId="5B8EF338" w14:textId="77777777" w:rsidR="009403FB" w:rsidRPr="00060847" w:rsidRDefault="009403FB">
            <w:pPr>
              <w:spacing w:after="0"/>
            </w:pPr>
          </w:p>
        </w:tc>
        <w:tc>
          <w:tcPr>
            <w:tcW w:w="3061" w:type="dxa"/>
            <w:tcMar>
              <w:top w:w="80" w:type="dxa"/>
              <w:left w:w="100" w:type="dxa"/>
              <w:bottom w:w="80" w:type="dxa"/>
              <w:right w:w="100" w:type="dxa"/>
            </w:tcMar>
          </w:tcPr>
          <w:p w14:paraId="16158BDB" w14:textId="77777777" w:rsidR="009403FB" w:rsidRPr="00060847" w:rsidRDefault="009403FB">
            <w:pPr>
              <w:spacing w:after="0"/>
            </w:pPr>
          </w:p>
        </w:tc>
      </w:tr>
    </w:tbl>
    <w:p w14:paraId="31C18937" w14:textId="77777777" w:rsidR="009403FB" w:rsidRPr="00060847" w:rsidRDefault="009403FB">
      <w:pPr>
        <w:spacing w:after="60"/>
      </w:pPr>
    </w:p>
    <w:p w14:paraId="68B9DA92" w14:textId="77777777" w:rsidR="009403FB" w:rsidRPr="00060847" w:rsidRDefault="00000000">
      <w:pPr>
        <w:pStyle w:val="Ttulo1"/>
      </w:pPr>
      <w:bookmarkStart w:id="80" w:name="_Toc239445130"/>
      <w:r>
        <w:t>12. CONCLUSIONES</w:t>
      </w:r>
      <w:bookmarkEnd w:id="80"/>
    </w:p>
    <w:p w14:paraId="3D02F9D7" w14:textId="77777777" w:rsidR="009403FB" w:rsidRPr="00060847" w:rsidRDefault="00000000">
      <w:pPr>
        <w:pStyle w:val="Ttulo2"/>
      </w:pPr>
      <w:bookmarkStart w:id="81" w:name="_Toc239445131"/>
      <w:r>
        <w:t xml:space="preserve">12.1 Conclusiones</w:t>
      </w:r>
      <w:bookmarkEnd w:id="81"/>
    </w:p>
    <w:tbl>
      <w:tblPr>
        <w:tblW w:w="0" w:type="auto"/>
        <w:jc w:val="center"/>
        <w:tblLook w:val="04A0" w:firstRow="1" w:lastRow="0" w:firstColumn="1" w:lastColumn="0" w:noHBand="0" w:noVBand="1"/>
      </w:tblPr>
      <w:tblGrid>
        <w:gridCol w:w="9406"/>
      </w:tblGrid>
      <w:tr w:rsidR="009403FB" w:rsidRPr="00060847" w14:paraId="0C77359F" w14:textId="77777777">
        <w:trPr>
          <w:trHeight w:val="300"/>
          <w:jc w:val="center"/>
        </w:trPr>
        <w:tc>
          <w:tcPr>
            <w:tcW w:w="9406" w:type="dxa"/>
            <w:shd w:val="clear" w:color="auto" w:fill="FFF6D9"/>
            <w:tcMar>
              <w:top w:w="110" w:type="dxa"/>
              <w:left w:w="140" w:type="dxa"/>
              <w:bottom w:w="110" w:type="dxa"/>
              <w:right w:w="140" w:type="dxa"/>
            </w:tcMar>
          </w:tcPr>
          <w:p w14:paraId="36378F0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Redactar conclusiones técnicas directamente relacionadas con los objetivos y resultados obtenidos.</w:t>
            </w:r>
          </w:p>
        </w:tc>
      </w:tr>
    </w:tbl>
    <w:p w14:paraId="5450D713" w14:textId="77777777" w:rsidR="009403FB" w:rsidRPr="00060847" w:rsidRDefault="009403FB">
      <w:pPr>
        <w:spacing w:after="40"/>
      </w:pPr>
    </w:p>
    <w:p w14:paraId="3C57C43A" w14:textId="77777777" w:rsidR="009403FB" w:rsidRPr="00060847" w:rsidRDefault="00000000">
      <w:pPr>
        <w:spacing w:after="160"/>
        <w:ind w:left="170"/>
      </w:pPr>
      <w:r>
        <w:rPr>
          <w:i/>
          <w:color w:val="666666"/>
          <w:sz w:val="20"/>
        </w:rPr>
        <w:t xml:space="preserve">[Desarrollar aquí]</w:t>
      </w:r>
    </w:p>
    <w:p w14:paraId="0E0FB41F" w14:textId="77777777" w:rsidR="009403FB" w:rsidRPr="00060847" w:rsidRDefault="00000000">
      <w:pPr>
        <w:pStyle w:val="Ttulo1"/>
      </w:pPr>
      <w:bookmarkStart w:id="82" w:name="_Toc239445132"/>
      <w:r>
        <w:t>13. RECOMENDACIONES</w:t>
      </w:r>
      <w:bookmarkEnd w:id="82"/>
    </w:p>
    <w:p w14:paraId="0B7DD4F1" w14:textId="77777777" w:rsidR="009403FB" w:rsidRPr="00060847" w:rsidRDefault="00000000">
      <w:pPr>
        <w:pStyle w:val="Ttulo2"/>
      </w:pPr>
      <w:bookmarkStart w:id="83" w:name="_Toc239445133"/>
      <w:r>
        <w:t xml:space="preserve">13.1 Recomendaciones</w:t>
      </w:r>
      <w:bookmarkEnd w:id="83"/>
    </w:p>
    <w:tbl>
      <w:tblPr>
        <w:tblW w:w="0" w:type="auto"/>
        <w:jc w:val="center"/>
        <w:tblLook w:val="04A0" w:firstRow="1" w:lastRow="0" w:firstColumn="1" w:lastColumn="0" w:noHBand="0" w:noVBand="1"/>
      </w:tblPr>
      <w:tblGrid>
        <w:gridCol w:w="9406"/>
      </w:tblGrid>
      <w:tr w:rsidR="009403FB" w:rsidRPr="00060847" w14:paraId="54BFE0F4" w14:textId="77777777">
        <w:trPr>
          <w:trHeight w:val="300"/>
          <w:jc w:val="center"/>
        </w:trPr>
        <w:tc>
          <w:tcPr>
            <w:tcW w:w="9406" w:type="dxa"/>
            <w:shd w:val="clear" w:color="auto" w:fill="FFF6D9"/>
            <w:tcMar>
              <w:top w:w="110" w:type="dxa"/>
              <w:left w:w="140" w:type="dxa"/>
              <w:bottom w:w="110" w:type="dxa"/>
              <w:right w:w="140" w:type="dxa"/>
            </w:tcMar>
          </w:tcPr>
          <w:p w14:paraId="755EE68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Proponer mejoras, mantenimiento, ampliaciones o trabajo futuro sustentado en lo observado durante el proyecto.</w:t>
            </w:r>
          </w:p>
        </w:tc>
      </w:tr>
    </w:tbl>
    <w:p w14:paraId="6025C4C9" w14:textId="77777777" w:rsidR="009403FB" w:rsidRPr="00060847" w:rsidRDefault="009403FB">
      <w:pPr>
        <w:spacing w:after="40"/>
      </w:pPr>
    </w:p>
    <w:p w14:paraId="23FB2C30" w14:textId="77777777" w:rsidR="009403FB" w:rsidRPr="00060847" w:rsidRDefault="00000000">
      <w:pPr>
        <w:spacing w:after="160"/>
        <w:ind w:left="170"/>
      </w:pPr>
      <w:r>
        <w:rPr>
          <w:i/>
          <w:color w:val="666666"/>
          <w:sz w:val="20"/>
        </w:rPr>
        <w:t xml:space="preserve">[Desarrollar aquí]</w:t>
      </w:r>
    </w:p>
    <w:p w14:paraId="75DAE6C1" w14:textId="77777777" w:rsidR="009403FB" w:rsidRPr="00060847" w:rsidRDefault="00000000">
      <w:pPr>
        <w:pStyle w:val="Ttulo1"/>
      </w:pPr>
      <w:bookmarkStart w:id="84" w:name="_Toc239445134"/>
      <w:r>
        <w:t>14. REFERENCIAS</w:t>
      </w:r>
      <w:bookmarkEnd w:id="84"/>
    </w:p>
    <w:p w14:paraId="69D37897" w14:textId="77777777" w:rsidR="009403FB" w:rsidRPr="00060847" w:rsidRDefault="00000000">
      <w:pPr>
        <w:pStyle w:val="Ttulo2"/>
      </w:pPr>
      <w:bookmarkStart w:id="85" w:name="_Toc239445135"/>
      <w:r>
        <w:t xml:space="preserve">14.1 Referencias consultadas</w:t>
      </w:r>
      <w:bookmarkEnd w:id="85"/>
    </w:p>
    <w:tbl>
      <w:tblPr>
        <w:tblW w:w="0" w:type="auto"/>
        <w:jc w:val="center"/>
        <w:tblLook w:val="04A0" w:firstRow="1" w:lastRow="0" w:firstColumn="1" w:lastColumn="0" w:noHBand="0" w:noVBand="1"/>
      </w:tblPr>
      <w:tblGrid>
        <w:gridCol w:w="9406"/>
      </w:tblGrid>
      <w:tr w:rsidR="009403FB" w:rsidRPr="00060847" w14:paraId="7D48DFFC" w14:textId="77777777">
        <w:trPr>
          <w:trHeight w:val="300"/>
          <w:jc w:val="center"/>
        </w:trPr>
        <w:tc>
          <w:tcPr>
            <w:tcW w:w="9406" w:type="dxa"/>
            <w:shd w:val="clear" w:color="auto" w:fill="FFF6D9"/>
            <w:tcMar>
              <w:top w:w="110" w:type="dxa"/>
              <w:left w:w="140" w:type="dxa"/>
              <w:bottom w:w="110" w:type="dxa"/>
              <w:right w:w="140" w:type="dxa"/>
            </w:tcMar>
          </w:tcPr>
          <w:p w14:paraId="70C62A1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fuentes técnicas, documentación oficial, normas y bibliografía utilizada con un único estilo bibliográfico consistente.</w:t>
            </w:r>
          </w:p>
        </w:tc>
      </w:tr>
    </w:tbl>
    <w:p w14:paraId="6FC5B2AA" w14:textId="77777777" w:rsidR="009403FB" w:rsidRPr="00060847" w:rsidRDefault="009403FB">
      <w:pPr>
        <w:spacing w:after="40"/>
      </w:pPr>
    </w:p>
    <w:p w14:paraId="0E642829" w14:textId="77777777" w:rsidR="009403FB" w:rsidRPr="00060847" w:rsidRDefault="00000000">
      <w:pPr>
        <w:spacing w:after="160"/>
        <w:ind w:left="170"/>
      </w:pPr>
      <w:r>
        <w:rPr>
          <w:i/>
          <w:color w:val="666666"/>
          <w:sz w:val="20"/>
        </w:rPr>
        <w:lastRenderedPageBreak/>
        <w:t xml:space="preserve">[Desarrollar aquí]</w:t>
      </w:r>
    </w:p>
    <w:p w14:paraId="33655EDF" w14:textId="77777777" w:rsidR="009403FB" w:rsidRPr="00060847" w:rsidRDefault="00000000">
      <w:pPr>
        <w:pStyle w:val="Ttulo1"/>
      </w:pPr>
      <w:bookmarkStart w:id="86" w:name="_Toc239445136"/>
      <w:r>
        <w:t>15. ANEXOS</w:t>
      </w:r>
      <w:bookmarkEnd w:id="86"/>
    </w:p>
    <w:p w14:paraId="52F570C5" w14:textId="77777777" w:rsidR="009403FB" w:rsidRPr="00060847" w:rsidRDefault="00000000">
      <w:pPr>
        <w:pStyle w:val="Ttulo2"/>
      </w:pPr>
      <w:bookmarkStart w:id="87" w:name="_Toc239445137"/>
      <w:r>
        <w:t xml:space="preserve">15.1 Relación de anexos</w:t>
      </w:r>
      <w:bookmarkEnd w:id="87"/>
    </w:p>
    <w:tbl>
      <w:tblPr>
        <w:tblW w:w="0" w:type="auto"/>
        <w:jc w:val="center"/>
        <w:tblLook w:val="04A0" w:firstRow="1" w:lastRow="0" w:firstColumn="1" w:lastColumn="0" w:noHBand="0" w:noVBand="1"/>
      </w:tblPr>
      <w:tblGrid>
        <w:gridCol w:w="9406"/>
      </w:tblGrid>
      <w:tr w:rsidR="009403FB" w:rsidRPr="00060847" w14:paraId="2AC91167" w14:textId="77777777">
        <w:trPr>
          <w:trHeight w:val="300"/>
          <w:jc w:val="center"/>
        </w:trPr>
        <w:tc>
          <w:tcPr>
            <w:tcW w:w="9406" w:type="dxa"/>
            <w:shd w:val="clear" w:color="auto" w:fill="FFF6D9"/>
            <w:tcMar>
              <w:top w:w="110" w:type="dxa"/>
              <w:left w:w="140" w:type="dxa"/>
              <w:bottom w:w="110" w:type="dxa"/>
              <w:right w:w="140" w:type="dxa"/>
            </w:tcMar>
          </w:tcPr>
          <w:p w14:paraId="2CF414A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Numerar y referenciar los anexos desde el cuerpo del documento.</w:t>
            </w:r>
          </w:p>
        </w:tc>
      </w:tr>
    </w:tbl>
    <w:p w14:paraId="7EAD61DF" w14:textId="77777777" w:rsidR="009403FB" w:rsidRPr="00060847" w:rsidRDefault="009403FB">
      <w:pPr>
        <w:spacing w:after="40"/>
      </w:pPr>
    </w:p>
    <w:p w14:paraId="5C90B6D3" w14:textId="21DEBDEA" w:rsidR="009403FB" w:rsidRPr="00060847" w:rsidRDefault="00000000">
      <w:pPr>
        <w:pStyle w:val="Listaconvietas"/>
        <w:spacing w:after="40" w:line="264" w:lineRule="auto"/>
        <w:ind w:left="397"/>
      </w:pPr>
      <w:r>
        <w:rPr>
          <w:sz w:val="20"/>
        </w:rPr>
        <w:t xml:space="preserve">Anexo A. Ficha o autorización de la organización / responsable. (deseable)</w:t>
      </w:r>
    </w:p>
    <w:p w14:paraId="36C29E96" w14:textId="77777777" w:rsidR="009403FB" w:rsidRPr="00060847" w:rsidRDefault="00000000">
      <w:pPr>
        <w:pStyle w:val="Listaconvietas"/>
        <w:spacing w:after="40" w:line="264" w:lineRule="auto"/>
        <w:ind w:left="397"/>
      </w:pPr>
      <w:r>
        <w:rPr>
          <w:sz w:val="20"/>
        </w:rPr>
        <w:t xml:space="preserve">Anexo B. Instrumentos de levantamiento de información.</w:t>
      </w:r>
    </w:p>
    <w:p w14:paraId="634AA37A" w14:textId="77777777" w:rsidR="009403FB" w:rsidRPr="00060847" w:rsidRDefault="00000000">
      <w:pPr>
        <w:pStyle w:val="Listaconvietas"/>
        <w:spacing w:after="40" w:line="264" w:lineRule="auto"/>
        <w:ind w:left="397"/>
      </w:pPr>
      <w:r>
        <w:rPr>
          <w:sz w:val="20"/>
        </w:rPr>
        <w:t xml:space="preserve">Anexo C. Evidencias de entrevistas o reuniones.</w:t>
      </w:r>
    </w:p>
    <w:p w14:paraId="416E67FF" w14:textId="77777777" w:rsidR="009403FB" w:rsidRPr="00060847" w:rsidRDefault="00000000">
      <w:pPr>
        <w:pStyle w:val="Listaconvietas"/>
        <w:spacing w:after="40" w:line="264" w:lineRule="auto"/>
        <w:ind w:left="397"/>
      </w:pPr>
      <w:r>
        <w:rPr>
          <w:sz w:val="20"/>
        </w:rPr>
        <w:t xml:space="preserve">Anexo D. Diagramas completos en alta resolución.</w:t>
      </w:r>
    </w:p>
    <w:p w14:paraId="439871F6" w14:textId="77777777" w:rsidR="009403FB" w:rsidRPr="00060847" w:rsidRDefault="00000000">
      <w:pPr>
        <w:pStyle w:val="Listaconvietas"/>
        <w:spacing w:after="40" w:line="264" w:lineRule="auto"/>
        <w:ind w:left="397"/>
      </w:pPr>
      <w:r>
        <w:rPr>
          <w:sz w:val="20"/>
        </w:rPr>
        <w:t xml:space="preserve">Anexo E. Evidencias completas de pruebas.</w:t>
      </w:r>
    </w:p>
    <w:p w14:paraId="4A58B96B" w14:textId="77777777" w:rsidR="009403FB" w:rsidRPr="00060847" w:rsidRDefault="00000000">
      <w:pPr>
        <w:pStyle w:val="Listaconvietas"/>
        <w:spacing w:after="40" w:line="264" w:lineRule="auto"/>
        <w:ind w:left="397"/>
      </w:pPr>
      <w:r>
        <w:rPr>
          <w:sz w:val="20"/>
        </w:rPr>
        <w:t xml:space="preserve">Anexo F. Manual de usuario.</w:t>
      </w:r>
    </w:p>
    <w:p w14:paraId="48CE098C" w14:textId="77777777" w:rsidR="009403FB" w:rsidRPr="00060847" w:rsidRDefault="00000000">
      <w:pPr>
        <w:pStyle w:val="Listaconvietas"/>
        <w:spacing w:after="40" w:line="264" w:lineRule="auto"/>
        <w:ind w:left="397"/>
      </w:pPr>
      <w:r>
        <w:rPr>
          <w:sz w:val="20"/>
        </w:rPr>
        <w:t xml:space="preserve">Anexo G. Manual técnico / despliegue.</w:t>
      </w:r>
    </w:p>
    <w:p w14:paraId="23512B3C" w14:textId="77777777" w:rsidR="009403FB" w:rsidRPr="00060847" w:rsidRDefault="00000000">
      <w:pPr>
        <w:pStyle w:val="Listaconvietas"/>
        <w:spacing w:after="40" w:line="264" w:lineRule="auto"/>
        <w:ind w:left="397"/>
      </w:pPr>
      <w:r>
        <w:rPr>
          <w:sz w:val="20"/>
        </w:rPr>
        <w:t xml:space="preserve">Anexo H. Evidencia de capacitación y transferencia.</w:t>
      </w:r>
    </w:p>
    <w:p w14:paraId="7BF45B6F" w14:textId="77777777" w:rsidR="009403FB" w:rsidRPr="00060847" w:rsidRDefault="00000000">
      <w:pPr>
        <w:pStyle w:val="Listaconvietas"/>
        <w:spacing w:after="40" w:line="264" w:lineRule="auto"/>
        <w:ind w:left="397"/>
      </w:pPr>
      <w:r>
        <w:rPr>
          <w:sz w:val="20"/>
        </w:rPr>
        <w:t xml:space="preserve">Anexo I. Evidencia de aceptación del usuario.</w:t>
      </w:r>
    </w:p>
    <w:p w14:paraId="6864ABD4" w14:textId="77777777" w:rsidR="009403FB" w:rsidRPr="00060847" w:rsidRDefault="00000000">
      <w:pPr>
        <w:pStyle w:val="Listaconvietas"/>
        <w:spacing w:after="40" w:line="264" w:lineRule="auto"/>
        <w:ind w:left="397"/>
      </w:pPr>
      <w:r>
        <w:rPr>
          <w:sz w:val="20"/>
        </w:rPr>
        <w:t xml:space="preserve">Anexo J. Enlace al repositorio y registro de versión final.</w:t>
      </w:r>
    </w:p>
    <w:p w14:paraId="7920E39E" w14:textId="77777777" w:rsidR="009403FB" w:rsidRPr="00060847" w:rsidRDefault="00000000">
      <w:r>
        <w:br w:type="page"/>
      </w:r>
    </w:p>
    <w:p w14:paraId="7DC90B0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05E8AEE4" w14:textId="77777777">
        <w:trPr>
          <w:trHeight w:val="300"/>
          <w:jc w:val="center"/>
        </w:trPr>
        <w:tc>
          <w:tcPr>
            <w:tcW w:w="9406" w:type="dxa"/>
            <w:shd w:val="clear" w:color="auto" w:fill="FFF6D9"/>
            <w:tcMar>
              <w:top w:w="110" w:type="dxa"/>
              <w:left w:w="140" w:type="dxa"/>
              <w:bottom w:w="110" w:type="dxa"/>
              <w:right w:w="140" w:type="dxa"/>
            </w:tcMar>
          </w:tcPr>
          <w:p w14:paraId="24B9C5DE" w14:textId="1A0F07C6" w:rsidR="009403FB" w:rsidRPr="00060847" w:rsidRDefault="00000000">
            <w:pPr>
              <w:spacing w:after="0" w:line="240" w:lineRule="auto"/>
            </w:pPr>
            <w:r>
              <w:rPr>
                <w:b/>
                <w:color w:val="00523B"/>
                <w:sz w:val="18"/>
              </w:rPr>
              <w:t xml:space="preserve">INSTRUCCIÓN PARA EL ESTUDIANTE: </w:t>
            </w:r>
            <w:r>
              <w:rPr>
                <w:i/>
                <w:color w:val="666666"/>
                <w:sz w:val="18"/>
              </w:rPr>
              <w:t xml:space="preserve">El grupo debe completar esta lista antes de entregar. Marcar únicamente cuando el elemento esté realmente verificado.</w:t>
            </w:r>
          </w:p>
        </w:tc>
      </w:tr>
    </w:tbl>
    <w:p w14:paraId="4A8A211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776A2079" w14:textId="77777777">
        <w:trPr>
          <w:trHeight w:val="300"/>
          <w:tblHeader/>
          <w:jc w:val="center"/>
        </w:trPr>
        <w:tc>
          <w:tcPr>
            <w:tcW w:w="624" w:type="dxa"/>
            <w:shd w:val="clear" w:color="auto" w:fill="006B4F"/>
            <w:tcMar>
              <w:top w:w="80" w:type="dxa"/>
              <w:left w:w="100" w:type="dxa"/>
              <w:bottom w:w="80" w:type="dxa"/>
              <w:right w:w="100" w:type="dxa"/>
            </w:tcMar>
            <w:vAlign w:val="center"/>
          </w:tcPr>
          <w:p w14:paraId="30254FE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276CF6C"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30023CC" w14:textId="77777777" w:rsidR="009403FB" w:rsidRPr="00060847" w:rsidRDefault="00000000">
            <w:pPr>
              <w:spacing w:after="0"/>
              <w:jc w:val="center"/>
            </w:pPr>
            <w:r>
              <w:rPr>
                <w:b/>
                <w:color w:val="FFFFFF"/>
                <w:sz w:val="17"/>
              </w:rPr>
              <w:t xml:space="preserve">Criterio de verificación</w:t>
            </w:r>
          </w:p>
        </w:tc>
      </w:tr>
      <w:tr w:rsidR="009403FB" w:rsidRPr="00060847" w14:paraId="057542CD" w14:textId="77777777">
        <w:trPr>
          <w:trHeight w:val="300"/>
          <w:jc w:val="center"/>
        </w:trPr>
        <w:tc>
          <w:tcPr>
            <w:tcW w:w="624" w:type="dxa"/>
            <w:tcMar>
              <w:top w:w="80" w:type="dxa"/>
              <w:left w:w="100" w:type="dxa"/>
              <w:bottom w:w="80" w:type="dxa"/>
              <w:right w:w="100" w:type="dxa"/>
            </w:tcMar>
          </w:tcPr>
          <w:p w14:paraId="3D6CBA38" w14:textId="77777777" w:rsidR="009403FB" w:rsidRPr="00060847" w:rsidRDefault="00000000">
            <w:pPr>
              <w:jc w:val="center"/>
            </w:pPr>
            <w:r>
              <w:t>☐</w:t>
            </w:r>
          </w:p>
        </w:tc>
        <w:tc>
          <w:tcPr>
            <w:tcW w:w="1928" w:type="dxa"/>
            <w:tcMar>
              <w:top w:w="80" w:type="dxa"/>
              <w:left w:w="100" w:type="dxa"/>
              <w:bottom w:w="80" w:type="dxa"/>
              <w:right w:w="100" w:type="dxa"/>
            </w:tcMar>
          </w:tcPr>
          <w:p w14:paraId="0F30BE5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C034B86" w14:textId="77777777" w:rsidR="009403FB" w:rsidRPr="00060847" w:rsidRDefault="00000000">
            <w:r>
              <w:rPr>
                <w:sz w:val="17"/>
              </w:rPr>
              <w:t xml:space="preserve">Se eliminaron todos los textos de guía y campos de ejemplo no utilizados.</w:t>
            </w:r>
          </w:p>
        </w:tc>
      </w:tr>
      <w:tr w:rsidR="009403FB" w:rsidRPr="00060847" w14:paraId="7FE0C7F1" w14:textId="77777777">
        <w:trPr>
          <w:trHeight w:val="300"/>
          <w:jc w:val="center"/>
        </w:trPr>
        <w:tc>
          <w:tcPr>
            <w:tcW w:w="624" w:type="dxa"/>
            <w:tcMar>
              <w:top w:w="80" w:type="dxa"/>
              <w:left w:w="100" w:type="dxa"/>
              <w:bottom w:w="80" w:type="dxa"/>
              <w:right w:w="100" w:type="dxa"/>
            </w:tcMar>
          </w:tcPr>
          <w:p w14:paraId="7E907442" w14:textId="77777777" w:rsidR="009403FB" w:rsidRPr="00060847" w:rsidRDefault="00000000">
            <w:pPr>
              <w:jc w:val="center"/>
            </w:pPr>
            <w:r>
              <w:t>☐</w:t>
            </w:r>
          </w:p>
        </w:tc>
        <w:tc>
          <w:tcPr>
            <w:tcW w:w="1928" w:type="dxa"/>
            <w:tcMar>
              <w:top w:w="80" w:type="dxa"/>
              <w:left w:w="100" w:type="dxa"/>
              <w:bottom w:w="80" w:type="dxa"/>
              <w:right w:w="100" w:type="dxa"/>
            </w:tcMar>
          </w:tcPr>
          <w:p w14:paraId="06C8F440"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4F00DB" w14:textId="77777777" w:rsidR="009403FB" w:rsidRPr="00060847" w:rsidRDefault="00000000">
            <w:r>
              <w:rPr>
                <w:sz w:val="17"/>
              </w:rPr>
              <w:t xml:space="preserve">La tabla de contenido, numeración de figuras/tablas y referencias internas están actualizadas.</w:t>
            </w:r>
          </w:p>
        </w:tc>
      </w:tr>
      <w:tr w:rsidR="009403FB" w:rsidRPr="00060847" w14:paraId="67201851" w14:textId="77777777">
        <w:trPr>
          <w:trHeight w:val="300"/>
          <w:jc w:val="center"/>
        </w:trPr>
        <w:tc>
          <w:tcPr>
            <w:tcW w:w="624" w:type="dxa"/>
            <w:tcMar>
              <w:top w:w="80" w:type="dxa"/>
              <w:left w:w="100" w:type="dxa"/>
              <w:bottom w:w="80" w:type="dxa"/>
              <w:right w:w="100" w:type="dxa"/>
            </w:tcMar>
          </w:tcPr>
          <w:p w14:paraId="6D636873" w14:textId="77777777" w:rsidR="009403FB" w:rsidRPr="00060847" w:rsidRDefault="00000000">
            <w:pPr>
              <w:jc w:val="center"/>
            </w:pPr>
            <w:r>
              <w:t>☐</w:t>
            </w:r>
          </w:p>
        </w:tc>
        <w:tc>
          <w:tcPr>
            <w:tcW w:w="1928" w:type="dxa"/>
            <w:tcMar>
              <w:top w:w="80" w:type="dxa"/>
              <w:left w:w="100" w:type="dxa"/>
              <w:bottom w:w="80" w:type="dxa"/>
              <w:right w:w="100" w:type="dxa"/>
            </w:tcMar>
          </w:tcPr>
          <w:p w14:paraId="19AB066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512081CB" w14:textId="77777777" w:rsidR="009403FB" w:rsidRPr="00060847" w:rsidRDefault="00000000">
            <w:r>
              <w:rPr>
                <w:sz w:val="17"/>
              </w:rPr>
              <w:t xml:space="preserve">Cada requisito está relacionado con al menos un caso de uso/módulo y una prueba.</w:t>
            </w:r>
          </w:p>
        </w:tc>
      </w:tr>
      <w:tr w:rsidR="009403FB" w:rsidRPr="00060847" w14:paraId="6127A39B" w14:textId="77777777">
        <w:trPr>
          <w:trHeight w:val="300"/>
          <w:jc w:val="center"/>
        </w:trPr>
        <w:tc>
          <w:tcPr>
            <w:tcW w:w="624" w:type="dxa"/>
            <w:tcMar>
              <w:top w:w="80" w:type="dxa"/>
              <w:left w:w="100" w:type="dxa"/>
              <w:bottom w:w="80" w:type="dxa"/>
              <w:right w:w="100" w:type="dxa"/>
            </w:tcMar>
          </w:tcPr>
          <w:p w14:paraId="5551D7E1" w14:textId="77777777" w:rsidR="009403FB" w:rsidRPr="00060847" w:rsidRDefault="00000000">
            <w:pPr>
              <w:jc w:val="center"/>
            </w:pPr>
            <w:r>
              <w:t>☐</w:t>
            </w:r>
          </w:p>
        </w:tc>
        <w:tc>
          <w:tcPr>
            <w:tcW w:w="1928" w:type="dxa"/>
            <w:tcMar>
              <w:top w:w="80" w:type="dxa"/>
              <w:left w:w="100" w:type="dxa"/>
              <w:bottom w:w="80" w:type="dxa"/>
              <w:right w:w="100" w:type="dxa"/>
            </w:tcMar>
          </w:tcPr>
          <w:p w14:paraId="3FD3C7A0"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A9E2CC0" w14:textId="77777777" w:rsidR="009403FB" w:rsidRPr="00060847" w:rsidRDefault="00000000">
            <w:r>
              <w:rPr>
                <w:sz w:val="17"/>
              </w:rPr>
              <w:t xml:space="preserve">Los diagramas reflejan la versión final del sistema.</w:t>
            </w:r>
          </w:p>
        </w:tc>
      </w:tr>
      <w:tr w:rsidR="009403FB" w:rsidRPr="00060847" w14:paraId="0CDE1A89" w14:textId="77777777">
        <w:trPr>
          <w:trHeight w:val="300"/>
          <w:jc w:val="center"/>
        </w:trPr>
        <w:tc>
          <w:tcPr>
            <w:tcW w:w="624" w:type="dxa"/>
            <w:tcMar>
              <w:top w:w="80" w:type="dxa"/>
              <w:left w:w="100" w:type="dxa"/>
              <w:bottom w:w="80" w:type="dxa"/>
              <w:right w:w="100" w:type="dxa"/>
            </w:tcMar>
          </w:tcPr>
          <w:p w14:paraId="48BC53B0" w14:textId="77777777" w:rsidR="009403FB" w:rsidRPr="00060847" w:rsidRDefault="00000000">
            <w:pPr>
              <w:jc w:val="center"/>
            </w:pPr>
            <w:r>
              <w:t>☐</w:t>
            </w:r>
          </w:p>
        </w:tc>
        <w:tc>
          <w:tcPr>
            <w:tcW w:w="1928" w:type="dxa"/>
            <w:tcMar>
              <w:top w:w="80" w:type="dxa"/>
              <w:left w:w="100" w:type="dxa"/>
              <w:bottom w:w="80" w:type="dxa"/>
              <w:right w:w="100" w:type="dxa"/>
            </w:tcMar>
          </w:tcPr>
          <w:p w14:paraId="7BE373B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FDBC33E" w14:textId="77777777" w:rsidR="009403FB" w:rsidRPr="00060847" w:rsidRDefault="00000000">
            <w:r>
              <w:rPr>
                <w:sz w:val="17"/>
              </w:rPr>
              <w:t xml:space="preserve">El repositorio contiene la versión final y puede ser revisado por los docentes.</w:t>
            </w:r>
          </w:p>
        </w:tc>
      </w:tr>
      <w:tr w:rsidR="009403FB" w:rsidRPr="00060847" w14:paraId="092EEA21" w14:textId="77777777">
        <w:trPr>
          <w:trHeight w:val="300"/>
          <w:jc w:val="center"/>
        </w:trPr>
        <w:tc>
          <w:tcPr>
            <w:tcW w:w="624" w:type="dxa"/>
            <w:tcMar>
              <w:top w:w="80" w:type="dxa"/>
              <w:left w:w="100" w:type="dxa"/>
              <w:bottom w:w="80" w:type="dxa"/>
              <w:right w:w="100" w:type="dxa"/>
            </w:tcMar>
          </w:tcPr>
          <w:p w14:paraId="3FACBAA8" w14:textId="77777777" w:rsidR="009403FB" w:rsidRPr="00060847" w:rsidRDefault="00000000">
            <w:pPr>
              <w:jc w:val="center"/>
            </w:pPr>
            <w:r>
              <w:t>☐</w:t>
            </w:r>
          </w:p>
        </w:tc>
        <w:tc>
          <w:tcPr>
            <w:tcW w:w="1928" w:type="dxa"/>
            <w:tcMar>
              <w:top w:w="80" w:type="dxa"/>
              <w:left w:w="100" w:type="dxa"/>
              <w:bottom w:w="80" w:type="dxa"/>
              <w:right w:w="100" w:type="dxa"/>
            </w:tcMar>
          </w:tcPr>
          <w:p w14:paraId="6081A468"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88D20C4" w14:textId="77777777" w:rsidR="009403FB" w:rsidRPr="00060847" w:rsidRDefault="00000000">
            <w:r>
              <w:rPr>
                <w:sz w:val="17"/>
              </w:rPr>
              <w:t xml:space="preserve">Los casos de prueba incluyen resultado obtenido y evidencia.</w:t>
            </w:r>
          </w:p>
        </w:tc>
      </w:tr>
      <w:tr w:rsidR="009403FB" w:rsidRPr="00060847" w14:paraId="0F06BDD0" w14:textId="77777777">
        <w:trPr>
          <w:trHeight w:val="300"/>
          <w:jc w:val="center"/>
        </w:trPr>
        <w:tc>
          <w:tcPr>
            <w:tcW w:w="624" w:type="dxa"/>
            <w:tcMar>
              <w:top w:w="80" w:type="dxa"/>
              <w:left w:w="100" w:type="dxa"/>
              <w:bottom w:w="80" w:type="dxa"/>
              <w:right w:w="100" w:type="dxa"/>
            </w:tcMar>
          </w:tcPr>
          <w:p w14:paraId="67D8AF2E" w14:textId="77777777" w:rsidR="009403FB" w:rsidRPr="00060847" w:rsidRDefault="00000000">
            <w:pPr>
              <w:jc w:val="center"/>
            </w:pPr>
            <w:r>
              <w:t>☐</w:t>
            </w:r>
          </w:p>
        </w:tc>
        <w:tc>
          <w:tcPr>
            <w:tcW w:w="1928" w:type="dxa"/>
            <w:tcMar>
              <w:top w:w="80" w:type="dxa"/>
              <w:left w:w="100" w:type="dxa"/>
              <w:bottom w:w="80" w:type="dxa"/>
              <w:right w:w="100" w:type="dxa"/>
            </w:tcMar>
          </w:tcPr>
          <w:p w14:paraId="7EC56494"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5B07F0B" w14:textId="77777777" w:rsidR="009403FB" w:rsidRPr="00060847" w:rsidRDefault="00000000">
            <w:r>
              <w:rPr>
                <w:sz w:val="17"/>
              </w:rPr>
              <w:t xml:space="preserve">El procedimiento de instalación o acceso es reproducible.</w:t>
            </w:r>
          </w:p>
        </w:tc>
      </w:tr>
      <w:tr w:rsidR="009403FB" w:rsidRPr="00060847" w14:paraId="3B7E8673" w14:textId="77777777">
        <w:trPr>
          <w:trHeight w:val="300"/>
          <w:jc w:val="center"/>
        </w:trPr>
        <w:tc>
          <w:tcPr>
            <w:tcW w:w="624" w:type="dxa"/>
            <w:tcMar>
              <w:top w:w="80" w:type="dxa"/>
              <w:left w:w="100" w:type="dxa"/>
              <w:bottom w:w="80" w:type="dxa"/>
              <w:right w:w="100" w:type="dxa"/>
            </w:tcMar>
          </w:tcPr>
          <w:p w14:paraId="10AC8EEF" w14:textId="77777777" w:rsidR="009403FB" w:rsidRPr="00060847" w:rsidRDefault="00000000">
            <w:pPr>
              <w:jc w:val="center"/>
            </w:pPr>
            <w:r>
              <w:t>☐</w:t>
            </w:r>
          </w:p>
        </w:tc>
        <w:tc>
          <w:tcPr>
            <w:tcW w:w="1928" w:type="dxa"/>
            <w:tcMar>
              <w:top w:w="80" w:type="dxa"/>
              <w:left w:w="100" w:type="dxa"/>
              <w:bottom w:w="80" w:type="dxa"/>
              <w:right w:w="100" w:type="dxa"/>
            </w:tcMar>
          </w:tcPr>
          <w:p w14:paraId="46F42D68"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207ECCAB" w14:textId="77777777" w:rsidR="009403FB" w:rsidRPr="00060847" w:rsidRDefault="00000000">
            <w:r>
              <w:rPr>
                <w:sz w:val="17"/>
              </w:rPr>
              <w:t xml:space="preserve">No se incluyeron contraseñas reales, claves API ni secretos en el documento o repositorio.</w:t>
            </w:r>
          </w:p>
        </w:tc>
      </w:tr>
      <w:tr w:rsidR="009403FB" w:rsidRPr="00060847" w14:paraId="0EBA50E5" w14:textId="77777777">
        <w:trPr>
          <w:trHeight w:val="300"/>
          <w:jc w:val="center"/>
        </w:trPr>
        <w:tc>
          <w:tcPr>
            <w:tcW w:w="624" w:type="dxa"/>
            <w:tcMar>
              <w:top w:w="80" w:type="dxa"/>
              <w:left w:w="100" w:type="dxa"/>
              <w:bottom w:w="80" w:type="dxa"/>
              <w:right w:w="100" w:type="dxa"/>
            </w:tcMar>
          </w:tcPr>
          <w:p w14:paraId="7FF8CACE" w14:textId="77777777" w:rsidR="009403FB" w:rsidRPr="00060847" w:rsidRDefault="00000000">
            <w:pPr>
              <w:jc w:val="center"/>
            </w:pPr>
            <w:r>
              <w:t>☐</w:t>
            </w:r>
          </w:p>
        </w:tc>
        <w:tc>
          <w:tcPr>
            <w:tcW w:w="1928" w:type="dxa"/>
            <w:tcMar>
              <w:top w:w="80" w:type="dxa"/>
              <w:left w:w="100" w:type="dxa"/>
              <w:bottom w:w="80" w:type="dxa"/>
              <w:right w:w="100" w:type="dxa"/>
            </w:tcMar>
          </w:tcPr>
          <w:p w14:paraId="068949A9"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5BDB7F95" w14:textId="77777777" w:rsidR="009403FB" w:rsidRPr="00060847" w:rsidRDefault="00000000">
            <w:r>
              <w:rPr>
                <w:sz w:val="17"/>
              </w:rPr>
              <w:t xml:space="preserve">Se adjuntó evidencia de capacitación/transferencia y aceptación cuando corresponda.</w:t>
            </w:r>
          </w:p>
        </w:tc>
      </w:tr>
      <w:tr w:rsidR="009403FB" w:rsidRPr="00060847" w14:paraId="716359CB" w14:textId="77777777">
        <w:trPr>
          <w:trHeight w:val="300"/>
          <w:jc w:val="center"/>
        </w:trPr>
        <w:tc>
          <w:tcPr>
            <w:tcW w:w="624" w:type="dxa"/>
            <w:tcMar>
              <w:top w:w="80" w:type="dxa"/>
              <w:left w:w="100" w:type="dxa"/>
              <w:bottom w:w="80" w:type="dxa"/>
              <w:right w:w="100" w:type="dxa"/>
            </w:tcMar>
          </w:tcPr>
          <w:p w14:paraId="1CBE2BE6" w14:textId="77777777" w:rsidR="009403FB" w:rsidRPr="00060847" w:rsidRDefault="00000000">
            <w:pPr>
              <w:jc w:val="center"/>
            </w:pPr>
            <w:r>
              <w:t>☐</w:t>
            </w:r>
          </w:p>
        </w:tc>
        <w:tc>
          <w:tcPr>
            <w:tcW w:w="1928" w:type="dxa"/>
            <w:tcMar>
              <w:top w:w="80" w:type="dxa"/>
              <w:left w:w="100" w:type="dxa"/>
              <w:bottom w:w="80" w:type="dxa"/>
              <w:right w:w="100" w:type="dxa"/>
            </w:tcMar>
          </w:tcPr>
          <w:p w14:paraId="46A6CDB4"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82E403F" w14:textId="77777777" w:rsidR="009403FB" w:rsidRPr="00060847" w:rsidRDefault="00000000">
            <w:r>
              <w:rPr>
                <w:sz w:val="17"/>
              </w:rPr>
              <w:t xml:space="preserve">El sistema presentado coincide con lo documentado.</w:t>
            </w:r>
          </w:p>
        </w:tc>
      </w:tr>
    </w:tbl>
    <w:p w14:paraId="0B78C7B2" w14:textId="77777777" w:rsidR="009403FB" w:rsidRPr="00060847" w:rsidRDefault="009403FB">
      <w:pPr>
        <w:spacing w:after="60"/>
      </w:pPr>
    </w:p>
    <w:p w14:paraId="3391B063" w14:textId="7F691A6E" w:rsidR="009403FB" w:rsidRDefault="009403FB">
      <w:pPr>
        <w:spacing w:before="360"/>
        <w:jc w:val="center"/>
      </w:pPr>
    </w:p>
    <w:sectPr w:rsidR="009403FB" w:rsidSect="00034616">
      <w:headerReference w:type="default" r:id="rId8"/>
      <w:footerReference w:type="default" r:id="rId9"/>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9A6A" w14:textId="77777777" w:rsidR="00474331" w:rsidRDefault="00474331">
      <w:pPr>
        <w:spacing w:after="0" w:line="240" w:lineRule="auto"/>
      </w:pPr>
      <w:r>
        <w:separator/>
      </w:r>
    </w:p>
  </w:endnote>
  <w:endnote w:type="continuationSeparator" w:id="0">
    <w:p w14:paraId="794B37ED" w14:textId="77777777" w:rsidR="00474331" w:rsidRDefault="0047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13"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8D5" w14:textId="77777777" w:rsidR="00474331" w:rsidRDefault="00474331">
      <w:pPr>
        <w:spacing w:after="0" w:line="240" w:lineRule="auto"/>
      </w:pPr>
      <w:r>
        <w:separator/>
      </w:r>
    </w:p>
  </w:footnote>
  <w:footnote w:type="continuationSeparator" w:id="0">
    <w:p w14:paraId="6DF270BC" w14:textId="77777777" w:rsidR="00474331" w:rsidRDefault="0047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3F45"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6629FC"/>
    <w:rsid w:val="006D3451"/>
    <w:rsid w:val="009403FB"/>
    <w:rsid w:val="00956E45"/>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2F6E"/>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ImgAsIs" Type="http://schemas.openxmlformats.org/officeDocument/2006/relationships/image" Target="media/image_asis.png"/><Relationship Id="rIdImgToBe" Type="http://schemas.openxmlformats.org/officeDocument/2006/relationships/image" Target="media/image_tobe.png"/><Relationship Id="rIdImgUseCase" Type="http://schemas.openxmlformats.org/officeDocument/2006/relationships/image" Target="media/image_usecase.png"/><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4051</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7</cp:revision>
  <dcterms:created xsi:type="dcterms:W3CDTF">2013-12-23T23:15:00Z</dcterms:created>
  <dcterms:modified xsi:type="dcterms:W3CDTF">2026-09-07T04:51:00Z</dcterms:modified>
  <cp:category/>
</cp:coreProperties>
</file>