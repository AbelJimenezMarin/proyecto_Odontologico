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D469" w14:textId="77777777" w:rsidR="009403FB" w:rsidRPr="00060847" w:rsidRDefault="009403FB">
      <w:pPr>
        <w:jc w:val="center"/>
      </w:pPr>
    </w:p>
    <w:p w14:paraId="5B4298EF" w14:textId="77777777" w:rsidR="009403FB" w:rsidRPr="00060847" w:rsidRDefault="00000000">
      <w:pPr>
        <w:spacing w:before="100" w:after="40" w:line="240" w:lineRule="auto"/>
        <w:jc w:val="center"/>
      </w:pPr>
      <w:r>
        <w:rPr>
          <w:b/>
          <w:color w:val="00523B"/>
          <w:sz w:val="26"/>
        </w:rPr>
        <w:t>UNIVERSIDAD NACIONAL DE LA AMAZONÍA PERUANA</w:t>
      </w:r>
    </w:p>
    <w:p w14:paraId="24F1EC08" w14:textId="77777777" w:rsidR="009403FB" w:rsidRPr="00060847" w:rsidRDefault="00000000">
      <w:pPr>
        <w:spacing w:after="280" w:line="240" w:lineRule="auto"/>
        <w:jc w:val="center"/>
      </w:pPr>
      <w:r>
        <w:rPr>
          <w:b/>
          <w:color w:val="006B4F"/>
          <w:sz w:val="22"/>
        </w:rPr>
        <w:t>FACULTAD DE INGENIERÍA DE SISTEMAS E INFORMÁTICA</w:t>
      </w:r>
    </w:p>
    <w:p w14:paraId="6FF8B543" w14:textId="77777777" w:rsidR="009403FB" w:rsidRPr="00060847" w:rsidRDefault="00000000">
      <w:pPr>
        <w:spacing w:after="160" w:line="240" w:lineRule="auto"/>
        <w:jc w:val="center"/>
      </w:pPr>
      <w:r>
        <w:rPr>
          <w:b/>
          <w:color w:val="D4A017"/>
          <w:sz w:val="20"/>
        </w:rPr>
        <w:t>━━━━━━━━━━━━━━━━━━━━━━━━━━</w:t>
      </w:r>
    </w:p>
    <w:p w14:paraId="334EBAAF" w14:textId="77777777" w:rsidR="009403FB" w:rsidRPr="00060847" w:rsidRDefault="00000000">
      <w:pPr>
        <w:spacing w:after="160" w:line="240" w:lineRule="auto"/>
        <w:jc w:val="center"/>
      </w:pPr>
      <w:r>
        <w:rPr>
          <w:b/>
          <w:color w:val="00523B"/>
          <w:sz w:val="42"/>
        </w:rPr>
        <w:t>PLANTILLA DE DOCUMENTACIÓN</w:t>
      </w:r>
      <w:r>
        <w:rPr>
          <w:b/>
          <w:color w:val="00523B"/>
          <w:sz w:val="42"/>
        </w:rPr>
        <w:br/>
        <w:t>DEL PROYECTO DE CURSO</w:t>
      </w:r>
    </w:p>
    <w:p w14:paraId="6E5CA26A" w14:textId="77777777" w:rsidR="009403FB" w:rsidRPr="00060847" w:rsidRDefault="00000000">
      <w:pPr>
        <w:spacing w:after="40" w:line="240" w:lineRule="auto"/>
        <w:jc w:val="center"/>
      </w:pPr>
      <w:r>
        <w:rPr>
          <w:b/>
          <w:color w:val="006B4F"/>
          <w:sz w:val="36"/>
        </w:rPr>
        <w:t>TALLER DE SOFTWARE I</w:t>
      </w:r>
    </w:p>
    <w:p w14:paraId="72CFAA5A" w14:textId="77777777" w:rsidR="009403FB" w:rsidRPr="00060847" w:rsidRDefault="00000000">
      <w:pPr>
        <w:spacing w:after="360" w:line="240" w:lineRule="auto"/>
        <w:jc w:val="center"/>
      </w:pPr>
      <w:r>
        <w:rPr>
          <w:color w:val="D4A017"/>
          <w:sz w:val="24"/>
        </w:rPr>
        <w:t>Semestre académico 2026-II</w:t>
      </w:r>
    </w:p>
    <w:tbl>
      <w:tblPr>
        <w:tblStyle w:val="Tablaconcuadrcula"/>
        <w:tblW w:w="0" w:type="auto"/>
        <w:jc w:val="center"/>
        <w:tblLayout w:type="fixed"/>
        <w:tblLook w:val="04A0" w:firstRow="1" w:lastRow="0" w:firstColumn="1" w:lastColumn="0" w:noHBand="0" w:noVBand="1"/>
      </w:tblPr>
      <w:tblGrid>
        <w:gridCol w:w="2948"/>
        <w:gridCol w:w="6123"/>
      </w:tblGrid>
      <w:tr w:rsidR="009403FB" w:rsidRPr="00060847" w14:paraId="26330D22" w14:textId="77777777">
        <w:trPr>
          <w:trHeight w:val="300"/>
          <w:jc w:val="center"/>
        </w:trPr>
        <w:tc>
          <w:tcPr>
            <w:tcW w:w="2948" w:type="dxa"/>
            <w:shd w:val="clear" w:color="auto" w:fill="EAF4EF"/>
            <w:tcMar>
              <w:top w:w="100" w:type="dxa"/>
              <w:left w:w="120" w:type="dxa"/>
              <w:bottom w:w="100" w:type="dxa"/>
              <w:right w:w="120" w:type="dxa"/>
            </w:tcMar>
            <w:vAlign w:val="center"/>
          </w:tcPr>
          <w:p w14:paraId="23C723A0" w14:textId="77777777" w:rsidR="009403FB" w:rsidRPr="00060847" w:rsidRDefault="00000000">
            <w:r>
              <w:rPr>
                <w:b/>
                <w:color w:val="00523B"/>
                <w:sz w:val="18"/>
              </w:rPr>
              <w:t>Nombre del proyecto</w:t>
            </w:r>
          </w:p>
        </w:tc>
        <w:tc>
          <w:tcPr>
            <w:tcW w:w="6123" w:type="dxa"/>
            <w:tcMar>
              <w:top w:w="100" w:type="dxa"/>
              <w:left w:w="120" w:type="dxa"/>
              <w:bottom w:w="100" w:type="dxa"/>
              <w:right w:w="120" w:type="dxa"/>
            </w:tcMar>
            <w:vAlign w:val="center"/>
          </w:tcPr>
          <w:p w14:paraId="29AE7E61" w14:textId="77777777" w:rsidR="009403FB" w:rsidRPr="00060847" w:rsidRDefault="00000000">
            <w:r>
              <w:rPr>
                <w:color w:val="000000"/>
                <w:sz w:val="18"/>
              </w:rPr>
              <w:t>Sistema Web para la Gestión y Control de Citas y Tratamientos Odontológicos</w:t>
            </w:r>
          </w:p>
        </w:tc>
      </w:tr>
      <w:tr w:rsidR="009403FB" w:rsidRPr="00060847" w14:paraId="0A8FCD5D" w14:textId="77777777">
        <w:trPr>
          <w:trHeight w:val="300"/>
          <w:jc w:val="center"/>
        </w:trPr>
        <w:tc>
          <w:tcPr>
            <w:tcW w:w="2948" w:type="dxa"/>
            <w:shd w:val="clear" w:color="auto" w:fill="EAF4EF"/>
            <w:tcMar>
              <w:top w:w="100" w:type="dxa"/>
              <w:left w:w="120" w:type="dxa"/>
              <w:bottom w:w="100" w:type="dxa"/>
              <w:right w:w="120" w:type="dxa"/>
            </w:tcMar>
            <w:vAlign w:val="center"/>
          </w:tcPr>
          <w:p w14:paraId="0F8B862E" w14:textId="77777777" w:rsidR="009403FB" w:rsidRPr="00060847" w:rsidRDefault="00000000">
            <w:r>
              <w:rPr>
                <w:b/>
                <w:color w:val="00523B"/>
                <w:sz w:val="18"/>
              </w:rPr>
              <w:t>Organización beneficiaria</w:t>
            </w:r>
          </w:p>
        </w:tc>
        <w:tc>
          <w:tcPr>
            <w:tcW w:w="6123" w:type="dxa"/>
            <w:tcMar>
              <w:top w:w="100" w:type="dxa"/>
              <w:left w:w="120" w:type="dxa"/>
              <w:bottom w:w="100" w:type="dxa"/>
              <w:right w:w="120" w:type="dxa"/>
            </w:tcMar>
            <w:vAlign w:val="center"/>
          </w:tcPr>
          <w:p w14:paraId="76A7485B" w14:textId="77777777" w:rsidR="009403FB" w:rsidRPr="00060847" w:rsidRDefault="00000000">
            <w:r>
              <w:rPr>
                <w:color w:val="000000"/>
                <w:sz w:val="18"/>
              </w:rPr>
              <w:t>Consultorio Odontológico NADINNE</w:t>
            </w:r>
          </w:p>
        </w:tc>
      </w:tr>
      <w:tr w:rsidR="009403FB" w:rsidRPr="00060847" w14:paraId="58A0BB7A" w14:textId="77777777">
        <w:trPr>
          <w:trHeight w:val="300"/>
          <w:jc w:val="center"/>
        </w:trPr>
        <w:tc>
          <w:tcPr>
            <w:tcW w:w="2948" w:type="dxa"/>
            <w:shd w:val="clear" w:color="auto" w:fill="EAF4EF"/>
            <w:tcMar>
              <w:top w:w="100" w:type="dxa"/>
              <w:left w:w="120" w:type="dxa"/>
              <w:bottom w:w="100" w:type="dxa"/>
              <w:right w:w="120" w:type="dxa"/>
            </w:tcMar>
            <w:vAlign w:val="center"/>
          </w:tcPr>
          <w:p w14:paraId="49C61777" w14:textId="77777777" w:rsidR="009403FB" w:rsidRPr="00060847" w:rsidRDefault="00000000">
            <w:r>
              <w:rPr>
                <w:b/>
                <w:color w:val="00523B"/>
                <w:sz w:val="18"/>
              </w:rPr>
              <w:t>Integrantes</w:t>
            </w:r>
          </w:p>
        </w:tc>
        <w:tc>
          <w:tcPr>
            <w:tcW w:w="6123" w:type="dxa"/>
            <w:tcMar>
              <w:top w:w="100" w:type="dxa"/>
              <w:left w:w="120" w:type="dxa"/>
              <w:bottom w:w="100" w:type="dxa"/>
              <w:right w:w="120" w:type="dxa"/>
            </w:tcMar>
            <w:vAlign w:val="center"/>
          </w:tcPr>
          <w:p w14:paraId="4F7F104A" w14:textId="77777777" w:rsidR="009403FB" w:rsidRPr="00060847" w:rsidRDefault="00000000">
            <w:r>
              <w:rPr>
                <w:color w:val="000000"/>
                <w:sz w:val="18"/>
              </w:rPr>
              <w:t>- Abel Jiménez Marín</w:t>
            </w:r>
            <w:r>
              <w:rPr>
                <w:color w:val="000000"/>
                <w:sz w:val="18"/>
              </w:rPr>
              <w:br/>
              <w:t>- Jhunior David Iñapi Aquituari</w:t>
            </w:r>
            <w:r>
              <w:rPr>
                <w:color w:val="000000"/>
                <w:sz w:val="18"/>
              </w:rPr>
              <w:br/>
              <w:t>- Isaias Flores Córdova</w:t>
            </w:r>
          </w:p>
        </w:tc>
      </w:tr>
      <w:tr w:rsidR="009403FB" w:rsidRPr="00060847" w14:paraId="457E9905" w14:textId="77777777">
        <w:trPr>
          <w:trHeight w:val="300"/>
          <w:jc w:val="center"/>
        </w:trPr>
        <w:tc>
          <w:tcPr>
            <w:tcW w:w="2948" w:type="dxa"/>
            <w:shd w:val="clear" w:color="auto" w:fill="EAF4EF"/>
            <w:tcMar>
              <w:top w:w="100" w:type="dxa"/>
              <w:left w:w="120" w:type="dxa"/>
              <w:bottom w:w="100" w:type="dxa"/>
              <w:right w:w="120" w:type="dxa"/>
            </w:tcMar>
            <w:vAlign w:val="center"/>
          </w:tcPr>
          <w:p w14:paraId="294513EF" w14:textId="77777777" w:rsidR="009403FB" w:rsidRPr="00060847" w:rsidRDefault="00000000">
            <w:r>
              <w:rPr>
                <w:b/>
                <w:color w:val="00523B"/>
                <w:sz w:val="18"/>
              </w:rPr>
              <w:t>Docentes</w:t>
            </w:r>
          </w:p>
        </w:tc>
        <w:tc>
          <w:tcPr>
            <w:tcW w:w="6123" w:type="dxa"/>
            <w:tcMar>
              <w:top w:w="100" w:type="dxa"/>
              <w:left w:w="120" w:type="dxa"/>
              <w:bottom w:w="100" w:type="dxa"/>
              <w:right w:w="120" w:type="dxa"/>
            </w:tcMar>
            <w:vAlign w:val="center"/>
          </w:tcPr>
          <w:p w14:paraId="5A1A7EC8" w14:textId="77777777" w:rsidR="009403FB" w:rsidRPr="00060847" w:rsidRDefault="00000000">
            <w:r>
              <w:rPr>
                <w:color w:val="000000"/>
                <w:sz w:val="18"/>
              </w:rPr>
              <w:t>Ing. Rafael Vilca Barbarán, Mtro.</w:t>
            </w:r>
          </w:p>
        </w:tc>
      </w:tr>
      <w:tr w:rsidR="009403FB" w:rsidRPr="00060847" w14:paraId="548C9F80" w14:textId="77777777">
        <w:trPr>
          <w:trHeight w:val="300"/>
          <w:jc w:val="center"/>
        </w:trPr>
        <w:tc>
          <w:tcPr>
            <w:tcW w:w="2948" w:type="dxa"/>
            <w:shd w:val="clear" w:color="auto" w:fill="EAF4EF"/>
            <w:tcMar>
              <w:top w:w="100" w:type="dxa"/>
              <w:left w:w="120" w:type="dxa"/>
              <w:bottom w:w="100" w:type="dxa"/>
              <w:right w:w="120" w:type="dxa"/>
            </w:tcMar>
            <w:vAlign w:val="center"/>
          </w:tcPr>
          <w:p w14:paraId="24C130E8" w14:textId="77777777" w:rsidR="009403FB" w:rsidRPr="00060847" w:rsidRDefault="00000000">
            <w:r>
              <w:rPr>
                <w:b/>
                <w:color w:val="00523B"/>
                <w:sz w:val="18"/>
              </w:rPr>
              <w:t>Fecha</w:t>
            </w:r>
          </w:p>
        </w:tc>
        <w:tc>
          <w:tcPr>
            <w:tcW w:w="6123" w:type="dxa"/>
            <w:tcMar>
              <w:top w:w="100" w:type="dxa"/>
              <w:left w:w="120" w:type="dxa"/>
              <w:bottom w:w="100" w:type="dxa"/>
              <w:right w:w="120" w:type="dxa"/>
            </w:tcMar>
            <w:vAlign w:val="center"/>
          </w:tcPr>
          <w:p w14:paraId="227DF0D3" w14:textId="77777777" w:rsidR="009403FB" w:rsidRPr="00060847" w:rsidRDefault="00000000">
            <w:r>
              <w:rPr>
                <w:color w:val="000000"/>
                <w:sz w:val="18"/>
              </w:rPr>
              <w:t>26/10/2026</w:t>
            </w:r>
          </w:p>
        </w:tc>
      </w:tr>
      <w:tr w:rsidR="009403FB" w:rsidRPr="00060847" w14:paraId="1CA35DBB" w14:textId="77777777">
        <w:trPr>
          <w:trHeight w:val="300"/>
          <w:jc w:val="center"/>
        </w:trPr>
        <w:tc>
          <w:tcPr>
            <w:tcW w:w="2948" w:type="dxa"/>
            <w:shd w:val="clear" w:color="auto" w:fill="EAF4EF"/>
            <w:tcMar>
              <w:top w:w="100" w:type="dxa"/>
              <w:left w:w="120" w:type="dxa"/>
              <w:bottom w:w="100" w:type="dxa"/>
              <w:right w:w="120" w:type="dxa"/>
            </w:tcMar>
            <w:vAlign w:val="center"/>
          </w:tcPr>
          <w:p w14:paraId="31CFCAF7" w14:textId="77777777" w:rsidR="009403FB" w:rsidRPr="00060847" w:rsidRDefault="00000000">
            <w:r>
              <w:rPr>
                <w:b/>
                <w:color w:val="00523B"/>
                <w:sz w:val="18"/>
              </w:rPr>
              <w:t>Versión del documento</w:t>
            </w:r>
          </w:p>
        </w:tc>
        <w:tc>
          <w:tcPr>
            <w:tcW w:w="6123" w:type="dxa"/>
            <w:tcMar>
              <w:top w:w="100" w:type="dxa"/>
              <w:left w:w="120" w:type="dxa"/>
              <w:bottom w:w="100" w:type="dxa"/>
              <w:right w:w="120" w:type="dxa"/>
            </w:tcMar>
            <w:vAlign w:val="center"/>
          </w:tcPr>
          <w:p w14:paraId="0BAA3AED" w14:textId="77777777" w:rsidR="009403FB" w:rsidRPr="00060847" w:rsidRDefault="00000000">
            <w:r>
              <w:rPr>
                <w:color w:val="000000"/>
                <w:sz w:val="18"/>
              </w:rPr>
              <w:t>0.3</w:t>
            </w:r>
          </w:p>
        </w:tc>
      </w:tr>
    </w:tbl>
    <w:p w14:paraId="424F9B49" w14:textId="77777777" w:rsidR="009403FB" w:rsidRPr="00060847" w:rsidRDefault="00000000">
      <w:pPr>
        <w:spacing w:before="400"/>
        <w:jc w:val="center"/>
      </w:pPr>
      <w:r>
        <w:rPr>
          <w:color w:val="666666"/>
          <w:sz w:val="20"/>
        </w:rPr>
        <w:t>Iquitos - Perú</w:t>
      </w:r>
      <w:r>
        <w:rPr>
          <w:color w:val="666666"/>
          <w:sz w:val="20"/>
        </w:rPr>
        <w:br/>
        <w:t>2026</w:t>
      </w:r>
    </w:p>
    <w:p w14:paraId="03051CE2" w14:textId="77777777" w:rsidR="009403FB" w:rsidRPr="00060847" w:rsidRDefault="00000000">
      <w:r>
        <w:br w:type="page"/>
      </w:r>
    </w:p>
    <w:p w14:paraId="7631CA03" w14:textId="77777777" w:rsidR="009403FB" w:rsidRPr="00060847" w:rsidRDefault="00000000">
      <w:pPr>
        <w:pStyle w:val="Ttulo1"/>
      </w:pPr>
      <w:bookmarkStart w:id="0" w:name="_Toc239445050"/>
      <w:r>
        <w:lastRenderedPageBreak/>
        <w:t>ORIENTACIONES DE USO DE LA PLANTILLA</w:t>
      </w:r>
      <w:bookmarkEnd w:id="0"/>
    </w:p>
    <w:tbl>
      <w:tblPr>
        <w:tblW w:w="0" w:type="auto"/>
        <w:jc w:val="center"/>
        <w:tblLook w:val="04A0" w:firstRow="1" w:lastRow="0" w:firstColumn="1" w:lastColumn="0" w:noHBand="0" w:noVBand="1"/>
      </w:tblPr>
      <w:tblGrid>
        <w:gridCol w:w="9406"/>
      </w:tblGrid>
      <w:tr w:rsidR="009403FB" w:rsidRPr="00060847" w14:paraId="32ED6B02" w14:textId="77777777">
        <w:trPr>
          <w:trHeight w:val="300"/>
          <w:jc w:val="center"/>
        </w:trPr>
        <w:tc>
          <w:tcPr>
            <w:tcW w:w="9406" w:type="dxa"/>
            <w:shd w:val="clear" w:color="auto" w:fill="FFF6D9"/>
            <w:tcMar>
              <w:top w:w="110" w:type="dxa"/>
              <w:left w:w="140" w:type="dxa"/>
              <w:bottom w:w="110" w:type="dxa"/>
              <w:right w:w="140" w:type="dxa"/>
            </w:tcMar>
          </w:tcPr>
          <w:p w14:paraId="6F1FD2F8" w14:textId="77777777" w:rsidR="009403FB" w:rsidRPr="00060847" w:rsidRDefault="00000000">
            <w:pPr>
              <w:spacing w:after="0" w:line="240" w:lineRule="auto"/>
            </w:pPr>
            <w:r>
              <w:rPr>
                <w:b/>
                <w:color w:val="00523B"/>
                <w:sz w:val="18"/>
              </w:rPr>
              <w:t xml:space="preserve">IMPORTANTE: </w:t>
            </w:r>
            <w:r>
              <w:rPr>
                <w:i/>
                <w:color w:val="666666"/>
                <w:sz w:val="18"/>
              </w:rPr>
              <w:t>Este documento es acumulativo: cada grupo debe actualizar la misma versión durante el semestre. Las instrucciones en color gris/amarillo sirven de guía y pueden eliminarse recién en la entrega final.</w:t>
            </w:r>
          </w:p>
        </w:tc>
      </w:tr>
    </w:tbl>
    <w:p w14:paraId="592EE964" w14:textId="77777777" w:rsidR="009403FB" w:rsidRPr="00060847" w:rsidRDefault="009403FB">
      <w:pPr>
        <w:spacing w:after="40"/>
      </w:pPr>
    </w:p>
    <w:p w14:paraId="77BC8DF9" w14:textId="77777777" w:rsidR="009403FB" w:rsidRPr="00060847" w:rsidRDefault="00000000" w:rsidP="00091C74">
      <w:pPr>
        <w:jc w:val="both"/>
      </w:pPr>
      <w:r>
        <w:rPr>
          <w:b/>
          <w:color w:val="00523B"/>
        </w:rPr>
        <w:t xml:space="preserve">Propósito. </w:t>
      </w:r>
      <w:r>
        <w:t>Documentar de manera trazable un caso real basado en tecnología Web, desde la formulación del problema hasta la implementación, pruebas, despliegue y transferencia a usuarios finales.</w:t>
      </w:r>
    </w:p>
    <w:p w14:paraId="179F71D6" w14:textId="77777777" w:rsidR="009403FB" w:rsidRPr="00060847" w:rsidRDefault="00000000">
      <w:pPr>
        <w:pStyle w:val="Ttulo2"/>
      </w:pPr>
      <w:bookmarkStart w:id="1" w:name="_Toc239445051"/>
      <w:r>
        <w:t>Entregables ajustados desde la semana 3</w:t>
      </w:r>
      <w:bookmarkEnd w:id="1"/>
    </w:p>
    <w:tbl>
      <w:tblPr>
        <w:tblW w:w="0" w:type="auto"/>
        <w:jc w:val="center"/>
        <w:tblLook w:val="04A0" w:firstRow="1" w:lastRow="0" w:firstColumn="1" w:lastColumn="0" w:noHBand="0" w:noVBand="1"/>
      </w:tblPr>
      <w:tblGrid>
        <w:gridCol w:w="9406"/>
      </w:tblGrid>
      <w:tr w:rsidR="009403FB" w:rsidRPr="00060847" w14:paraId="315BBE35" w14:textId="77777777">
        <w:trPr>
          <w:trHeight w:val="300"/>
          <w:jc w:val="center"/>
        </w:trPr>
        <w:tc>
          <w:tcPr>
            <w:tcW w:w="9406" w:type="dxa"/>
            <w:shd w:val="clear" w:color="auto" w:fill="FFF6D9"/>
            <w:tcMar>
              <w:top w:w="110" w:type="dxa"/>
              <w:left w:w="140" w:type="dxa"/>
              <w:bottom w:w="110" w:type="dxa"/>
              <w:right w:w="140" w:type="dxa"/>
            </w:tcMar>
          </w:tcPr>
          <w:p w14:paraId="5ADED344" w14:textId="77777777" w:rsidR="009403FB" w:rsidRPr="00060847" w:rsidRDefault="00000000" w:rsidP="00091C74">
            <w:pPr>
              <w:spacing w:after="0" w:line="240" w:lineRule="auto"/>
              <w:jc w:val="both"/>
            </w:pPr>
            <w:r>
              <w:rPr>
                <w:b/>
                <w:color w:val="00523B"/>
                <w:sz w:val="18"/>
              </w:rPr>
              <w:t xml:space="preserve">INSTRUCCIÓN PARA EL ESTUDIANTE: </w:t>
            </w:r>
            <w:r>
              <w:rPr>
                <w:i/>
                <w:color w:val="666666"/>
                <w:sz w:val="18"/>
              </w:rPr>
              <w:t>El curso ya se encuentra en la semana 3. Por ello, no se programan entregas retroactivas. La semana 3 se utiliza como hito de regularización y validación; los entregables evaluables comienzan en la semana 5.</w:t>
            </w:r>
          </w:p>
        </w:tc>
      </w:tr>
    </w:tbl>
    <w:p w14:paraId="279CBD5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907"/>
        <w:gridCol w:w="4365"/>
        <w:gridCol w:w="2608"/>
      </w:tblGrid>
      <w:tr w:rsidR="009403FB" w:rsidRPr="00060847" w14:paraId="3FF228EC" w14:textId="77777777">
        <w:trPr>
          <w:trHeight w:val="300"/>
          <w:tblHeader/>
          <w:jc w:val="center"/>
        </w:trPr>
        <w:tc>
          <w:tcPr>
            <w:tcW w:w="1701" w:type="dxa"/>
            <w:shd w:val="clear" w:color="auto" w:fill="006B4F"/>
            <w:tcMar>
              <w:top w:w="80" w:type="dxa"/>
              <w:left w:w="100" w:type="dxa"/>
              <w:bottom w:w="80" w:type="dxa"/>
              <w:right w:w="100" w:type="dxa"/>
            </w:tcMar>
            <w:vAlign w:val="center"/>
          </w:tcPr>
          <w:p w14:paraId="43177988" w14:textId="77777777" w:rsidR="009403FB" w:rsidRPr="00060847" w:rsidRDefault="00000000">
            <w:pPr>
              <w:spacing w:after="0"/>
              <w:jc w:val="center"/>
            </w:pPr>
            <w:r>
              <w:rPr>
                <w:b/>
                <w:color w:val="FFFFFF"/>
                <w:sz w:val="16"/>
              </w:rPr>
              <w:t>Hito / entrega</w:t>
            </w:r>
          </w:p>
        </w:tc>
        <w:tc>
          <w:tcPr>
            <w:tcW w:w="907" w:type="dxa"/>
            <w:shd w:val="clear" w:color="auto" w:fill="006B4F"/>
            <w:tcMar>
              <w:top w:w="80" w:type="dxa"/>
              <w:left w:w="100" w:type="dxa"/>
              <w:bottom w:w="80" w:type="dxa"/>
              <w:right w:w="100" w:type="dxa"/>
            </w:tcMar>
            <w:vAlign w:val="center"/>
          </w:tcPr>
          <w:p w14:paraId="769E3D94" w14:textId="77777777" w:rsidR="009403FB" w:rsidRPr="00060847" w:rsidRDefault="00000000">
            <w:pPr>
              <w:spacing w:after="0"/>
              <w:jc w:val="center"/>
            </w:pPr>
            <w:r>
              <w:rPr>
                <w:b/>
                <w:color w:val="FFFFFF"/>
                <w:sz w:val="16"/>
              </w:rPr>
              <w:t>Semana</w:t>
            </w:r>
          </w:p>
        </w:tc>
        <w:tc>
          <w:tcPr>
            <w:tcW w:w="4365" w:type="dxa"/>
            <w:shd w:val="clear" w:color="auto" w:fill="006B4F"/>
            <w:tcMar>
              <w:top w:w="80" w:type="dxa"/>
              <w:left w:w="100" w:type="dxa"/>
              <w:bottom w:w="80" w:type="dxa"/>
              <w:right w:w="100" w:type="dxa"/>
            </w:tcMar>
            <w:vAlign w:val="center"/>
          </w:tcPr>
          <w:p w14:paraId="2FAD5B8A" w14:textId="77777777" w:rsidR="009403FB" w:rsidRPr="00060847" w:rsidRDefault="00000000">
            <w:pPr>
              <w:spacing w:after="0"/>
              <w:jc w:val="center"/>
            </w:pPr>
            <w:r>
              <w:rPr>
                <w:b/>
                <w:color w:val="FFFFFF"/>
                <w:sz w:val="16"/>
              </w:rPr>
              <w:t>Contenido mínimo</w:t>
            </w:r>
          </w:p>
        </w:tc>
        <w:tc>
          <w:tcPr>
            <w:tcW w:w="2608" w:type="dxa"/>
            <w:shd w:val="clear" w:color="auto" w:fill="006B4F"/>
            <w:tcMar>
              <w:top w:w="80" w:type="dxa"/>
              <w:left w:w="100" w:type="dxa"/>
              <w:bottom w:w="80" w:type="dxa"/>
              <w:right w:w="100" w:type="dxa"/>
            </w:tcMar>
            <w:vAlign w:val="center"/>
          </w:tcPr>
          <w:p w14:paraId="289D91E1" w14:textId="77777777" w:rsidR="009403FB" w:rsidRPr="00060847" w:rsidRDefault="00000000">
            <w:pPr>
              <w:spacing w:after="0"/>
              <w:jc w:val="center"/>
            </w:pPr>
            <w:r>
              <w:rPr>
                <w:b/>
                <w:color w:val="FFFFFF"/>
                <w:sz w:val="16"/>
              </w:rPr>
              <w:t>Evidencia principal</w:t>
            </w:r>
          </w:p>
        </w:tc>
      </w:tr>
      <w:tr w:rsidR="009403FB" w:rsidRPr="00060847" w14:paraId="57BDEBEE" w14:textId="77777777">
        <w:trPr>
          <w:trHeight w:val="300"/>
          <w:jc w:val="center"/>
        </w:trPr>
        <w:tc>
          <w:tcPr>
            <w:tcW w:w="1701" w:type="dxa"/>
            <w:shd w:val="clear" w:color="auto" w:fill="FFF6D9"/>
            <w:tcMar>
              <w:top w:w="80" w:type="dxa"/>
              <w:left w:w="100" w:type="dxa"/>
              <w:bottom w:w="80" w:type="dxa"/>
              <w:right w:w="100" w:type="dxa"/>
            </w:tcMar>
          </w:tcPr>
          <w:p w14:paraId="4818CAD0" w14:textId="77777777" w:rsidR="009403FB" w:rsidRPr="00060847" w:rsidRDefault="00000000">
            <w:pPr>
              <w:spacing w:after="0"/>
            </w:pPr>
            <w:r>
              <w:rPr>
                <w:b/>
                <w:color w:val="00523B"/>
                <w:sz w:val="16"/>
              </w:rPr>
              <w:t>Hito de regularización</w:t>
            </w:r>
          </w:p>
        </w:tc>
        <w:tc>
          <w:tcPr>
            <w:tcW w:w="907" w:type="dxa"/>
            <w:shd w:val="clear" w:color="auto" w:fill="FFF6D9"/>
            <w:tcMar>
              <w:top w:w="80" w:type="dxa"/>
              <w:left w:w="100" w:type="dxa"/>
              <w:bottom w:w="80" w:type="dxa"/>
              <w:right w:w="100" w:type="dxa"/>
            </w:tcMar>
          </w:tcPr>
          <w:p w14:paraId="7A2968AC" w14:textId="77777777" w:rsidR="009403FB" w:rsidRPr="00060847" w:rsidRDefault="00000000">
            <w:pPr>
              <w:spacing w:after="0"/>
            </w:pPr>
            <w:r>
              <w:rPr>
                <w:color w:val="000000"/>
                <w:sz w:val="16"/>
              </w:rPr>
              <w:t>3 (actual)</w:t>
            </w:r>
          </w:p>
        </w:tc>
        <w:tc>
          <w:tcPr>
            <w:tcW w:w="4365" w:type="dxa"/>
            <w:shd w:val="clear" w:color="auto" w:fill="FFF6D9"/>
            <w:tcMar>
              <w:top w:w="80" w:type="dxa"/>
              <w:left w:w="100" w:type="dxa"/>
              <w:bottom w:w="80" w:type="dxa"/>
              <w:right w:w="100" w:type="dxa"/>
            </w:tcMar>
          </w:tcPr>
          <w:p w14:paraId="21A189E5" w14:textId="77777777" w:rsidR="009403FB" w:rsidRPr="00060847" w:rsidRDefault="00091C74">
            <w:pPr>
              <w:spacing w:after="0"/>
            </w:pPr>
            <w:r>
              <w:rPr>
                <w:color w:val="000000"/>
                <w:sz w:val="16"/>
              </w:rPr>
              <w:t>Grupo confirmado, organización/caso real validado, nombre preliminar, responsable de la organización.</w:t>
            </w:r>
          </w:p>
        </w:tc>
        <w:tc>
          <w:tcPr>
            <w:tcW w:w="2608" w:type="dxa"/>
            <w:shd w:val="clear" w:color="auto" w:fill="FFF6D9"/>
            <w:tcMar>
              <w:top w:w="80" w:type="dxa"/>
              <w:left w:w="100" w:type="dxa"/>
              <w:bottom w:w="80" w:type="dxa"/>
              <w:right w:w="100" w:type="dxa"/>
            </w:tcMar>
          </w:tcPr>
          <w:p w14:paraId="4D33CFF6" w14:textId="77777777" w:rsidR="009403FB" w:rsidRPr="00060847" w:rsidRDefault="00000000">
            <w:pPr>
              <w:spacing w:after="0"/>
            </w:pPr>
            <w:r>
              <w:rPr>
                <w:color w:val="000000"/>
                <w:sz w:val="16"/>
              </w:rPr>
              <w:t>Ficha de registro (El docente ya tiene registrados los grupos y temas)</w:t>
            </w:r>
          </w:p>
        </w:tc>
      </w:tr>
      <w:tr w:rsidR="009403FB" w:rsidRPr="00060847" w14:paraId="3662B6EC" w14:textId="77777777">
        <w:trPr>
          <w:trHeight w:val="300"/>
          <w:jc w:val="center"/>
        </w:trPr>
        <w:tc>
          <w:tcPr>
            <w:tcW w:w="1701" w:type="dxa"/>
            <w:tcMar>
              <w:top w:w="80" w:type="dxa"/>
              <w:left w:w="100" w:type="dxa"/>
              <w:bottom w:w="80" w:type="dxa"/>
              <w:right w:w="100" w:type="dxa"/>
            </w:tcMar>
          </w:tcPr>
          <w:p w14:paraId="2C10E1F4" w14:textId="77777777" w:rsidR="009403FB" w:rsidRPr="00060847" w:rsidRDefault="00000000">
            <w:pPr>
              <w:spacing w:after="0"/>
            </w:pPr>
            <w:r>
              <w:rPr>
                <w:b/>
                <w:color w:val="00523B"/>
                <w:sz w:val="16"/>
              </w:rPr>
              <w:t>Entregable 1</w:t>
            </w:r>
          </w:p>
        </w:tc>
        <w:tc>
          <w:tcPr>
            <w:tcW w:w="907" w:type="dxa"/>
            <w:tcMar>
              <w:top w:w="80" w:type="dxa"/>
              <w:left w:w="100" w:type="dxa"/>
              <w:bottom w:w="80" w:type="dxa"/>
              <w:right w:w="100" w:type="dxa"/>
            </w:tcMar>
          </w:tcPr>
          <w:p w14:paraId="1EB914FA" w14:textId="77777777" w:rsidR="009403FB" w:rsidRPr="00060847" w:rsidRDefault="00000000">
            <w:pPr>
              <w:spacing w:after="0"/>
            </w:pPr>
            <w:r>
              <w:rPr>
                <w:color w:val="000000"/>
                <w:sz w:val="16"/>
              </w:rPr>
              <w:t>5</w:t>
            </w:r>
          </w:p>
        </w:tc>
        <w:tc>
          <w:tcPr>
            <w:tcW w:w="4365" w:type="dxa"/>
            <w:tcMar>
              <w:top w:w="80" w:type="dxa"/>
              <w:left w:w="100" w:type="dxa"/>
              <w:bottom w:w="80" w:type="dxa"/>
              <w:right w:w="100" w:type="dxa"/>
            </w:tcMar>
          </w:tcPr>
          <w:p w14:paraId="3D666B4D" w14:textId="77777777" w:rsidR="009403FB" w:rsidRPr="00060847" w:rsidRDefault="00000000">
            <w:pPr>
              <w:spacing w:after="0"/>
            </w:pPr>
            <w:r>
              <w:rPr>
                <w:color w:val="000000"/>
                <w:sz w:val="16"/>
              </w:rPr>
              <w:t>Información general, planteamiento, alcance, actores, proceso AS-IS y problemas identificados.</w:t>
            </w:r>
          </w:p>
        </w:tc>
        <w:tc>
          <w:tcPr>
            <w:tcW w:w="2608" w:type="dxa"/>
            <w:tcMar>
              <w:top w:w="80" w:type="dxa"/>
              <w:left w:w="100" w:type="dxa"/>
              <w:bottom w:w="80" w:type="dxa"/>
              <w:right w:w="100" w:type="dxa"/>
            </w:tcMar>
          </w:tcPr>
          <w:p w14:paraId="1D2F3075" w14:textId="77777777" w:rsidR="009403FB" w:rsidRPr="00060847" w:rsidRDefault="00000000">
            <w:pPr>
              <w:spacing w:after="0"/>
            </w:pPr>
            <w:r>
              <w:rPr>
                <w:color w:val="000000"/>
                <w:sz w:val="16"/>
              </w:rPr>
              <w:t>Documento actualizado + diagrama AS-IS.</w:t>
            </w:r>
          </w:p>
        </w:tc>
      </w:tr>
      <w:tr w:rsidR="009403FB" w:rsidRPr="00060847" w14:paraId="16F36876" w14:textId="77777777">
        <w:trPr>
          <w:trHeight w:val="300"/>
          <w:jc w:val="center"/>
        </w:trPr>
        <w:tc>
          <w:tcPr>
            <w:tcW w:w="1701" w:type="dxa"/>
            <w:tcMar>
              <w:top w:w="80" w:type="dxa"/>
              <w:left w:w="100" w:type="dxa"/>
              <w:bottom w:w="80" w:type="dxa"/>
              <w:right w:w="100" w:type="dxa"/>
            </w:tcMar>
          </w:tcPr>
          <w:p w14:paraId="04103AFA" w14:textId="77777777" w:rsidR="009403FB" w:rsidRPr="00060847" w:rsidRDefault="00000000">
            <w:pPr>
              <w:spacing w:after="0"/>
            </w:pPr>
            <w:r>
              <w:rPr>
                <w:b/>
                <w:color w:val="00523B"/>
                <w:sz w:val="16"/>
              </w:rPr>
              <w:t>Entregable 2</w:t>
            </w:r>
          </w:p>
        </w:tc>
        <w:tc>
          <w:tcPr>
            <w:tcW w:w="907" w:type="dxa"/>
            <w:tcMar>
              <w:top w:w="80" w:type="dxa"/>
              <w:left w:w="100" w:type="dxa"/>
              <w:bottom w:w="80" w:type="dxa"/>
              <w:right w:w="100" w:type="dxa"/>
            </w:tcMar>
          </w:tcPr>
          <w:p w14:paraId="7DB347FB" w14:textId="77777777" w:rsidR="009403FB" w:rsidRPr="00060847" w:rsidRDefault="00000000">
            <w:pPr>
              <w:spacing w:after="0"/>
            </w:pPr>
            <w:r>
              <w:rPr>
                <w:color w:val="000000"/>
                <w:sz w:val="16"/>
              </w:rPr>
              <w:t>7</w:t>
            </w:r>
          </w:p>
        </w:tc>
        <w:tc>
          <w:tcPr>
            <w:tcW w:w="4365" w:type="dxa"/>
            <w:tcMar>
              <w:top w:w="80" w:type="dxa"/>
              <w:left w:w="100" w:type="dxa"/>
              <w:bottom w:w="80" w:type="dxa"/>
              <w:right w:w="100" w:type="dxa"/>
            </w:tcMar>
          </w:tcPr>
          <w:p w14:paraId="61DD6D1B" w14:textId="77777777" w:rsidR="009403FB" w:rsidRPr="00060847" w:rsidRDefault="00000000">
            <w:pPr>
              <w:spacing w:after="0"/>
            </w:pPr>
            <w:r>
              <w:rPr>
                <w:color w:val="000000"/>
                <w:sz w:val="16"/>
              </w:rPr>
              <w:t>Requisitos funcionales y no funcionales, reglas de negocio, casos de uso y primera matriz de trazabilidad.</w:t>
            </w:r>
          </w:p>
        </w:tc>
        <w:tc>
          <w:tcPr>
            <w:tcW w:w="2608" w:type="dxa"/>
            <w:tcMar>
              <w:top w:w="80" w:type="dxa"/>
              <w:left w:w="100" w:type="dxa"/>
              <w:bottom w:w="80" w:type="dxa"/>
              <w:right w:w="100" w:type="dxa"/>
            </w:tcMar>
          </w:tcPr>
          <w:p w14:paraId="06AF87A5" w14:textId="77777777" w:rsidR="009403FB" w:rsidRPr="00060847" w:rsidRDefault="00000000">
            <w:pPr>
              <w:spacing w:after="0"/>
            </w:pPr>
            <w:r>
              <w:rPr>
                <w:color w:val="000000"/>
                <w:sz w:val="16"/>
              </w:rPr>
              <w:t>Especificación de requisitos + modelos de análisis.</w:t>
            </w:r>
          </w:p>
        </w:tc>
      </w:tr>
      <w:tr w:rsidR="009403FB" w:rsidRPr="00060847" w14:paraId="2FD558FE" w14:textId="77777777">
        <w:trPr>
          <w:trHeight w:val="300"/>
          <w:jc w:val="center"/>
        </w:trPr>
        <w:tc>
          <w:tcPr>
            <w:tcW w:w="1701" w:type="dxa"/>
            <w:tcMar>
              <w:top w:w="80" w:type="dxa"/>
              <w:left w:w="100" w:type="dxa"/>
              <w:bottom w:w="80" w:type="dxa"/>
              <w:right w:w="100" w:type="dxa"/>
            </w:tcMar>
          </w:tcPr>
          <w:p w14:paraId="12FB2E18" w14:textId="77777777" w:rsidR="009403FB" w:rsidRPr="00060847" w:rsidRDefault="00000000">
            <w:pPr>
              <w:spacing w:after="0"/>
            </w:pPr>
            <w:r>
              <w:rPr>
                <w:b/>
                <w:color w:val="00523B"/>
                <w:sz w:val="16"/>
              </w:rPr>
              <w:t>Entregable 3</w:t>
            </w:r>
          </w:p>
        </w:tc>
        <w:tc>
          <w:tcPr>
            <w:tcW w:w="907" w:type="dxa"/>
            <w:tcMar>
              <w:top w:w="80" w:type="dxa"/>
              <w:left w:w="100" w:type="dxa"/>
              <w:bottom w:w="80" w:type="dxa"/>
              <w:right w:w="100" w:type="dxa"/>
            </w:tcMar>
          </w:tcPr>
          <w:p w14:paraId="4923FD2D" w14:textId="77777777" w:rsidR="009403FB" w:rsidRPr="00060847" w:rsidRDefault="00000000">
            <w:pPr>
              <w:spacing w:after="0"/>
            </w:pPr>
            <w:r>
              <w:rPr>
                <w:color w:val="000000"/>
                <w:sz w:val="16"/>
              </w:rPr>
              <w:t>10</w:t>
            </w:r>
          </w:p>
        </w:tc>
        <w:tc>
          <w:tcPr>
            <w:tcW w:w="4365" w:type="dxa"/>
            <w:tcMar>
              <w:top w:w="80" w:type="dxa"/>
              <w:left w:w="100" w:type="dxa"/>
              <w:bottom w:w="80" w:type="dxa"/>
              <w:right w:w="100" w:type="dxa"/>
            </w:tcMar>
          </w:tcPr>
          <w:p w14:paraId="04B47281" w14:textId="77777777" w:rsidR="009403FB" w:rsidRPr="00060847" w:rsidRDefault="00000000">
            <w:pPr>
              <w:spacing w:after="0"/>
            </w:pPr>
            <w:r>
              <w:rPr>
                <w:color w:val="000000"/>
                <w:sz w:val="16"/>
              </w:rPr>
              <w:t>Diseño de la solución: arquitectura, base de datos, prototipos, navegación, seguridad y decisiones de diseño.</w:t>
            </w:r>
          </w:p>
        </w:tc>
        <w:tc>
          <w:tcPr>
            <w:tcW w:w="2608" w:type="dxa"/>
            <w:tcMar>
              <w:top w:w="80" w:type="dxa"/>
              <w:left w:w="100" w:type="dxa"/>
              <w:bottom w:w="80" w:type="dxa"/>
              <w:right w:w="100" w:type="dxa"/>
            </w:tcMar>
          </w:tcPr>
          <w:p w14:paraId="19997976" w14:textId="77777777" w:rsidR="009403FB" w:rsidRPr="00060847" w:rsidRDefault="00000000">
            <w:pPr>
              <w:spacing w:after="0"/>
            </w:pPr>
            <w:r>
              <w:rPr>
                <w:color w:val="000000"/>
                <w:sz w:val="16"/>
              </w:rPr>
              <w:t>Documento + prototipo + modelo de datos.</w:t>
            </w:r>
          </w:p>
        </w:tc>
      </w:tr>
      <w:tr w:rsidR="009403FB" w:rsidRPr="00060847" w14:paraId="409C316A" w14:textId="77777777">
        <w:trPr>
          <w:trHeight w:val="300"/>
          <w:jc w:val="center"/>
        </w:trPr>
        <w:tc>
          <w:tcPr>
            <w:tcW w:w="1701" w:type="dxa"/>
            <w:tcMar>
              <w:top w:w="80" w:type="dxa"/>
              <w:left w:w="100" w:type="dxa"/>
              <w:bottom w:w="80" w:type="dxa"/>
              <w:right w:w="100" w:type="dxa"/>
            </w:tcMar>
          </w:tcPr>
          <w:p w14:paraId="26C3D9CC" w14:textId="77777777" w:rsidR="009403FB" w:rsidRPr="00060847" w:rsidRDefault="00000000">
            <w:pPr>
              <w:spacing w:after="0"/>
            </w:pPr>
            <w:r>
              <w:rPr>
                <w:b/>
                <w:color w:val="00523B"/>
                <w:sz w:val="16"/>
              </w:rPr>
              <w:t>Entregable 4</w:t>
            </w:r>
          </w:p>
        </w:tc>
        <w:tc>
          <w:tcPr>
            <w:tcW w:w="907" w:type="dxa"/>
            <w:tcMar>
              <w:top w:w="80" w:type="dxa"/>
              <w:left w:w="100" w:type="dxa"/>
              <w:bottom w:w="80" w:type="dxa"/>
              <w:right w:w="100" w:type="dxa"/>
            </w:tcMar>
          </w:tcPr>
          <w:p w14:paraId="42873290" w14:textId="77777777" w:rsidR="009403FB" w:rsidRPr="00060847" w:rsidRDefault="00000000">
            <w:pPr>
              <w:spacing w:after="0"/>
            </w:pPr>
            <w:r>
              <w:rPr>
                <w:color w:val="000000"/>
                <w:sz w:val="16"/>
              </w:rPr>
              <w:t>13</w:t>
            </w:r>
          </w:p>
        </w:tc>
        <w:tc>
          <w:tcPr>
            <w:tcW w:w="4365" w:type="dxa"/>
            <w:tcMar>
              <w:top w:w="80" w:type="dxa"/>
              <w:left w:w="100" w:type="dxa"/>
              <w:bottom w:w="80" w:type="dxa"/>
              <w:right w:w="100" w:type="dxa"/>
            </w:tcMar>
          </w:tcPr>
          <w:p w14:paraId="57AB94C7" w14:textId="77777777" w:rsidR="009403FB" w:rsidRPr="00060847" w:rsidRDefault="00000000">
            <w:pPr>
              <w:spacing w:after="0"/>
            </w:pPr>
            <w:r>
              <w:rPr>
                <w:color w:val="000000"/>
                <w:sz w:val="16"/>
              </w:rPr>
              <w:t>Implementación funcional: módulos desarrollados, estructura del proyecto, control de versiones y evidencia de funcionamiento.</w:t>
            </w:r>
          </w:p>
        </w:tc>
        <w:tc>
          <w:tcPr>
            <w:tcW w:w="2608" w:type="dxa"/>
            <w:tcMar>
              <w:top w:w="80" w:type="dxa"/>
              <w:left w:w="100" w:type="dxa"/>
              <w:bottom w:w="80" w:type="dxa"/>
              <w:right w:w="100" w:type="dxa"/>
            </w:tcMar>
          </w:tcPr>
          <w:p w14:paraId="6C7787A8" w14:textId="77777777" w:rsidR="009403FB" w:rsidRPr="00060847" w:rsidRDefault="00000000">
            <w:pPr>
              <w:spacing w:after="0"/>
            </w:pPr>
            <w:r>
              <w:rPr>
                <w:color w:val="000000"/>
                <w:sz w:val="16"/>
              </w:rPr>
              <w:t>Versión beta ejecutable + repositorio.</w:t>
            </w:r>
          </w:p>
        </w:tc>
      </w:tr>
      <w:tr w:rsidR="009403FB" w:rsidRPr="00060847" w14:paraId="1FB64C11" w14:textId="77777777">
        <w:trPr>
          <w:trHeight w:val="300"/>
          <w:jc w:val="center"/>
        </w:trPr>
        <w:tc>
          <w:tcPr>
            <w:tcW w:w="1701" w:type="dxa"/>
            <w:tcMar>
              <w:top w:w="80" w:type="dxa"/>
              <w:left w:w="100" w:type="dxa"/>
              <w:bottom w:w="80" w:type="dxa"/>
              <w:right w:w="100" w:type="dxa"/>
            </w:tcMar>
          </w:tcPr>
          <w:p w14:paraId="4320933D" w14:textId="77777777" w:rsidR="009403FB" w:rsidRPr="00060847" w:rsidRDefault="00000000">
            <w:pPr>
              <w:spacing w:after="0"/>
            </w:pPr>
            <w:r>
              <w:rPr>
                <w:b/>
                <w:color w:val="00523B"/>
                <w:sz w:val="16"/>
              </w:rPr>
              <w:t>Entregable 5</w:t>
            </w:r>
          </w:p>
        </w:tc>
        <w:tc>
          <w:tcPr>
            <w:tcW w:w="907" w:type="dxa"/>
            <w:tcMar>
              <w:top w:w="80" w:type="dxa"/>
              <w:left w:w="100" w:type="dxa"/>
              <w:bottom w:w="80" w:type="dxa"/>
              <w:right w:w="100" w:type="dxa"/>
            </w:tcMar>
          </w:tcPr>
          <w:p w14:paraId="53BD5BEF" w14:textId="77777777" w:rsidR="009403FB" w:rsidRPr="00060847" w:rsidRDefault="00000000">
            <w:pPr>
              <w:spacing w:after="0"/>
            </w:pPr>
            <w:r>
              <w:rPr>
                <w:color w:val="000000"/>
                <w:sz w:val="16"/>
              </w:rPr>
              <w:t>15</w:t>
            </w:r>
          </w:p>
        </w:tc>
        <w:tc>
          <w:tcPr>
            <w:tcW w:w="4365" w:type="dxa"/>
            <w:tcMar>
              <w:top w:w="80" w:type="dxa"/>
              <w:left w:w="100" w:type="dxa"/>
              <w:bottom w:w="80" w:type="dxa"/>
              <w:right w:w="100" w:type="dxa"/>
            </w:tcMar>
          </w:tcPr>
          <w:p w14:paraId="227CB253" w14:textId="77777777" w:rsidR="009403FB" w:rsidRPr="00060847" w:rsidRDefault="00000000">
            <w:pPr>
              <w:spacing w:after="0"/>
            </w:pPr>
            <w:r>
              <w:rPr>
                <w:color w:val="000000"/>
                <w:sz w:val="16"/>
              </w:rPr>
              <w:t>Plan y resultados de pruebas, incidencias, despliegue, manual de usuario/técnico y plan de transferencia.</w:t>
            </w:r>
          </w:p>
        </w:tc>
        <w:tc>
          <w:tcPr>
            <w:tcW w:w="2608" w:type="dxa"/>
            <w:tcMar>
              <w:top w:w="80" w:type="dxa"/>
              <w:left w:w="100" w:type="dxa"/>
              <w:bottom w:w="80" w:type="dxa"/>
              <w:right w:w="100" w:type="dxa"/>
            </w:tcMar>
          </w:tcPr>
          <w:p w14:paraId="24D1CD1B" w14:textId="77777777" w:rsidR="009403FB" w:rsidRPr="00060847" w:rsidRDefault="00000000">
            <w:pPr>
              <w:spacing w:after="0"/>
            </w:pPr>
            <w:r>
              <w:rPr>
                <w:color w:val="000000"/>
                <w:sz w:val="16"/>
              </w:rPr>
              <w:t>Versión candidata + evidencias de pruebas.</w:t>
            </w:r>
          </w:p>
        </w:tc>
      </w:tr>
      <w:tr w:rsidR="009403FB" w:rsidRPr="00060847" w14:paraId="7E76ABE2" w14:textId="77777777">
        <w:trPr>
          <w:trHeight w:val="300"/>
          <w:jc w:val="center"/>
        </w:trPr>
        <w:tc>
          <w:tcPr>
            <w:tcW w:w="1701" w:type="dxa"/>
            <w:tcMar>
              <w:top w:w="80" w:type="dxa"/>
              <w:left w:w="100" w:type="dxa"/>
              <w:bottom w:w="80" w:type="dxa"/>
              <w:right w:w="100" w:type="dxa"/>
            </w:tcMar>
          </w:tcPr>
          <w:p w14:paraId="2F90F80D" w14:textId="77777777" w:rsidR="009403FB" w:rsidRPr="00060847" w:rsidRDefault="00000000">
            <w:pPr>
              <w:spacing w:after="0"/>
            </w:pPr>
            <w:r>
              <w:rPr>
                <w:b/>
                <w:color w:val="00523B"/>
                <w:sz w:val="16"/>
              </w:rPr>
              <w:t>Entrega final</w:t>
            </w:r>
          </w:p>
        </w:tc>
        <w:tc>
          <w:tcPr>
            <w:tcW w:w="907" w:type="dxa"/>
            <w:tcMar>
              <w:top w:w="80" w:type="dxa"/>
              <w:left w:w="100" w:type="dxa"/>
              <w:bottom w:w="80" w:type="dxa"/>
              <w:right w:w="100" w:type="dxa"/>
            </w:tcMar>
          </w:tcPr>
          <w:p w14:paraId="6788D653" w14:textId="77777777" w:rsidR="009403FB" w:rsidRPr="00060847" w:rsidRDefault="00000000">
            <w:pPr>
              <w:spacing w:after="0"/>
            </w:pPr>
            <w:r>
              <w:rPr>
                <w:color w:val="000000"/>
                <w:sz w:val="16"/>
              </w:rPr>
              <w:t>16</w:t>
            </w:r>
          </w:p>
        </w:tc>
        <w:tc>
          <w:tcPr>
            <w:tcW w:w="4365" w:type="dxa"/>
            <w:tcMar>
              <w:top w:w="80" w:type="dxa"/>
              <w:left w:w="100" w:type="dxa"/>
              <w:bottom w:w="80" w:type="dxa"/>
              <w:right w:w="100" w:type="dxa"/>
            </w:tcMar>
          </w:tcPr>
          <w:p w14:paraId="0793128F" w14:textId="77777777" w:rsidR="009403FB" w:rsidRPr="00060847" w:rsidRDefault="00000000">
            <w:pPr>
              <w:spacing w:after="0"/>
            </w:pPr>
            <w:r>
              <w:rPr>
                <w:color w:val="000000"/>
                <w:sz w:val="16"/>
              </w:rPr>
              <w:t>Documento consolidado, sistema final, trazabilidad completa, demostración y aceptación/transferencia al usuario.</w:t>
            </w:r>
          </w:p>
        </w:tc>
        <w:tc>
          <w:tcPr>
            <w:tcW w:w="2608" w:type="dxa"/>
            <w:tcMar>
              <w:top w:w="80" w:type="dxa"/>
              <w:left w:w="100" w:type="dxa"/>
              <w:bottom w:w="80" w:type="dxa"/>
              <w:right w:w="100" w:type="dxa"/>
            </w:tcMar>
          </w:tcPr>
          <w:p w14:paraId="303BBAB6" w14:textId="77777777" w:rsidR="009403FB" w:rsidRPr="00060847" w:rsidRDefault="00000000">
            <w:pPr>
              <w:spacing w:after="0"/>
            </w:pPr>
            <w:r>
              <w:rPr>
                <w:color w:val="000000"/>
                <w:sz w:val="16"/>
              </w:rPr>
              <w:t>Sistema + informe final + manuales + acta/evidencia de aceptación.</w:t>
            </w:r>
          </w:p>
        </w:tc>
      </w:tr>
    </w:tbl>
    <w:p w14:paraId="29AD0027" w14:textId="77777777" w:rsidR="009403FB" w:rsidRPr="00060847" w:rsidRDefault="009403FB">
      <w:pPr>
        <w:spacing w:after="60"/>
      </w:pPr>
    </w:p>
    <w:p w14:paraId="6CEBA62A" w14:textId="77777777" w:rsidR="009403FB" w:rsidRPr="00060847" w:rsidRDefault="00000000">
      <w:pPr>
        <w:pStyle w:val="Ttulo2"/>
      </w:pPr>
      <w:bookmarkStart w:id="2" w:name="_Toc239445052"/>
      <w:r>
        <w:t>Reglas generales de entrega</w:t>
      </w:r>
      <w:bookmarkEnd w:id="2"/>
    </w:p>
    <w:p w14:paraId="27529CD5" w14:textId="77777777" w:rsidR="009403FB" w:rsidRPr="00060847" w:rsidRDefault="00000000">
      <w:pPr>
        <w:pStyle w:val="Listaconvietas"/>
        <w:spacing w:after="40" w:line="264" w:lineRule="auto"/>
        <w:ind w:left="397"/>
      </w:pPr>
      <w:r>
        <w:rPr>
          <w:sz w:val="20"/>
        </w:rPr>
        <w:t>Cada grupo mantiene un único documento maestro y registra sus cambios por versión.</w:t>
      </w:r>
    </w:p>
    <w:p w14:paraId="27576FB9" w14:textId="77777777" w:rsidR="009403FB" w:rsidRPr="00060847" w:rsidRDefault="00000000">
      <w:pPr>
        <w:pStyle w:val="Listaconvietas"/>
        <w:spacing w:after="40" w:line="264" w:lineRule="auto"/>
        <w:ind w:left="397"/>
      </w:pPr>
      <w:r>
        <w:rPr>
          <w:sz w:val="20"/>
        </w:rPr>
        <w:t>Toda funcionalidad declarada debe estar vinculada a un requisito y a una evidencia de prueba.</w:t>
      </w:r>
    </w:p>
    <w:p w14:paraId="6065C59A" w14:textId="77777777" w:rsidR="009403FB" w:rsidRPr="00060847" w:rsidRDefault="00000000">
      <w:pPr>
        <w:pStyle w:val="Listaconvietas"/>
        <w:spacing w:after="40" w:line="264" w:lineRule="auto"/>
        <w:ind w:left="397"/>
      </w:pPr>
      <w:r>
        <w:rPr>
          <w:sz w:val="20"/>
        </w:rPr>
        <w:t>Los diagramas deben ser legibles, tener título y mantenerse consistentes con el sistema implementado.</w:t>
      </w:r>
    </w:p>
    <w:p w14:paraId="3B5A8408" w14:textId="77777777" w:rsidR="009403FB" w:rsidRPr="00060847" w:rsidRDefault="00000000">
      <w:pPr>
        <w:pStyle w:val="Listaconvietas"/>
        <w:spacing w:after="40" w:line="264" w:lineRule="auto"/>
        <w:ind w:left="397"/>
      </w:pPr>
      <w:r>
        <w:rPr>
          <w:sz w:val="20"/>
        </w:rPr>
        <w:t>No insertar páginas extensas de código fuente; documentar únicamente fragmentos técnicamente relevantes cuando sea necesario.</w:t>
      </w:r>
    </w:p>
    <w:p w14:paraId="1A87EDA4" w14:textId="77777777" w:rsidR="009403FB" w:rsidRPr="00060847" w:rsidRDefault="00000000">
      <w:pPr>
        <w:pStyle w:val="Listaconvietas"/>
        <w:spacing w:after="40" w:line="264" w:lineRule="auto"/>
        <w:ind w:left="397"/>
      </w:pPr>
      <w:r>
        <w:rPr>
          <w:sz w:val="20"/>
        </w:rPr>
        <w:t>Los enlaces a repositorios, prototipos o despliegues deben permanecer accesibles para revisión docente.</w:t>
      </w:r>
    </w:p>
    <w:p w14:paraId="6BB47209" w14:textId="77777777" w:rsidR="009403FB" w:rsidRPr="00060847" w:rsidRDefault="00000000">
      <w:pPr>
        <w:pStyle w:val="Listaconvietas"/>
        <w:spacing w:after="40" w:line="264" w:lineRule="auto"/>
        <w:ind w:left="397"/>
      </w:pPr>
      <w:r>
        <w:rPr>
          <w:sz w:val="20"/>
        </w:rPr>
        <w:t>En la entrega final, eliminar instrucciones de guía, textos de ejemplo y campos no utilizados.</w:t>
      </w:r>
    </w:p>
    <w:p w14:paraId="0487ABB9" w14:textId="77777777" w:rsidR="009403FB" w:rsidRPr="00060847" w:rsidRDefault="00000000">
      <w:pPr>
        <w:pStyle w:val="Ttulo1"/>
      </w:pPr>
      <w:bookmarkStart w:id="3" w:name="_Toc239445053"/>
      <w:r>
        <w:t>CONTROL DEL DOCUMENTO</w:t>
      </w:r>
      <w:bookmarkEnd w:id="3"/>
    </w:p>
    <w:tbl>
      <w:tblPr>
        <w:tblW w:w="0" w:type="auto"/>
        <w:jc w:val="center"/>
        <w:tblLook w:val="04A0" w:firstRow="1" w:lastRow="0" w:firstColumn="1" w:lastColumn="0" w:noHBand="0" w:noVBand="1"/>
      </w:tblPr>
      <w:tblGrid>
        <w:gridCol w:w="9406"/>
      </w:tblGrid>
      <w:tr w:rsidR="009403FB" w:rsidRPr="00060847" w14:paraId="46D8FC47" w14:textId="77777777">
        <w:trPr>
          <w:trHeight w:val="300"/>
          <w:jc w:val="center"/>
        </w:trPr>
        <w:tc>
          <w:tcPr>
            <w:tcW w:w="9406" w:type="dxa"/>
            <w:shd w:val="clear" w:color="auto" w:fill="FFF6D9"/>
            <w:tcMar>
              <w:top w:w="110" w:type="dxa"/>
              <w:left w:w="140" w:type="dxa"/>
              <w:bottom w:w="110" w:type="dxa"/>
              <w:right w:w="140" w:type="dxa"/>
            </w:tcMar>
          </w:tcPr>
          <w:p w14:paraId="63D393C6"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una fila por cada entrega o modificación relevante. No borrar </w:t>
            </w:r>
            <w:r>
              <w:rPr>
                <w:i/>
                <w:color w:val="666666"/>
                <w:sz w:val="18"/>
              </w:rPr>
              <w:lastRenderedPageBreak/>
              <w:t>el historial de versiones.</w:t>
            </w:r>
          </w:p>
        </w:tc>
      </w:tr>
    </w:tbl>
    <w:p w14:paraId="0D531879"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964"/>
        <w:gridCol w:w="1304"/>
        <w:gridCol w:w="1814"/>
        <w:gridCol w:w="3798"/>
        <w:gridCol w:w="1474"/>
      </w:tblGrid>
      <w:tr w:rsidR="009403FB" w:rsidRPr="00060847" w14:paraId="3BF937A6" w14:textId="77777777">
        <w:trPr>
          <w:trHeight w:val="300"/>
          <w:tblHeader/>
          <w:jc w:val="center"/>
        </w:trPr>
        <w:tc>
          <w:tcPr>
            <w:tcW w:w="964" w:type="dxa"/>
            <w:shd w:val="clear" w:color="auto" w:fill="006B4F"/>
            <w:tcMar>
              <w:top w:w="80" w:type="dxa"/>
              <w:left w:w="100" w:type="dxa"/>
              <w:bottom w:w="80" w:type="dxa"/>
              <w:right w:w="100" w:type="dxa"/>
            </w:tcMar>
            <w:vAlign w:val="center"/>
          </w:tcPr>
          <w:p w14:paraId="47DE83EB" w14:textId="77777777" w:rsidR="009403FB" w:rsidRPr="00060847" w:rsidRDefault="00000000">
            <w:pPr>
              <w:spacing w:after="0"/>
              <w:jc w:val="center"/>
            </w:pPr>
            <w:r>
              <w:rPr>
                <w:b/>
                <w:color w:val="FFFFFF"/>
                <w:sz w:val="17"/>
              </w:rPr>
              <w:t>Versión</w:t>
            </w:r>
          </w:p>
        </w:tc>
        <w:tc>
          <w:tcPr>
            <w:tcW w:w="1304" w:type="dxa"/>
            <w:shd w:val="clear" w:color="auto" w:fill="006B4F"/>
            <w:tcMar>
              <w:top w:w="80" w:type="dxa"/>
              <w:left w:w="100" w:type="dxa"/>
              <w:bottom w:w="80" w:type="dxa"/>
              <w:right w:w="100" w:type="dxa"/>
            </w:tcMar>
            <w:vAlign w:val="center"/>
          </w:tcPr>
          <w:p w14:paraId="3E779D6C" w14:textId="77777777" w:rsidR="009403FB" w:rsidRPr="00060847" w:rsidRDefault="00000000">
            <w:pPr>
              <w:spacing w:after="0"/>
              <w:jc w:val="center"/>
            </w:pPr>
            <w:r>
              <w:rPr>
                <w:b/>
                <w:color w:val="FFFFFF"/>
                <w:sz w:val="17"/>
              </w:rPr>
              <w:t>Fecha</w:t>
            </w:r>
          </w:p>
        </w:tc>
        <w:tc>
          <w:tcPr>
            <w:tcW w:w="1814" w:type="dxa"/>
            <w:shd w:val="clear" w:color="auto" w:fill="006B4F"/>
            <w:tcMar>
              <w:top w:w="80" w:type="dxa"/>
              <w:left w:w="100" w:type="dxa"/>
              <w:bottom w:w="80" w:type="dxa"/>
              <w:right w:w="100" w:type="dxa"/>
            </w:tcMar>
            <w:vAlign w:val="center"/>
          </w:tcPr>
          <w:p w14:paraId="0DDF03EA" w14:textId="77777777" w:rsidR="009403FB" w:rsidRPr="00060847" w:rsidRDefault="00000000">
            <w:pPr>
              <w:spacing w:after="0"/>
              <w:jc w:val="center"/>
            </w:pPr>
            <w:r>
              <w:rPr>
                <w:b/>
                <w:color w:val="FFFFFF"/>
                <w:sz w:val="17"/>
              </w:rPr>
              <w:t>Responsable</w:t>
            </w:r>
          </w:p>
        </w:tc>
        <w:tc>
          <w:tcPr>
            <w:tcW w:w="3798" w:type="dxa"/>
            <w:shd w:val="clear" w:color="auto" w:fill="006B4F"/>
            <w:tcMar>
              <w:top w:w="80" w:type="dxa"/>
              <w:left w:w="100" w:type="dxa"/>
              <w:bottom w:w="80" w:type="dxa"/>
              <w:right w:w="100" w:type="dxa"/>
            </w:tcMar>
            <w:vAlign w:val="center"/>
          </w:tcPr>
          <w:p w14:paraId="3FA5ED04" w14:textId="77777777" w:rsidR="009403FB" w:rsidRPr="00060847" w:rsidRDefault="00000000">
            <w:pPr>
              <w:spacing w:after="0"/>
              <w:jc w:val="center"/>
            </w:pPr>
            <w:r>
              <w:rPr>
                <w:b/>
                <w:color w:val="FFFFFF"/>
                <w:sz w:val="17"/>
              </w:rPr>
              <w:t>Descripción del cambio</w:t>
            </w:r>
          </w:p>
        </w:tc>
        <w:tc>
          <w:tcPr>
            <w:tcW w:w="1474" w:type="dxa"/>
            <w:shd w:val="clear" w:color="auto" w:fill="006B4F"/>
            <w:tcMar>
              <w:top w:w="80" w:type="dxa"/>
              <w:left w:w="100" w:type="dxa"/>
              <w:bottom w:w="80" w:type="dxa"/>
              <w:right w:w="100" w:type="dxa"/>
            </w:tcMar>
            <w:vAlign w:val="center"/>
          </w:tcPr>
          <w:p w14:paraId="5B829775" w14:textId="77777777" w:rsidR="009403FB" w:rsidRPr="00060847" w:rsidRDefault="00000000">
            <w:pPr>
              <w:spacing w:after="0"/>
              <w:jc w:val="center"/>
            </w:pPr>
            <w:r>
              <w:rPr>
                <w:b/>
                <w:color w:val="FFFFFF"/>
                <w:sz w:val="17"/>
              </w:rPr>
              <w:t>Estado</w:t>
            </w:r>
          </w:p>
        </w:tc>
      </w:tr>
      <w:tr w:rsidR="009403FB" w:rsidRPr="00060847" w14:paraId="7D935A0B" w14:textId="77777777">
        <w:trPr>
          <w:trHeight w:val="300"/>
          <w:jc w:val="center"/>
        </w:trPr>
        <w:tc>
          <w:tcPr>
            <w:tcW w:w="964" w:type="dxa"/>
            <w:tcMar>
              <w:top w:w="80" w:type="dxa"/>
              <w:left w:w="100" w:type="dxa"/>
              <w:bottom w:w="80" w:type="dxa"/>
              <w:right w:w="100" w:type="dxa"/>
            </w:tcMar>
          </w:tcPr>
          <w:p w14:paraId="62D8B478" w14:textId="77777777" w:rsidR="009403FB" w:rsidRPr="00060847" w:rsidRDefault="00000000">
            <w:r>
              <w:rPr>
                <w:color w:val="000000"/>
                <w:sz w:val="17"/>
              </w:rPr>
              <w:t>0.1</w:t>
            </w:r>
          </w:p>
        </w:tc>
        <w:tc>
          <w:tcPr>
            <w:tcW w:w="1304" w:type="dxa"/>
            <w:tcMar>
              <w:top w:w="80" w:type="dxa"/>
              <w:left w:w="100" w:type="dxa"/>
              <w:bottom w:w="80" w:type="dxa"/>
              <w:right w:w="100" w:type="dxa"/>
            </w:tcMar>
          </w:tcPr>
          <w:p w14:paraId="2E903F47" w14:textId="77777777" w:rsidR="009403FB" w:rsidRPr="00060847" w:rsidRDefault="00000000">
            <w:r>
              <w:rPr>
                <w:i/>
                <w:color w:val="666666"/>
                <w:sz w:val="17"/>
              </w:rPr>
              <w:t>27/09/2026</w:t>
            </w:r>
          </w:p>
        </w:tc>
        <w:tc>
          <w:tcPr>
            <w:tcW w:w="1814" w:type="dxa"/>
            <w:tcMar>
              <w:top w:w="80" w:type="dxa"/>
              <w:left w:w="100" w:type="dxa"/>
              <w:bottom w:w="80" w:type="dxa"/>
              <w:right w:w="100" w:type="dxa"/>
            </w:tcMar>
          </w:tcPr>
          <w:p w14:paraId="6ED85EE8" w14:textId="77777777" w:rsidR="009403FB" w:rsidRPr="00060847" w:rsidRDefault="00000000">
            <w:r>
              <w:rPr>
                <w:i/>
                <w:color w:val="666666"/>
                <w:sz w:val="17"/>
              </w:rPr>
              <w:t>Abel Jiménez Marín</w:t>
            </w:r>
          </w:p>
        </w:tc>
        <w:tc>
          <w:tcPr>
            <w:tcW w:w="3798" w:type="dxa"/>
            <w:tcMar>
              <w:top w:w="80" w:type="dxa"/>
              <w:left w:w="100" w:type="dxa"/>
              <w:bottom w:w="80" w:type="dxa"/>
              <w:right w:w="100" w:type="dxa"/>
            </w:tcMar>
          </w:tcPr>
          <w:p w14:paraId="7DBDDB7F" w14:textId="77777777" w:rsidR="009403FB" w:rsidRPr="00060847" w:rsidRDefault="00000000">
            <w:r>
              <w:rPr>
                <w:color w:val="000000"/>
                <w:sz w:val="17"/>
              </w:rPr>
              <w:t>Creación inicial del documento: secciones 1 a 3 (información general, planteamiento y análisis del proceso)</w:t>
            </w:r>
          </w:p>
        </w:tc>
        <w:tc>
          <w:tcPr>
            <w:tcW w:w="1474" w:type="dxa"/>
            <w:tcMar>
              <w:top w:w="80" w:type="dxa"/>
              <w:left w:w="100" w:type="dxa"/>
              <w:bottom w:w="80" w:type="dxa"/>
              <w:right w:w="100" w:type="dxa"/>
            </w:tcMar>
          </w:tcPr>
          <w:p w14:paraId="779A82A8" w14:textId="77777777" w:rsidR="009403FB" w:rsidRPr="00060847" w:rsidRDefault="00000000">
            <w:r>
              <w:rPr>
                <w:color w:val="000000"/>
                <w:sz w:val="17"/>
              </w:rPr>
              <w:t>Borrador</w:t>
            </w:r>
          </w:p>
        </w:tc>
      </w:tr>
      <w:tr w:rsidR="009403FB" w:rsidRPr="00060847" w14:paraId="5607F346" w14:textId="77777777">
        <w:trPr>
          <w:trHeight w:val="300"/>
          <w:jc w:val="center"/>
        </w:trPr>
        <w:tc>
          <w:tcPr>
            <w:tcW w:w="964" w:type="dxa"/>
            <w:tcMar>
              <w:top w:w="80" w:type="dxa"/>
              <w:left w:w="100" w:type="dxa"/>
              <w:bottom w:w="80" w:type="dxa"/>
              <w:right w:w="100" w:type="dxa"/>
            </w:tcMar>
          </w:tcPr>
          <w:p w14:paraId="18F2514F" w14:textId="77777777" w:rsidR="009403FB" w:rsidRPr="00060847" w:rsidRDefault="00000000">
            <w:r>
              <w:rPr>
                <w:color w:val="000000"/>
                <w:sz w:val="17"/>
              </w:rPr>
              <w:t>0.2</w:t>
            </w:r>
          </w:p>
        </w:tc>
        <w:tc>
          <w:tcPr>
            <w:tcW w:w="1304" w:type="dxa"/>
            <w:tcMar>
              <w:top w:w="80" w:type="dxa"/>
              <w:left w:w="100" w:type="dxa"/>
              <w:bottom w:w="80" w:type="dxa"/>
              <w:right w:w="100" w:type="dxa"/>
            </w:tcMar>
          </w:tcPr>
          <w:p w14:paraId="2325FA2D" w14:textId="77777777" w:rsidR="009403FB" w:rsidRPr="00060847" w:rsidRDefault="00000000">
            <w:r>
              <w:rPr>
                <w:i/>
                <w:color w:val="666666"/>
                <w:sz w:val="17"/>
              </w:rPr>
              <w:t>29/09/2026</w:t>
            </w:r>
          </w:p>
        </w:tc>
        <w:tc>
          <w:tcPr>
            <w:tcW w:w="1814" w:type="dxa"/>
            <w:tcMar>
              <w:top w:w="80" w:type="dxa"/>
              <w:left w:w="100" w:type="dxa"/>
              <w:bottom w:w="80" w:type="dxa"/>
              <w:right w:w="100" w:type="dxa"/>
            </w:tcMar>
          </w:tcPr>
          <w:p w14:paraId="02FB45DA" w14:textId="77777777" w:rsidR="009403FB" w:rsidRPr="00060847" w:rsidRDefault="00000000">
            <w:r>
              <w:rPr>
                <w:i/>
                <w:color w:val="666666"/>
                <w:sz w:val="17"/>
              </w:rPr>
              <w:t>Abel Jiménez Marín</w:t>
            </w:r>
          </w:p>
        </w:tc>
        <w:tc>
          <w:tcPr>
            <w:tcW w:w="3798" w:type="dxa"/>
            <w:tcMar>
              <w:top w:w="80" w:type="dxa"/>
              <w:left w:w="100" w:type="dxa"/>
              <w:bottom w:w="80" w:type="dxa"/>
              <w:right w:w="100" w:type="dxa"/>
            </w:tcMar>
          </w:tcPr>
          <w:p w14:paraId="7CB363D4" w14:textId="77777777" w:rsidR="009403FB" w:rsidRPr="00060847" w:rsidRDefault="00000000">
            <w:r>
              <w:rPr>
                <w:color w:val="000000"/>
                <w:sz w:val="17"/>
              </w:rPr>
              <w:t>Secciones 4 y 5: requisitos, reglas de negocio, casos de uso, modelos de análisis y matriz de trazabilidad</w:t>
            </w:r>
          </w:p>
        </w:tc>
        <w:tc>
          <w:tcPr>
            <w:tcW w:w="1474" w:type="dxa"/>
            <w:tcMar>
              <w:top w:w="80" w:type="dxa"/>
              <w:left w:w="100" w:type="dxa"/>
              <w:bottom w:w="80" w:type="dxa"/>
              <w:right w:w="100" w:type="dxa"/>
            </w:tcMar>
          </w:tcPr>
          <w:p w14:paraId="0909BF99" w14:textId="77777777" w:rsidR="009403FB" w:rsidRPr="00060847" w:rsidRDefault="00000000">
            <w:r>
              <w:rPr>
                <w:color w:val="000000"/>
                <w:sz w:val="17"/>
              </w:rPr>
              <w:t>Borrador</w:t>
            </w:r>
          </w:p>
        </w:tc>
      </w:tr>
      <w:tr w:rsidR="009403FB" w:rsidRPr="00060847" w14:paraId="738D5AFB" w14:textId="77777777">
        <w:trPr>
          <w:trHeight w:val="300"/>
          <w:jc w:val="center"/>
        </w:trPr>
        <w:tc>
          <w:tcPr>
            <w:tcW w:w="964" w:type="dxa"/>
            <w:tcMar>
              <w:top w:w="80" w:type="dxa"/>
              <w:left w:w="100" w:type="dxa"/>
              <w:bottom w:w="80" w:type="dxa"/>
              <w:right w:w="100" w:type="dxa"/>
            </w:tcMar>
          </w:tcPr>
          <w:p w14:paraId="0A0CA218" w14:textId="77777777" w:rsidR="009403FB" w:rsidRPr="00060847" w:rsidRDefault="00000000">
            <w:r>
              <w:rPr>
                <w:color w:val="000000"/>
                <w:sz w:val="17"/>
              </w:rPr>
              <w:t>0.3</w:t>
            </w:r>
          </w:p>
        </w:tc>
        <w:tc>
          <w:tcPr>
            <w:tcW w:w="1304" w:type="dxa"/>
            <w:tcMar>
              <w:top w:w="80" w:type="dxa"/>
              <w:left w:w="100" w:type="dxa"/>
              <w:bottom w:w="80" w:type="dxa"/>
              <w:right w:w="100" w:type="dxa"/>
            </w:tcMar>
          </w:tcPr>
          <w:p w14:paraId="21B32825" w14:textId="77777777" w:rsidR="009403FB" w:rsidRPr="00060847" w:rsidRDefault="00000000">
            <w:r>
              <w:rPr>
                <w:i/>
                <w:color w:val="666666"/>
                <w:sz w:val="17"/>
              </w:rPr>
              <w:t>26/10/2026</w:t>
            </w:r>
          </w:p>
        </w:tc>
        <w:tc>
          <w:tcPr>
            <w:tcW w:w="1814" w:type="dxa"/>
            <w:tcMar>
              <w:top w:w="80" w:type="dxa"/>
              <w:left w:w="100" w:type="dxa"/>
              <w:bottom w:w="80" w:type="dxa"/>
              <w:right w:w="100" w:type="dxa"/>
            </w:tcMar>
          </w:tcPr>
          <w:p w14:paraId="7117DA79" w14:textId="77777777" w:rsidR="009403FB" w:rsidRPr="00060847" w:rsidRDefault="00000000">
            <w:r>
              <w:rPr>
                <w:i/>
                <w:color w:val="666666"/>
                <w:sz w:val="17"/>
              </w:rPr>
              <w:t>Abel Jiménez Marín</w:t>
            </w:r>
          </w:p>
        </w:tc>
        <w:tc>
          <w:tcPr>
            <w:tcW w:w="3798" w:type="dxa"/>
            <w:tcMar>
              <w:top w:w="80" w:type="dxa"/>
              <w:left w:w="100" w:type="dxa"/>
              <w:bottom w:w="80" w:type="dxa"/>
              <w:right w:w="100" w:type="dxa"/>
            </w:tcMar>
          </w:tcPr>
          <w:p w14:paraId="3B25354A" w14:textId="77777777" w:rsidR="009403FB" w:rsidRPr="00060847" w:rsidRDefault="00000000">
            <w:r>
              <w:rPr>
                <w:color w:val="000000"/>
                <w:sz w:val="17"/>
              </w:rPr>
              <w:t>Sección 6: arquitectura, base de datos en SQL Server, interfaces, navegación, seguridad y métricas de diseño</w:t>
            </w:r>
          </w:p>
        </w:tc>
        <w:tc>
          <w:tcPr>
            <w:tcW w:w="1474" w:type="dxa"/>
            <w:tcMar>
              <w:top w:w="80" w:type="dxa"/>
              <w:left w:w="100" w:type="dxa"/>
              <w:bottom w:w="80" w:type="dxa"/>
              <w:right w:w="100" w:type="dxa"/>
            </w:tcMar>
          </w:tcPr>
          <w:p w14:paraId="1D7A2FED" w14:textId="77777777" w:rsidR="009403FB" w:rsidRPr="00060847" w:rsidRDefault="00000000">
            <w:r>
              <w:rPr>
                <w:color w:val="000000"/>
                <w:sz w:val="17"/>
              </w:rPr>
              <w:t>Para revisión</w:t>
            </w:r>
          </w:p>
        </w:tc>
      </w:tr>
      <w:tr w:rsidR="009403FB" w:rsidRPr="00060847" w14:paraId="74F6F9CB" w14:textId="77777777">
        <w:trPr>
          <w:trHeight w:val="300"/>
          <w:jc w:val="center"/>
        </w:trPr>
        <w:tc>
          <w:tcPr>
            <w:tcW w:w="964" w:type="dxa"/>
            <w:tcMar>
              <w:top w:w="80" w:type="dxa"/>
              <w:left w:w="100" w:type="dxa"/>
              <w:bottom w:w="80" w:type="dxa"/>
              <w:right w:w="100" w:type="dxa"/>
            </w:tcMar>
          </w:tcPr>
          <w:p w14:paraId="10E83EC1" w14:textId="77777777" w:rsidR="009403FB" w:rsidRPr="00060847" w:rsidRDefault="009403FB">
            <w:pPr>
              <w:spacing w:after="0"/>
            </w:pPr>
          </w:p>
        </w:tc>
        <w:tc>
          <w:tcPr>
            <w:tcW w:w="1304" w:type="dxa"/>
            <w:tcMar>
              <w:top w:w="80" w:type="dxa"/>
              <w:left w:w="100" w:type="dxa"/>
              <w:bottom w:w="80" w:type="dxa"/>
              <w:right w:w="100" w:type="dxa"/>
            </w:tcMar>
          </w:tcPr>
          <w:p w14:paraId="38BC376C" w14:textId="77777777" w:rsidR="009403FB" w:rsidRPr="00060847" w:rsidRDefault="009403FB">
            <w:pPr>
              <w:spacing w:after="0"/>
            </w:pPr>
          </w:p>
        </w:tc>
        <w:tc>
          <w:tcPr>
            <w:tcW w:w="1814" w:type="dxa"/>
            <w:tcMar>
              <w:top w:w="80" w:type="dxa"/>
              <w:left w:w="100" w:type="dxa"/>
              <w:bottom w:w="80" w:type="dxa"/>
              <w:right w:w="100" w:type="dxa"/>
            </w:tcMar>
          </w:tcPr>
          <w:p w14:paraId="27A704C0" w14:textId="77777777" w:rsidR="009403FB" w:rsidRPr="00060847" w:rsidRDefault="009403FB">
            <w:pPr>
              <w:spacing w:after="0"/>
            </w:pPr>
          </w:p>
        </w:tc>
        <w:tc>
          <w:tcPr>
            <w:tcW w:w="3798" w:type="dxa"/>
            <w:tcMar>
              <w:top w:w="80" w:type="dxa"/>
              <w:left w:w="100" w:type="dxa"/>
              <w:bottom w:w="80" w:type="dxa"/>
              <w:right w:w="100" w:type="dxa"/>
            </w:tcMar>
          </w:tcPr>
          <w:p w14:paraId="4D6DFD69" w14:textId="77777777" w:rsidR="009403FB" w:rsidRPr="00060847" w:rsidRDefault="009403FB">
            <w:pPr>
              <w:spacing w:after="0"/>
            </w:pPr>
          </w:p>
        </w:tc>
        <w:tc>
          <w:tcPr>
            <w:tcW w:w="1474" w:type="dxa"/>
            <w:tcMar>
              <w:top w:w="80" w:type="dxa"/>
              <w:left w:w="100" w:type="dxa"/>
              <w:bottom w:w="80" w:type="dxa"/>
              <w:right w:w="100" w:type="dxa"/>
            </w:tcMar>
          </w:tcPr>
          <w:p w14:paraId="0F9F7FD0" w14:textId="77777777" w:rsidR="009403FB" w:rsidRPr="00060847" w:rsidRDefault="009403FB">
            <w:pPr>
              <w:spacing w:after="0"/>
            </w:pPr>
          </w:p>
        </w:tc>
      </w:tr>
      <w:tr w:rsidR="009403FB" w:rsidRPr="00060847" w14:paraId="6DE1CA3B" w14:textId="77777777">
        <w:trPr>
          <w:trHeight w:val="300"/>
          <w:jc w:val="center"/>
        </w:trPr>
        <w:tc>
          <w:tcPr>
            <w:tcW w:w="964" w:type="dxa"/>
            <w:tcMar>
              <w:top w:w="80" w:type="dxa"/>
              <w:left w:w="100" w:type="dxa"/>
              <w:bottom w:w="80" w:type="dxa"/>
              <w:right w:w="100" w:type="dxa"/>
            </w:tcMar>
          </w:tcPr>
          <w:p w14:paraId="41D9D988" w14:textId="77777777" w:rsidR="009403FB" w:rsidRPr="00060847" w:rsidRDefault="009403FB">
            <w:pPr>
              <w:spacing w:after="0"/>
            </w:pPr>
          </w:p>
        </w:tc>
        <w:tc>
          <w:tcPr>
            <w:tcW w:w="1304" w:type="dxa"/>
            <w:tcMar>
              <w:top w:w="80" w:type="dxa"/>
              <w:left w:w="100" w:type="dxa"/>
              <w:bottom w:w="80" w:type="dxa"/>
              <w:right w:w="100" w:type="dxa"/>
            </w:tcMar>
          </w:tcPr>
          <w:p w14:paraId="5D7B08C0" w14:textId="77777777" w:rsidR="009403FB" w:rsidRPr="00060847" w:rsidRDefault="009403FB">
            <w:pPr>
              <w:spacing w:after="0"/>
            </w:pPr>
          </w:p>
        </w:tc>
        <w:tc>
          <w:tcPr>
            <w:tcW w:w="1814" w:type="dxa"/>
            <w:tcMar>
              <w:top w:w="80" w:type="dxa"/>
              <w:left w:w="100" w:type="dxa"/>
              <w:bottom w:w="80" w:type="dxa"/>
              <w:right w:w="100" w:type="dxa"/>
            </w:tcMar>
          </w:tcPr>
          <w:p w14:paraId="540B9F7E" w14:textId="77777777" w:rsidR="009403FB" w:rsidRPr="00060847" w:rsidRDefault="009403FB">
            <w:pPr>
              <w:spacing w:after="0"/>
            </w:pPr>
          </w:p>
        </w:tc>
        <w:tc>
          <w:tcPr>
            <w:tcW w:w="3798" w:type="dxa"/>
            <w:tcMar>
              <w:top w:w="80" w:type="dxa"/>
              <w:left w:w="100" w:type="dxa"/>
              <w:bottom w:w="80" w:type="dxa"/>
              <w:right w:w="100" w:type="dxa"/>
            </w:tcMar>
          </w:tcPr>
          <w:p w14:paraId="5CF27445" w14:textId="77777777" w:rsidR="009403FB" w:rsidRPr="00060847" w:rsidRDefault="009403FB">
            <w:pPr>
              <w:spacing w:after="0"/>
            </w:pPr>
          </w:p>
        </w:tc>
        <w:tc>
          <w:tcPr>
            <w:tcW w:w="1474" w:type="dxa"/>
            <w:tcMar>
              <w:top w:w="80" w:type="dxa"/>
              <w:left w:w="100" w:type="dxa"/>
              <w:bottom w:w="80" w:type="dxa"/>
              <w:right w:w="100" w:type="dxa"/>
            </w:tcMar>
          </w:tcPr>
          <w:p w14:paraId="5C63708D" w14:textId="77777777" w:rsidR="009403FB" w:rsidRPr="00060847" w:rsidRDefault="009403FB">
            <w:pPr>
              <w:spacing w:after="0"/>
            </w:pPr>
          </w:p>
        </w:tc>
      </w:tr>
      <w:tr w:rsidR="009403FB" w:rsidRPr="00060847" w14:paraId="7023ABCC" w14:textId="77777777">
        <w:trPr>
          <w:trHeight w:val="300"/>
          <w:jc w:val="center"/>
        </w:trPr>
        <w:tc>
          <w:tcPr>
            <w:tcW w:w="964" w:type="dxa"/>
            <w:tcMar>
              <w:top w:w="80" w:type="dxa"/>
              <w:left w:w="100" w:type="dxa"/>
              <w:bottom w:w="80" w:type="dxa"/>
              <w:right w:w="100" w:type="dxa"/>
            </w:tcMar>
          </w:tcPr>
          <w:p w14:paraId="0A1820B0" w14:textId="77777777" w:rsidR="009403FB" w:rsidRPr="00060847" w:rsidRDefault="009403FB">
            <w:pPr>
              <w:spacing w:after="0"/>
            </w:pPr>
          </w:p>
        </w:tc>
        <w:tc>
          <w:tcPr>
            <w:tcW w:w="1304" w:type="dxa"/>
            <w:tcMar>
              <w:top w:w="80" w:type="dxa"/>
              <w:left w:w="100" w:type="dxa"/>
              <w:bottom w:w="80" w:type="dxa"/>
              <w:right w:w="100" w:type="dxa"/>
            </w:tcMar>
          </w:tcPr>
          <w:p w14:paraId="5AAABF1A" w14:textId="77777777" w:rsidR="009403FB" w:rsidRPr="00060847" w:rsidRDefault="009403FB">
            <w:pPr>
              <w:spacing w:after="0"/>
            </w:pPr>
          </w:p>
        </w:tc>
        <w:tc>
          <w:tcPr>
            <w:tcW w:w="1814" w:type="dxa"/>
            <w:tcMar>
              <w:top w:w="80" w:type="dxa"/>
              <w:left w:w="100" w:type="dxa"/>
              <w:bottom w:w="80" w:type="dxa"/>
              <w:right w:w="100" w:type="dxa"/>
            </w:tcMar>
          </w:tcPr>
          <w:p w14:paraId="63722701" w14:textId="77777777" w:rsidR="009403FB" w:rsidRPr="00060847" w:rsidRDefault="009403FB">
            <w:pPr>
              <w:spacing w:after="0"/>
            </w:pPr>
          </w:p>
        </w:tc>
        <w:tc>
          <w:tcPr>
            <w:tcW w:w="3798" w:type="dxa"/>
            <w:tcMar>
              <w:top w:w="80" w:type="dxa"/>
              <w:left w:w="100" w:type="dxa"/>
              <w:bottom w:w="80" w:type="dxa"/>
              <w:right w:w="100" w:type="dxa"/>
            </w:tcMar>
          </w:tcPr>
          <w:p w14:paraId="2D4F340C" w14:textId="77777777" w:rsidR="009403FB" w:rsidRPr="00060847" w:rsidRDefault="009403FB">
            <w:pPr>
              <w:spacing w:after="0"/>
            </w:pPr>
          </w:p>
        </w:tc>
        <w:tc>
          <w:tcPr>
            <w:tcW w:w="1474" w:type="dxa"/>
            <w:tcMar>
              <w:top w:w="80" w:type="dxa"/>
              <w:left w:w="100" w:type="dxa"/>
              <w:bottom w:w="80" w:type="dxa"/>
              <w:right w:w="100" w:type="dxa"/>
            </w:tcMar>
          </w:tcPr>
          <w:p w14:paraId="528C6C4D" w14:textId="77777777" w:rsidR="009403FB" w:rsidRPr="00060847" w:rsidRDefault="009403FB">
            <w:pPr>
              <w:spacing w:after="0"/>
            </w:pPr>
          </w:p>
        </w:tc>
      </w:tr>
      <w:tr w:rsidR="009403FB" w:rsidRPr="00060847" w14:paraId="52706B02" w14:textId="77777777">
        <w:trPr>
          <w:trHeight w:val="300"/>
          <w:jc w:val="center"/>
        </w:trPr>
        <w:tc>
          <w:tcPr>
            <w:tcW w:w="964" w:type="dxa"/>
            <w:tcMar>
              <w:top w:w="80" w:type="dxa"/>
              <w:left w:w="100" w:type="dxa"/>
              <w:bottom w:w="80" w:type="dxa"/>
              <w:right w:w="100" w:type="dxa"/>
            </w:tcMar>
          </w:tcPr>
          <w:p w14:paraId="2382AB8B" w14:textId="77777777" w:rsidR="009403FB" w:rsidRPr="00060847" w:rsidRDefault="009403FB">
            <w:pPr>
              <w:spacing w:after="0"/>
            </w:pPr>
          </w:p>
        </w:tc>
        <w:tc>
          <w:tcPr>
            <w:tcW w:w="1304" w:type="dxa"/>
            <w:tcMar>
              <w:top w:w="80" w:type="dxa"/>
              <w:left w:w="100" w:type="dxa"/>
              <w:bottom w:w="80" w:type="dxa"/>
              <w:right w:w="100" w:type="dxa"/>
            </w:tcMar>
          </w:tcPr>
          <w:p w14:paraId="66FBC5D7" w14:textId="77777777" w:rsidR="009403FB" w:rsidRPr="00060847" w:rsidRDefault="009403FB">
            <w:pPr>
              <w:spacing w:after="0"/>
            </w:pPr>
          </w:p>
        </w:tc>
        <w:tc>
          <w:tcPr>
            <w:tcW w:w="1814" w:type="dxa"/>
            <w:tcMar>
              <w:top w:w="80" w:type="dxa"/>
              <w:left w:w="100" w:type="dxa"/>
              <w:bottom w:w="80" w:type="dxa"/>
              <w:right w:w="100" w:type="dxa"/>
            </w:tcMar>
          </w:tcPr>
          <w:p w14:paraId="63E1BAD8" w14:textId="77777777" w:rsidR="009403FB" w:rsidRPr="00060847" w:rsidRDefault="009403FB">
            <w:pPr>
              <w:spacing w:after="0"/>
            </w:pPr>
          </w:p>
        </w:tc>
        <w:tc>
          <w:tcPr>
            <w:tcW w:w="3798" w:type="dxa"/>
            <w:tcMar>
              <w:top w:w="80" w:type="dxa"/>
              <w:left w:w="100" w:type="dxa"/>
              <w:bottom w:w="80" w:type="dxa"/>
              <w:right w:w="100" w:type="dxa"/>
            </w:tcMar>
          </w:tcPr>
          <w:p w14:paraId="65C9E654" w14:textId="77777777" w:rsidR="009403FB" w:rsidRPr="00060847" w:rsidRDefault="009403FB">
            <w:pPr>
              <w:spacing w:after="0"/>
            </w:pPr>
          </w:p>
        </w:tc>
        <w:tc>
          <w:tcPr>
            <w:tcW w:w="1474" w:type="dxa"/>
            <w:tcMar>
              <w:top w:w="80" w:type="dxa"/>
              <w:left w:w="100" w:type="dxa"/>
              <w:bottom w:w="80" w:type="dxa"/>
              <w:right w:w="100" w:type="dxa"/>
            </w:tcMar>
          </w:tcPr>
          <w:p w14:paraId="0D961A02" w14:textId="77777777" w:rsidR="009403FB" w:rsidRPr="00060847" w:rsidRDefault="009403FB">
            <w:pPr>
              <w:spacing w:after="0"/>
            </w:pPr>
          </w:p>
        </w:tc>
      </w:tr>
      <w:tr w:rsidR="009403FB" w:rsidRPr="00060847" w14:paraId="32D460A6" w14:textId="77777777">
        <w:trPr>
          <w:trHeight w:val="300"/>
          <w:jc w:val="center"/>
        </w:trPr>
        <w:tc>
          <w:tcPr>
            <w:tcW w:w="964" w:type="dxa"/>
            <w:tcMar>
              <w:top w:w="80" w:type="dxa"/>
              <w:left w:w="100" w:type="dxa"/>
              <w:bottom w:w="80" w:type="dxa"/>
              <w:right w:w="100" w:type="dxa"/>
            </w:tcMar>
          </w:tcPr>
          <w:p w14:paraId="3DC612FA" w14:textId="77777777" w:rsidR="009403FB" w:rsidRPr="00060847" w:rsidRDefault="009403FB">
            <w:pPr>
              <w:spacing w:after="0"/>
            </w:pPr>
          </w:p>
        </w:tc>
        <w:tc>
          <w:tcPr>
            <w:tcW w:w="1304" w:type="dxa"/>
            <w:tcMar>
              <w:top w:w="80" w:type="dxa"/>
              <w:left w:w="100" w:type="dxa"/>
              <w:bottom w:w="80" w:type="dxa"/>
              <w:right w:w="100" w:type="dxa"/>
            </w:tcMar>
          </w:tcPr>
          <w:p w14:paraId="72D2E632" w14:textId="77777777" w:rsidR="009403FB" w:rsidRPr="00060847" w:rsidRDefault="009403FB">
            <w:pPr>
              <w:spacing w:after="0"/>
            </w:pPr>
          </w:p>
        </w:tc>
        <w:tc>
          <w:tcPr>
            <w:tcW w:w="1814" w:type="dxa"/>
            <w:tcMar>
              <w:top w:w="80" w:type="dxa"/>
              <w:left w:w="100" w:type="dxa"/>
              <w:bottom w:w="80" w:type="dxa"/>
              <w:right w:w="100" w:type="dxa"/>
            </w:tcMar>
          </w:tcPr>
          <w:p w14:paraId="1FD60327" w14:textId="77777777" w:rsidR="009403FB" w:rsidRPr="00060847" w:rsidRDefault="009403FB">
            <w:pPr>
              <w:spacing w:after="0"/>
            </w:pPr>
          </w:p>
        </w:tc>
        <w:tc>
          <w:tcPr>
            <w:tcW w:w="3798" w:type="dxa"/>
            <w:tcMar>
              <w:top w:w="80" w:type="dxa"/>
              <w:left w:w="100" w:type="dxa"/>
              <w:bottom w:w="80" w:type="dxa"/>
              <w:right w:w="100" w:type="dxa"/>
            </w:tcMar>
          </w:tcPr>
          <w:p w14:paraId="7043B3BA" w14:textId="77777777" w:rsidR="009403FB" w:rsidRPr="00060847" w:rsidRDefault="009403FB">
            <w:pPr>
              <w:spacing w:after="0"/>
            </w:pPr>
          </w:p>
        </w:tc>
        <w:tc>
          <w:tcPr>
            <w:tcW w:w="1474" w:type="dxa"/>
            <w:tcMar>
              <w:top w:w="80" w:type="dxa"/>
              <w:left w:w="100" w:type="dxa"/>
              <w:bottom w:w="80" w:type="dxa"/>
              <w:right w:w="100" w:type="dxa"/>
            </w:tcMar>
          </w:tcPr>
          <w:p w14:paraId="7052C820" w14:textId="77777777" w:rsidR="009403FB" w:rsidRPr="00060847" w:rsidRDefault="009403FB">
            <w:pPr>
              <w:spacing w:after="0"/>
            </w:pPr>
          </w:p>
        </w:tc>
      </w:tr>
    </w:tbl>
    <w:p w14:paraId="188C7EDF" w14:textId="77777777" w:rsidR="009403FB" w:rsidRPr="00060847" w:rsidRDefault="009403FB">
      <w:pPr>
        <w:spacing w:after="60"/>
      </w:pPr>
    </w:p>
    <w:p w14:paraId="60EBFE30" w14:textId="77777777" w:rsidR="009403FB" w:rsidRPr="00060847" w:rsidRDefault="00000000">
      <w:pPr>
        <w:pStyle w:val="Ttulo1"/>
      </w:pPr>
      <w:bookmarkStart w:id="4" w:name="_Toc239445054"/>
      <w:r>
        <w:t>TABLA DE CONTENIDO</w:t>
      </w:r>
      <w:bookmarkEnd w:id="4"/>
    </w:p>
    <w:p w14:paraId="588354B9" w14:textId="77777777" w:rsidR="00091C74" w:rsidRDefault="00000000">
      <w:pPr>
        <w:pStyle w:val="TDC1"/>
        <w:tabs>
          <w:tab w:val="right" w:leader="dot" w:pos="9396"/>
        </w:tabs>
        <w:rPr>
          <w:noProof/>
        </w:rPr>
      </w:pPr>
      <w:r>
        <w:fldChar w:fldCharType="begin"/>
      </w:r>
      <w:r>
        <w:instrText>TOC \o "1-3" \h \z \u</w:instrText>
      </w:r>
      <w:r>
        <w:fldChar w:fldCharType="separate"/>
      </w:r>
      <w:hyperlink w:anchor="_Toc239445050" w:history="1">
        <w:r w:rsidR="00091C74">
          <w:rPr>
            <w:rStyle w:val="Hipervnculo"/>
            <w:noProof/>
          </w:rPr>
          <w:t>ORIENTACIONES DE USO DE LA PLANTILLA</w:t>
        </w:r>
        <w:r w:rsidR="00091C74">
          <w:rPr>
            <w:noProof/>
            <w:webHidden/>
          </w:rPr>
          <w:tab/>
        </w:r>
        <w:r w:rsidR="00091C74">
          <w:rPr>
            <w:noProof/>
            <w:webHidden/>
          </w:rPr>
          <w:fldChar w:fldCharType="begin"/>
        </w:r>
        <w:r w:rsidR="00091C74">
          <w:rPr>
            <w:noProof/>
            <w:webHidden/>
          </w:rPr>
          <w:instrText xml:space="preserve"> PAGEREF _Toc239445050 \h </w:instrText>
        </w:r>
        <w:r w:rsidR="00091C74">
          <w:rPr>
            <w:noProof/>
            <w:webHidden/>
          </w:rPr>
        </w:r>
        <w:r w:rsidR="00091C74">
          <w:rPr>
            <w:noProof/>
            <w:webHidden/>
          </w:rPr>
          <w:fldChar w:fldCharType="separate"/>
        </w:r>
        <w:r w:rsidR="00091C74">
          <w:rPr>
            <w:noProof/>
            <w:webHidden/>
          </w:rPr>
          <w:t>2</w:t>
        </w:r>
        <w:r w:rsidR="00091C74">
          <w:rPr>
            <w:noProof/>
            <w:webHidden/>
          </w:rPr>
          <w:fldChar w:fldCharType="end"/>
        </w:r>
      </w:hyperlink>
    </w:p>
    <w:p w14:paraId="41561C84" w14:textId="77777777" w:rsidR="00091C74" w:rsidRDefault="00091C74">
      <w:pPr>
        <w:pStyle w:val="TDC2"/>
        <w:tabs>
          <w:tab w:val="right" w:leader="dot" w:pos="9396"/>
        </w:tabs>
        <w:rPr>
          <w:noProof/>
        </w:rPr>
      </w:pPr>
      <w:hyperlink w:anchor="_Toc239445051" w:history="1">
        <w:r>
          <w:rPr>
            <w:rStyle w:val="Hipervnculo"/>
            <w:noProof/>
          </w:rPr>
          <w:t>Entregables ajustados desde la semana 3</w:t>
        </w:r>
        <w:r>
          <w:rPr>
            <w:noProof/>
            <w:webHidden/>
          </w:rPr>
          <w:tab/>
        </w:r>
        <w:r>
          <w:rPr>
            <w:noProof/>
            <w:webHidden/>
          </w:rPr>
          <w:fldChar w:fldCharType="begin"/>
        </w:r>
        <w:r>
          <w:rPr>
            <w:noProof/>
            <w:webHidden/>
          </w:rPr>
          <w:instrText xml:space="preserve"> PAGEREF _Toc239445051 \h </w:instrText>
        </w:r>
        <w:r>
          <w:rPr>
            <w:noProof/>
            <w:webHidden/>
          </w:rPr>
        </w:r>
        <w:r>
          <w:rPr>
            <w:noProof/>
            <w:webHidden/>
          </w:rPr>
          <w:fldChar w:fldCharType="separate"/>
        </w:r>
        <w:r>
          <w:rPr>
            <w:noProof/>
            <w:webHidden/>
          </w:rPr>
          <w:t>2</w:t>
        </w:r>
        <w:r>
          <w:rPr>
            <w:noProof/>
            <w:webHidden/>
          </w:rPr>
          <w:fldChar w:fldCharType="end"/>
        </w:r>
      </w:hyperlink>
    </w:p>
    <w:p w14:paraId="1F90CF98" w14:textId="77777777" w:rsidR="00091C74" w:rsidRDefault="00091C74">
      <w:pPr>
        <w:pStyle w:val="TDC2"/>
        <w:tabs>
          <w:tab w:val="right" w:leader="dot" w:pos="9396"/>
        </w:tabs>
        <w:rPr>
          <w:noProof/>
        </w:rPr>
      </w:pPr>
      <w:hyperlink w:anchor="_Toc239445052" w:history="1">
        <w:r>
          <w:rPr>
            <w:rStyle w:val="Hipervnculo"/>
            <w:noProof/>
          </w:rPr>
          <w:t>Reglas generales de entrega</w:t>
        </w:r>
        <w:r>
          <w:rPr>
            <w:noProof/>
            <w:webHidden/>
          </w:rPr>
          <w:tab/>
        </w:r>
        <w:r>
          <w:rPr>
            <w:noProof/>
            <w:webHidden/>
          </w:rPr>
          <w:fldChar w:fldCharType="begin"/>
        </w:r>
        <w:r>
          <w:rPr>
            <w:noProof/>
            <w:webHidden/>
          </w:rPr>
          <w:instrText xml:space="preserve"> PAGEREF _Toc239445052 \h </w:instrText>
        </w:r>
        <w:r>
          <w:rPr>
            <w:noProof/>
            <w:webHidden/>
          </w:rPr>
        </w:r>
        <w:r>
          <w:rPr>
            <w:noProof/>
            <w:webHidden/>
          </w:rPr>
          <w:fldChar w:fldCharType="separate"/>
        </w:r>
        <w:r>
          <w:rPr>
            <w:noProof/>
            <w:webHidden/>
          </w:rPr>
          <w:t>2</w:t>
        </w:r>
        <w:r>
          <w:rPr>
            <w:noProof/>
            <w:webHidden/>
          </w:rPr>
          <w:fldChar w:fldCharType="end"/>
        </w:r>
      </w:hyperlink>
    </w:p>
    <w:p w14:paraId="1178B351" w14:textId="77777777" w:rsidR="00091C74" w:rsidRDefault="00091C74">
      <w:pPr>
        <w:pStyle w:val="TDC1"/>
        <w:tabs>
          <w:tab w:val="right" w:leader="dot" w:pos="9396"/>
        </w:tabs>
        <w:rPr>
          <w:noProof/>
        </w:rPr>
      </w:pPr>
      <w:hyperlink w:anchor="_Toc239445053" w:history="1">
        <w:r>
          <w:rPr>
            <w:rStyle w:val="Hipervnculo"/>
            <w:noProof/>
          </w:rPr>
          <w:t>CONTROL DEL DOCUMENTO</w:t>
        </w:r>
        <w:r>
          <w:rPr>
            <w:noProof/>
            <w:webHidden/>
          </w:rPr>
          <w:tab/>
        </w:r>
        <w:r>
          <w:rPr>
            <w:noProof/>
            <w:webHidden/>
          </w:rPr>
          <w:fldChar w:fldCharType="begin"/>
        </w:r>
        <w:r>
          <w:rPr>
            <w:noProof/>
            <w:webHidden/>
          </w:rPr>
          <w:instrText xml:space="preserve"> PAGEREF _Toc239445053 \h </w:instrText>
        </w:r>
        <w:r>
          <w:rPr>
            <w:noProof/>
            <w:webHidden/>
          </w:rPr>
        </w:r>
        <w:r>
          <w:rPr>
            <w:noProof/>
            <w:webHidden/>
          </w:rPr>
          <w:fldChar w:fldCharType="separate"/>
        </w:r>
        <w:r>
          <w:rPr>
            <w:noProof/>
            <w:webHidden/>
          </w:rPr>
          <w:t>2</w:t>
        </w:r>
        <w:r>
          <w:rPr>
            <w:noProof/>
            <w:webHidden/>
          </w:rPr>
          <w:fldChar w:fldCharType="end"/>
        </w:r>
      </w:hyperlink>
    </w:p>
    <w:p w14:paraId="5E83EDA3" w14:textId="77777777" w:rsidR="00091C74" w:rsidRDefault="00091C74">
      <w:pPr>
        <w:pStyle w:val="TDC1"/>
        <w:tabs>
          <w:tab w:val="right" w:leader="dot" w:pos="9396"/>
        </w:tabs>
        <w:rPr>
          <w:noProof/>
        </w:rPr>
      </w:pPr>
      <w:hyperlink w:anchor="_Toc239445054" w:history="1">
        <w:r>
          <w:rPr>
            <w:rStyle w:val="Hipervnculo"/>
            <w:noProof/>
          </w:rPr>
          <w:t>TABLA DE CONTENIDO</w:t>
        </w:r>
        <w:r>
          <w:rPr>
            <w:noProof/>
            <w:webHidden/>
          </w:rPr>
          <w:tab/>
        </w:r>
        <w:r>
          <w:rPr>
            <w:noProof/>
            <w:webHidden/>
          </w:rPr>
          <w:fldChar w:fldCharType="begin"/>
        </w:r>
        <w:r>
          <w:rPr>
            <w:noProof/>
            <w:webHidden/>
          </w:rPr>
          <w:instrText xml:space="preserve"> PAGEREF _Toc239445054 \h </w:instrText>
        </w:r>
        <w:r>
          <w:rPr>
            <w:noProof/>
            <w:webHidden/>
          </w:rPr>
        </w:r>
        <w:r>
          <w:rPr>
            <w:noProof/>
            <w:webHidden/>
          </w:rPr>
          <w:fldChar w:fldCharType="separate"/>
        </w:r>
        <w:r>
          <w:rPr>
            <w:noProof/>
            <w:webHidden/>
          </w:rPr>
          <w:t>3</w:t>
        </w:r>
        <w:r>
          <w:rPr>
            <w:noProof/>
            <w:webHidden/>
          </w:rPr>
          <w:fldChar w:fldCharType="end"/>
        </w:r>
      </w:hyperlink>
    </w:p>
    <w:p w14:paraId="06405D6F" w14:textId="77777777" w:rsidR="00091C74" w:rsidRDefault="00091C74">
      <w:pPr>
        <w:pStyle w:val="TDC1"/>
        <w:tabs>
          <w:tab w:val="right" w:leader="dot" w:pos="9396"/>
        </w:tabs>
        <w:rPr>
          <w:noProof/>
        </w:rPr>
      </w:pPr>
      <w:hyperlink w:anchor="_Toc239445055" w:history="1">
        <w:r>
          <w:rPr>
            <w:rStyle w:val="Hipervnculo"/>
            <w:noProof/>
          </w:rPr>
          <w:t>1. INFORMACIÓN GENERAL DEL PROYECTO</w:t>
        </w:r>
        <w:r>
          <w:rPr>
            <w:noProof/>
            <w:webHidden/>
          </w:rPr>
          <w:tab/>
        </w:r>
        <w:r>
          <w:rPr>
            <w:noProof/>
            <w:webHidden/>
          </w:rPr>
          <w:fldChar w:fldCharType="begin"/>
        </w:r>
        <w:r>
          <w:rPr>
            <w:noProof/>
            <w:webHidden/>
          </w:rPr>
          <w:instrText xml:space="preserve"> PAGEREF _Toc239445055 \h </w:instrText>
        </w:r>
        <w:r>
          <w:rPr>
            <w:noProof/>
            <w:webHidden/>
          </w:rPr>
        </w:r>
        <w:r>
          <w:rPr>
            <w:noProof/>
            <w:webHidden/>
          </w:rPr>
          <w:fldChar w:fldCharType="separate"/>
        </w:r>
        <w:r>
          <w:rPr>
            <w:noProof/>
            <w:webHidden/>
          </w:rPr>
          <w:t>7</w:t>
        </w:r>
        <w:r>
          <w:rPr>
            <w:noProof/>
            <w:webHidden/>
          </w:rPr>
          <w:fldChar w:fldCharType="end"/>
        </w:r>
      </w:hyperlink>
    </w:p>
    <w:p w14:paraId="6E4D2F48" w14:textId="77777777" w:rsidR="00091C74" w:rsidRDefault="00091C74">
      <w:pPr>
        <w:pStyle w:val="TDC2"/>
        <w:tabs>
          <w:tab w:val="right" w:leader="dot" w:pos="9396"/>
        </w:tabs>
        <w:rPr>
          <w:noProof/>
        </w:rPr>
      </w:pPr>
      <w:hyperlink w:anchor="_Toc239445056" w:history="1">
        <w:r>
          <w:rPr>
            <w:rStyle w:val="Hipervnculo"/>
            <w:noProof/>
          </w:rPr>
          <w:t>1.1 Nombre del proyecto</w:t>
        </w:r>
        <w:r>
          <w:rPr>
            <w:noProof/>
            <w:webHidden/>
          </w:rPr>
          <w:tab/>
        </w:r>
        <w:r>
          <w:rPr>
            <w:noProof/>
            <w:webHidden/>
          </w:rPr>
          <w:fldChar w:fldCharType="begin"/>
        </w:r>
        <w:r>
          <w:rPr>
            <w:noProof/>
            <w:webHidden/>
          </w:rPr>
          <w:instrText xml:space="preserve"> PAGEREF _Toc239445056 \h </w:instrText>
        </w:r>
        <w:r>
          <w:rPr>
            <w:noProof/>
            <w:webHidden/>
          </w:rPr>
        </w:r>
        <w:r>
          <w:rPr>
            <w:noProof/>
            <w:webHidden/>
          </w:rPr>
          <w:fldChar w:fldCharType="separate"/>
        </w:r>
        <w:r>
          <w:rPr>
            <w:noProof/>
            <w:webHidden/>
          </w:rPr>
          <w:t>7</w:t>
        </w:r>
        <w:r>
          <w:rPr>
            <w:noProof/>
            <w:webHidden/>
          </w:rPr>
          <w:fldChar w:fldCharType="end"/>
        </w:r>
      </w:hyperlink>
    </w:p>
    <w:p w14:paraId="221BD3B2" w14:textId="77777777" w:rsidR="00091C74" w:rsidRDefault="00091C74">
      <w:pPr>
        <w:pStyle w:val="TDC2"/>
        <w:tabs>
          <w:tab w:val="right" w:leader="dot" w:pos="9396"/>
        </w:tabs>
        <w:rPr>
          <w:noProof/>
        </w:rPr>
      </w:pPr>
      <w:hyperlink w:anchor="_Toc239445057" w:history="1">
        <w:r>
          <w:rPr>
            <w:rStyle w:val="Hipervnculo"/>
            <w:noProof/>
          </w:rPr>
          <w:t>1.2 Organización beneficiaria</w:t>
        </w:r>
        <w:r>
          <w:rPr>
            <w:noProof/>
            <w:webHidden/>
          </w:rPr>
          <w:tab/>
        </w:r>
        <w:r>
          <w:rPr>
            <w:noProof/>
            <w:webHidden/>
          </w:rPr>
          <w:fldChar w:fldCharType="begin"/>
        </w:r>
        <w:r>
          <w:rPr>
            <w:noProof/>
            <w:webHidden/>
          </w:rPr>
          <w:instrText xml:space="preserve"> PAGEREF _Toc239445057 \h </w:instrText>
        </w:r>
        <w:r>
          <w:rPr>
            <w:noProof/>
            <w:webHidden/>
          </w:rPr>
        </w:r>
        <w:r>
          <w:rPr>
            <w:noProof/>
            <w:webHidden/>
          </w:rPr>
          <w:fldChar w:fldCharType="separate"/>
        </w:r>
        <w:r>
          <w:rPr>
            <w:noProof/>
            <w:webHidden/>
          </w:rPr>
          <w:t>7</w:t>
        </w:r>
        <w:r>
          <w:rPr>
            <w:noProof/>
            <w:webHidden/>
          </w:rPr>
          <w:fldChar w:fldCharType="end"/>
        </w:r>
      </w:hyperlink>
    </w:p>
    <w:p w14:paraId="209514EE" w14:textId="77777777" w:rsidR="00091C74" w:rsidRDefault="00091C74">
      <w:pPr>
        <w:pStyle w:val="TDC2"/>
        <w:tabs>
          <w:tab w:val="right" w:leader="dot" w:pos="9396"/>
        </w:tabs>
        <w:rPr>
          <w:noProof/>
        </w:rPr>
      </w:pPr>
      <w:hyperlink w:anchor="_Toc239445058" w:history="1">
        <w:r>
          <w:rPr>
            <w:rStyle w:val="Hipervnculo"/>
            <w:noProof/>
          </w:rPr>
          <w:t>1.3 Grupo de proyecto</w:t>
        </w:r>
        <w:r>
          <w:rPr>
            <w:noProof/>
            <w:webHidden/>
          </w:rPr>
          <w:tab/>
        </w:r>
        <w:r>
          <w:rPr>
            <w:noProof/>
            <w:webHidden/>
          </w:rPr>
          <w:fldChar w:fldCharType="begin"/>
        </w:r>
        <w:r>
          <w:rPr>
            <w:noProof/>
            <w:webHidden/>
          </w:rPr>
          <w:instrText xml:space="preserve"> PAGEREF _Toc239445058 \h </w:instrText>
        </w:r>
        <w:r>
          <w:rPr>
            <w:noProof/>
            <w:webHidden/>
          </w:rPr>
        </w:r>
        <w:r>
          <w:rPr>
            <w:noProof/>
            <w:webHidden/>
          </w:rPr>
          <w:fldChar w:fldCharType="separate"/>
        </w:r>
        <w:r>
          <w:rPr>
            <w:noProof/>
            <w:webHidden/>
          </w:rPr>
          <w:t>7</w:t>
        </w:r>
        <w:r>
          <w:rPr>
            <w:noProof/>
            <w:webHidden/>
          </w:rPr>
          <w:fldChar w:fldCharType="end"/>
        </w:r>
      </w:hyperlink>
    </w:p>
    <w:p w14:paraId="1250A9F5" w14:textId="77777777" w:rsidR="00091C74" w:rsidRDefault="00091C74">
      <w:pPr>
        <w:pStyle w:val="TDC2"/>
        <w:tabs>
          <w:tab w:val="right" w:leader="dot" w:pos="9396"/>
        </w:tabs>
        <w:rPr>
          <w:noProof/>
        </w:rPr>
      </w:pPr>
      <w:hyperlink w:anchor="_Toc239445059" w:history="1">
        <w:r>
          <w:rPr>
            <w:rStyle w:val="Hipervnculo"/>
            <w:noProof/>
          </w:rPr>
          <w:t>1.4 Responsable de la organización</w:t>
        </w:r>
        <w:r>
          <w:rPr>
            <w:noProof/>
            <w:webHidden/>
          </w:rPr>
          <w:tab/>
        </w:r>
        <w:r>
          <w:rPr>
            <w:noProof/>
            <w:webHidden/>
          </w:rPr>
          <w:fldChar w:fldCharType="begin"/>
        </w:r>
        <w:r>
          <w:rPr>
            <w:noProof/>
            <w:webHidden/>
          </w:rPr>
          <w:instrText xml:space="preserve"> PAGEREF _Toc239445059 \h </w:instrText>
        </w:r>
        <w:r>
          <w:rPr>
            <w:noProof/>
            <w:webHidden/>
          </w:rPr>
        </w:r>
        <w:r>
          <w:rPr>
            <w:noProof/>
            <w:webHidden/>
          </w:rPr>
          <w:fldChar w:fldCharType="separate"/>
        </w:r>
        <w:r>
          <w:rPr>
            <w:noProof/>
            <w:webHidden/>
          </w:rPr>
          <w:t>7</w:t>
        </w:r>
        <w:r>
          <w:rPr>
            <w:noProof/>
            <w:webHidden/>
          </w:rPr>
          <w:fldChar w:fldCharType="end"/>
        </w:r>
      </w:hyperlink>
    </w:p>
    <w:p w14:paraId="3B94D806" w14:textId="77777777" w:rsidR="00091C74" w:rsidRDefault="00091C74">
      <w:pPr>
        <w:pStyle w:val="TDC2"/>
        <w:tabs>
          <w:tab w:val="right" w:leader="dot" w:pos="9396"/>
        </w:tabs>
        <w:rPr>
          <w:noProof/>
        </w:rPr>
      </w:pPr>
      <w:hyperlink w:anchor="_Toc239445060" w:history="1">
        <w:r>
          <w:rPr>
            <w:rStyle w:val="Hipervnculo"/>
            <w:noProof/>
          </w:rPr>
          <w:t>1.5 Duración y periodo de ejecución</w:t>
        </w:r>
        <w:r>
          <w:rPr>
            <w:noProof/>
            <w:webHidden/>
          </w:rPr>
          <w:tab/>
        </w:r>
        <w:r>
          <w:rPr>
            <w:noProof/>
            <w:webHidden/>
          </w:rPr>
          <w:fldChar w:fldCharType="begin"/>
        </w:r>
        <w:r>
          <w:rPr>
            <w:noProof/>
            <w:webHidden/>
          </w:rPr>
          <w:instrText xml:space="preserve"> PAGEREF _Toc239445060 \h </w:instrText>
        </w:r>
        <w:r>
          <w:rPr>
            <w:noProof/>
            <w:webHidden/>
          </w:rPr>
        </w:r>
        <w:r>
          <w:rPr>
            <w:noProof/>
            <w:webHidden/>
          </w:rPr>
          <w:fldChar w:fldCharType="separate"/>
        </w:r>
        <w:r>
          <w:rPr>
            <w:noProof/>
            <w:webHidden/>
          </w:rPr>
          <w:t>7</w:t>
        </w:r>
        <w:r>
          <w:rPr>
            <w:noProof/>
            <w:webHidden/>
          </w:rPr>
          <w:fldChar w:fldCharType="end"/>
        </w:r>
      </w:hyperlink>
    </w:p>
    <w:p w14:paraId="5830249C" w14:textId="77777777" w:rsidR="00091C74" w:rsidRDefault="00091C74">
      <w:pPr>
        <w:pStyle w:val="TDC2"/>
        <w:tabs>
          <w:tab w:val="right" w:leader="dot" w:pos="9396"/>
        </w:tabs>
        <w:rPr>
          <w:noProof/>
        </w:rPr>
      </w:pPr>
      <w:hyperlink w:anchor="_Toc239445061" w:history="1">
        <w:r>
          <w:rPr>
            <w:rStyle w:val="Hipervnculo"/>
            <w:noProof/>
          </w:rPr>
          <w:t>1.6 Tecnologías previstas</w:t>
        </w:r>
        <w:r>
          <w:rPr>
            <w:noProof/>
            <w:webHidden/>
          </w:rPr>
          <w:tab/>
        </w:r>
        <w:r>
          <w:rPr>
            <w:noProof/>
            <w:webHidden/>
          </w:rPr>
          <w:fldChar w:fldCharType="begin"/>
        </w:r>
        <w:r>
          <w:rPr>
            <w:noProof/>
            <w:webHidden/>
          </w:rPr>
          <w:instrText xml:space="preserve"> PAGEREF _Toc239445061 \h </w:instrText>
        </w:r>
        <w:r>
          <w:rPr>
            <w:noProof/>
            <w:webHidden/>
          </w:rPr>
        </w:r>
        <w:r>
          <w:rPr>
            <w:noProof/>
            <w:webHidden/>
          </w:rPr>
          <w:fldChar w:fldCharType="separate"/>
        </w:r>
        <w:r>
          <w:rPr>
            <w:noProof/>
            <w:webHidden/>
          </w:rPr>
          <w:t>8</w:t>
        </w:r>
        <w:r>
          <w:rPr>
            <w:noProof/>
            <w:webHidden/>
          </w:rPr>
          <w:fldChar w:fldCharType="end"/>
        </w:r>
      </w:hyperlink>
    </w:p>
    <w:p w14:paraId="49F96AFC" w14:textId="77777777" w:rsidR="00091C74" w:rsidRDefault="00091C74">
      <w:pPr>
        <w:pStyle w:val="TDC1"/>
        <w:tabs>
          <w:tab w:val="right" w:leader="dot" w:pos="9396"/>
        </w:tabs>
        <w:rPr>
          <w:noProof/>
        </w:rPr>
      </w:pPr>
      <w:hyperlink w:anchor="_Toc239445062" w:history="1">
        <w:r>
          <w:rPr>
            <w:rStyle w:val="Hipervnculo"/>
            <w:noProof/>
          </w:rPr>
          <w:t>2. PLANTEAMIENTO DEL PROYECTO</w:t>
        </w:r>
        <w:r>
          <w:rPr>
            <w:noProof/>
            <w:webHidden/>
          </w:rPr>
          <w:tab/>
        </w:r>
        <w:r>
          <w:rPr>
            <w:noProof/>
            <w:webHidden/>
          </w:rPr>
          <w:fldChar w:fldCharType="begin"/>
        </w:r>
        <w:r>
          <w:rPr>
            <w:noProof/>
            <w:webHidden/>
          </w:rPr>
          <w:instrText xml:space="preserve"> PAGEREF _Toc239445062 \h </w:instrText>
        </w:r>
        <w:r>
          <w:rPr>
            <w:noProof/>
            <w:webHidden/>
          </w:rPr>
        </w:r>
        <w:r>
          <w:rPr>
            <w:noProof/>
            <w:webHidden/>
          </w:rPr>
          <w:fldChar w:fldCharType="separate"/>
        </w:r>
        <w:r>
          <w:rPr>
            <w:noProof/>
            <w:webHidden/>
          </w:rPr>
          <w:t>8</w:t>
        </w:r>
        <w:r>
          <w:rPr>
            <w:noProof/>
            <w:webHidden/>
          </w:rPr>
          <w:fldChar w:fldCharType="end"/>
        </w:r>
      </w:hyperlink>
    </w:p>
    <w:p w14:paraId="008A181F" w14:textId="77777777" w:rsidR="00091C74" w:rsidRDefault="00091C74">
      <w:pPr>
        <w:pStyle w:val="TDC2"/>
        <w:tabs>
          <w:tab w:val="right" w:leader="dot" w:pos="9396"/>
        </w:tabs>
        <w:rPr>
          <w:noProof/>
        </w:rPr>
      </w:pPr>
      <w:hyperlink w:anchor="_Toc239445063" w:history="1">
        <w:r>
          <w:rPr>
            <w:rStyle w:val="Hipervnculo"/>
            <w:noProof/>
          </w:rPr>
          <w:t>2.1 Descripción de la organización y del área de intervención</w:t>
        </w:r>
        <w:r>
          <w:rPr>
            <w:noProof/>
            <w:webHidden/>
          </w:rPr>
          <w:tab/>
        </w:r>
        <w:r>
          <w:rPr>
            <w:noProof/>
            <w:webHidden/>
          </w:rPr>
          <w:fldChar w:fldCharType="begin"/>
        </w:r>
        <w:r>
          <w:rPr>
            <w:noProof/>
            <w:webHidden/>
          </w:rPr>
          <w:instrText xml:space="preserve"> PAGEREF _Toc239445063 \h </w:instrText>
        </w:r>
        <w:r>
          <w:rPr>
            <w:noProof/>
            <w:webHidden/>
          </w:rPr>
        </w:r>
        <w:r>
          <w:rPr>
            <w:noProof/>
            <w:webHidden/>
          </w:rPr>
          <w:fldChar w:fldCharType="separate"/>
        </w:r>
        <w:r>
          <w:rPr>
            <w:noProof/>
            <w:webHidden/>
          </w:rPr>
          <w:t>8</w:t>
        </w:r>
        <w:r>
          <w:rPr>
            <w:noProof/>
            <w:webHidden/>
          </w:rPr>
          <w:fldChar w:fldCharType="end"/>
        </w:r>
      </w:hyperlink>
    </w:p>
    <w:p w14:paraId="4CCC172E" w14:textId="77777777" w:rsidR="00091C74" w:rsidRDefault="00091C74">
      <w:pPr>
        <w:pStyle w:val="TDC2"/>
        <w:tabs>
          <w:tab w:val="right" w:leader="dot" w:pos="9396"/>
        </w:tabs>
        <w:rPr>
          <w:noProof/>
        </w:rPr>
      </w:pPr>
      <w:hyperlink w:anchor="_Toc239445064" w:history="1">
        <w:r>
          <w:rPr>
            <w:rStyle w:val="Hipervnculo"/>
            <w:noProof/>
          </w:rPr>
          <w:t>2.2 Situación problemática actual</w:t>
        </w:r>
        <w:r>
          <w:rPr>
            <w:noProof/>
            <w:webHidden/>
          </w:rPr>
          <w:tab/>
        </w:r>
        <w:r>
          <w:rPr>
            <w:noProof/>
            <w:webHidden/>
          </w:rPr>
          <w:fldChar w:fldCharType="begin"/>
        </w:r>
        <w:r>
          <w:rPr>
            <w:noProof/>
            <w:webHidden/>
          </w:rPr>
          <w:instrText xml:space="preserve"> PAGEREF _Toc239445064 \h </w:instrText>
        </w:r>
        <w:r>
          <w:rPr>
            <w:noProof/>
            <w:webHidden/>
          </w:rPr>
        </w:r>
        <w:r>
          <w:rPr>
            <w:noProof/>
            <w:webHidden/>
          </w:rPr>
          <w:fldChar w:fldCharType="separate"/>
        </w:r>
        <w:r>
          <w:rPr>
            <w:noProof/>
            <w:webHidden/>
          </w:rPr>
          <w:t>9</w:t>
        </w:r>
        <w:r>
          <w:rPr>
            <w:noProof/>
            <w:webHidden/>
          </w:rPr>
          <w:fldChar w:fldCharType="end"/>
        </w:r>
      </w:hyperlink>
    </w:p>
    <w:p w14:paraId="4CA22936" w14:textId="77777777" w:rsidR="00091C74" w:rsidRDefault="00091C74">
      <w:pPr>
        <w:pStyle w:val="TDC2"/>
        <w:tabs>
          <w:tab w:val="right" w:leader="dot" w:pos="9396"/>
        </w:tabs>
        <w:rPr>
          <w:noProof/>
        </w:rPr>
      </w:pPr>
      <w:hyperlink w:anchor="_Toc239445065" w:history="1">
        <w:r>
          <w:rPr>
            <w:rStyle w:val="Hipervnculo"/>
            <w:noProof/>
          </w:rPr>
          <w:t>2.3 Problema central</w:t>
        </w:r>
        <w:r>
          <w:rPr>
            <w:noProof/>
            <w:webHidden/>
          </w:rPr>
          <w:tab/>
        </w:r>
        <w:r>
          <w:rPr>
            <w:noProof/>
            <w:webHidden/>
          </w:rPr>
          <w:fldChar w:fldCharType="begin"/>
        </w:r>
        <w:r>
          <w:rPr>
            <w:noProof/>
            <w:webHidden/>
          </w:rPr>
          <w:instrText xml:space="preserve"> PAGEREF _Toc239445065 \h </w:instrText>
        </w:r>
        <w:r>
          <w:rPr>
            <w:noProof/>
            <w:webHidden/>
          </w:rPr>
        </w:r>
        <w:r>
          <w:rPr>
            <w:noProof/>
            <w:webHidden/>
          </w:rPr>
          <w:fldChar w:fldCharType="separate"/>
        </w:r>
        <w:r>
          <w:rPr>
            <w:noProof/>
            <w:webHidden/>
          </w:rPr>
          <w:t>9</w:t>
        </w:r>
        <w:r>
          <w:rPr>
            <w:noProof/>
            <w:webHidden/>
          </w:rPr>
          <w:fldChar w:fldCharType="end"/>
        </w:r>
      </w:hyperlink>
    </w:p>
    <w:p w14:paraId="0413D855" w14:textId="77777777" w:rsidR="00091C74" w:rsidRDefault="00091C74">
      <w:pPr>
        <w:pStyle w:val="TDC2"/>
        <w:tabs>
          <w:tab w:val="right" w:leader="dot" w:pos="9396"/>
        </w:tabs>
        <w:rPr>
          <w:noProof/>
        </w:rPr>
      </w:pPr>
      <w:hyperlink w:anchor="_Toc239445066" w:history="1">
        <w:r>
          <w:rPr>
            <w:rStyle w:val="Hipervnculo"/>
            <w:noProof/>
          </w:rPr>
          <w:t>2.4 Objetivo general</w:t>
        </w:r>
        <w:r>
          <w:rPr>
            <w:noProof/>
            <w:webHidden/>
          </w:rPr>
          <w:tab/>
        </w:r>
        <w:r>
          <w:rPr>
            <w:noProof/>
            <w:webHidden/>
          </w:rPr>
          <w:fldChar w:fldCharType="begin"/>
        </w:r>
        <w:r>
          <w:rPr>
            <w:noProof/>
            <w:webHidden/>
          </w:rPr>
          <w:instrText xml:space="preserve"> PAGEREF _Toc239445066 \h </w:instrText>
        </w:r>
        <w:r>
          <w:rPr>
            <w:noProof/>
            <w:webHidden/>
          </w:rPr>
        </w:r>
        <w:r>
          <w:rPr>
            <w:noProof/>
            <w:webHidden/>
          </w:rPr>
          <w:fldChar w:fldCharType="separate"/>
        </w:r>
        <w:r>
          <w:rPr>
            <w:noProof/>
            <w:webHidden/>
          </w:rPr>
          <w:t>9</w:t>
        </w:r>
        <w:r>
          <w:rPr>
            <w:noProof/>
            <w:webHidden/>
          </w:rPr>
          <w:fldChar w:fldCharType="end"/>
        </w:r>
      </w:hyperlink>
    </w:p>
    <w:p w14:paraId="085EF4F2" w14:textId="77777777" w:rsidR="00091C74" w:rsidRDefault="00091C74">
      <w:pPr>
        <w:pStyle w:val="TDC2"/>
        <w:tabs>
          <w:tab w:val="right" w:leader="dot" w:pos="9396"/>
        </w:tabs>
        <w:rPr>
          <w:noProof/>
        </w:rPr>
      </w:pPr>
      <w:hyperlink w:anchor="_Toc239445067" w:history="1">
        <w:r>
          <w:rPr>
            <w:rStyle w:val="Hipervnculo"/>
            <w:noProof/>
          </w:rPr>
          <w:t>2.5 Objetivos específicos</w:t>
        </w:r>
        <w:r>
          <w:rPr>
            <w:noProof/>
            <w:webHidden/>
          </w:rPr>
          <w:tab/>
        </w:r>
        <w:r>
          <w:rPr>
            <w:noProof/>
            <w:webHidden/>
          </w:rPr>
          <w:fldChar w:fldCharType="begin"/>
        </w:r>
        <w:r>
          <w:rPr>
            <w:noProof/>
            <w:webHidden/>
          </w:rPr>
          <w:instrText xml:space="preserve"> PAGEREF _Toc239445067 \h </w:instrText>
        </w:r>
        <w:r>
          <w:rPr>
            <w:noProof/>
            <w:webHidden/>
          </w:rPr>
        </w:r>
        <w:r>
          <w:rPr>
            <w:noProof/>
            <w:webHidden/>
          </w:rPr>
          <w:fldChar w:fldCharType="separate"/>
        </w:r>
        <w:r>
          <w:rPr>
            <w:noProof/>
            <w:webHidden/>
          </w:rPr>
          <w:t>9</w:t>
        </w:r>
        <w:r>
          <w:rPr>
            <w:noProof/>
            <w:webHidden/>
          </w:rPr>
          <w:fldChar w:fldCharType="end"/>
        </w:r>
      </w:hyperlink>
    </w:p>
    <w:p w14:paraId="3DE7A701" w14:textId="77777777" w:rsidR="00091C74" w:rsidRDefault="00091C74">
      <w:pPr>
        <w:pStyle w:val="TDC2"/>
        <w:tabs>
          <w:tab w:val="right" w:leader="dot" w:pos="9396"/>
        </w:tabs>
        <w:rPr>
          <w:noProof/>
        </w:rPr>
      </w:pPr>
      <w:hyperlink w:anchor="_Toc239445068" w:history="1">
        <w:r>
          <w:rPr>
            <w:rStyle w:val="Hipervnculo"/>
            <w:noProof/>
          </w:rPr>
          <w:t>2.6 Justificación</w:t>
        </w:r>
        <w:r>
          <w:rPr>
            <w:noProof/>
            <w:webHidden/>
          </w:rPr>
          <w:tab/>
        </w:r>
        <w:r>
          <w:rPr>
            <w:noProof/>
            <w:webHidden/>
          </w:rPr>
          <w:fldChar w:fldCharType="begin"/>
        </w:r>
        <w:r>
          <w:rPr>
            <w:noProof/>
            <w:webHidden/>
          </w:rPr>
          <w:instrText xml:space="preserve"> PAGEREF _Toc239445068 \h </w:instrText>
        </w:r>
        <w:r>
          <w:rPr>
            <w:noProof/>
            <w:webHidden/>
          </w:rPr>
        </w:r>
        <w:r>
          <w:rPr>
            <w:noProof/>
            <w:webHidden/>
          </w:rPr>
          <w:fldChar w:fldCharType="separate"/>
        </w:r>
        <w:r>
          <w:rPr>
            <w:noProof/>
            <w:webHidden/>
          </w:rPr>
          <w:t>10</w:t>
        </w:r>
        <w:r>
          <w:rPr>
            <w:noProof/>
            <w:webHidden/>
          </w:rPr>
          <w:fldChar w:fldCharType="end"/>
        </w:r>
      </w:hyperlink>
    </w:p>
    <w:p w14:paraId="7AFEA8F4" w14:textId="77777777" w:rsidR="00091C74" w:rsidRDefault="00091C74">
      <w:pPr>
        <w:pStyle w:val="TDC2"/>
        <w:tabs>
          <w:tab w:val="right" w:leader="dot" w:pos="9396"/>
        </w:tabs>
        <w:rPr>
          <w:noProof/>
        </w:rPr>
      </w:pPr>
      <w:hyperlink w:anchor="_Toc239445069" w:history="1">
        <w:r>
          <w:rPr>
            <w:rStyle w:val="Hipervnculo"/>
            <w:noProof/>
          </w:rPr>
          <w:t>2.7 Alcance</w:t>
        </w:r>
        <w:r>
          <w:rPr>
            <w:noProof/>
            <w:webHidden/>
          </w:rPr>
          <w:tab/>
        </w:r>
        <w:r>
          <w:rPr>
            <w:noProof/>
            <w:webHidden/>
          </w:rPr>
          <w:fldChar w:fldCharType="begin"/>
        </w:r>
        <w:r>
          <w:rPr>
            <w:noProof/>
            <w:webHidden/>
          </w:rPr>
          <w:instrText xml:space="preserve"> PAGEREF _Toc239445069 \h </w:instrText>
        </w:r>
        <w:r>
          <w:rPr>
            <w:noProof/>
            <w:webHidden/>
          </w:rPr>
        </w:r>
        <w:r>
          <w:rPr>
            <w:noProof/>
            <w:webHidden/>
          </w:rPr>
          <w:fldChar w:fldCharType="separate"/>
        </w:r>
        <w:r>
          <w:rPr>
            <w:noProof/>
            <w:webHidden/>
          </w:rPr>
          <w:t>10</w:t>
        </w:r>
        <w:r>
          <w:rPr>
            <w:noProof/>
            <w:webHidden/>
          </w:rPr>
          <w:fldChar w:fldCharType="end"/>
        </w:r>
      </w:hyperlink>
    </w:p>
    <w:p w14:paraId="16A47F72" w14:textId="77777777" w:rsidR="00091C74" w:rsidRDefault="00091C74">
      <w:pPr>
        <w:pStyle w:val="TDC2"/>
        <w:tabs>
          <w:tab w:val="right" w:leader="dot" w:pos="9396"/>
        </w:tabs>
        <w:rPr>
          <w:noProof/>
        </w:rPr>
      </w:pPr>
      <w:hyperlink w:anchor="_Toc239445070" w:history="1">
        <w:r>
          <w:rPr>
            <w:rStyle w:val="Hipervnculo"/>
            <w:noProof/>
          </w:rPr>
          <w:t>2.8 Restricciones</w:t>
        </w:r>
        <w:r>
          <w:rPr>
            <w:noProof/>
            <w:webHidden/>
          </w:rPr>
          <w:tab/>
        </w:r>
        <w:r>
          <w:rPr>
            <w:noProof/>
            <w:webHidden/>
          </w:rPr>
          <w:fldChar w:fldCharType="begin"/>
        </w:r>
        <w:r>
          <w:rPr>
            <w:noProof/>
            <w:webHidden/>
          </w:rPr>
          <w:instrText xml:space="preserve"> PAGEREF _Toc239445070 \h </w:instrText>
        </w:r>
        <w:r>
          <w:rPr>
            <w:noProof/>
            <w:webHidden/>
          </w:rPr>
        </w:r>
        <w:r>
          <w:rPr>
            <w:noProof/>
            <w:webHidden/>
          </w:rPr>
          <w:fldChar w:fldCharType="separate"/>
        </w:r>
        <w:r>
          <w:rPr>
            <w:noProof/>
            <w:webHidden/>
          </w:rPr>
          <w:t>10</w:t>
        </w:r>
        <w:r>
          <w:rPr>
            <w:noProof/>
            <w:webHidden/>
          </w:rPr>
          <w:fldChar w:fldCharType="end"/>
        </w:r>
      </w:hyperlink>
    </w:p>
    <w:p w14:paraId="3FB9F3FB" w14:textId="77777777" w:rsidR="00091C74" w:rsidRDefault="00091C74">
      <w:pPr>
        <w:pStyle w:val="TDC2"/>
        <w:tabs>
          <w:tab w:val="right" w:leader="dot" w:pos="9396"/>
        </w:tabs>
        <w:rPr>
          <w:noProof/>
        </w:rPr>
      </w:pPr>
      <w:hyperlink w:anchor="_Toc239445071" w:history="1">
        <w:r>
          <w:rPr>
            <w:rStyle w:val="Hipervnculo"/>
            <w:noProof/>
          </w:rPr>
          <w:t>2.9 Supuestos</w:t>
        </w:r>
        <w:r>
          <w:rPr>
            <w:noProof/>
            <w:webHidden/>
          </w:rPr>
          <w:tab/>
        </w:r>
        <w:r>
          <w:rPr>
            <w:noProof/>
            <w:webHidden/>
          </w:rPr>
          <w:fldChar w:fldCharType="begin"/>
        </w:r>
        <w:r>
          <w:rPr>
            <w:noProof/>
            <w:webHidden/>
          </w:rPr>
          <w:instrText xml:space="preserve"> PAGEREF _Toc239445071 \h </w:instrText>
        </w:r>
        <w:r>
          <w:rPr>
            <w:noProof/>
            <w:webHidden/>
          </w:rPr>
        </w:r>
        <w:r>
          <w:rPr>
            <w:noProof/>
            <w:webHidden/>
          </w:rPr>
          <w:fldChar w:fldCharType="separate"/>
        </w:r>
        <w:r>
          <w:rPr>
            <w:noProof/>
            <w:webHidden/>
          </w:rPr>
          <w:t>10</w:t>
        </w:r>
        <w:r>
          <w:rPr>
            <w:noProof/>
            <w:webHidden/>
          </w:rPr>
          <w:fldChar w:fldCharType="end"/>
        </w:r>
      </w:hyperlink>
    </w:p>
    <w:p w14:paraId="5BD1CD88" w14:textId="77777777" w:rsidR="00091C74" w:rsidRDefault="00091C74">
      <w:pPr>
        <w:pStyle w:val="TDC1"/>
        <w:tabs>
          <w:tab w:val="right" w:leader="dot" w:pos="9396"/>
        </w:tabs>
        <w:rPr>
          <w:noProof/>
        </w:rPr>
      </w:pPr>
      <w:hyperlink w:anchor="_Toc239445072" w:history="1">
        <w:r>
          <w:rPr>
            <w:rStyle w:val="Hipervnculo"/>
            <w:noProof/>
          </w:rPr>
          <w:t>3. ANÁLISIS DEL NEGOCIO / PROCESO</w:t>
        </w:r>
        <w:r>
          <w:rPr>
            <w:noProof/>
            <w:webHidden/>
          </w:rPr>
          <w:tab/>
        </w:r>
        <w:r>
          <w:rPr>
            <w:noProof/>
            <w:webHidden/>
          </w:rPr>
          <w:fldChar w:fldCharType="begin"/>
        </w:r>
        <w:r>
          <w:rPr>
            <w:noProof/>
            <w:webHidden/>
          </w:rPr>
          <w:instrText xml:space="preserve"> PAGEREF _Toc239445072 \h </w:instrText>
        </w:r>
        <w:r>
          <w:rPr>
            <w:noProof/>
            <w:webHidden/>
          </w:rPr>
        </w:r>
        <w:r>
          <w:rPr>
            <w:noProof/>
            <w:webHidden/>
          </w:rPr>
          <w:fldChar w:fldCharType="separate"/>
        </w:r>
        <w:r>
          <w:rPr>
            <w:noProof/>
            <w:webHidden/>
          </w:rPr>
          <w:t>11</w:t>
        </w:r>
        <w:r>
          <w:rPr>
            <w:noProof/>
            <w:webHidden/>
          </w:rPr>
          <w:fldChar w:fldCharType="end"/>
        </w:r>
      </w:hyperlink>
    </w:p>
    <w:p w14:paraId="1AC6C315" w14:textId="77777777" w:rsidR="00091C74" w:rsidRDefault="00091C74">
      <w:pPr>
        <w:pStyle w:val="TDC2"/>
        <w:tabs>
          <w:tab w:val="right" w:leader="dot" w:pos="9396"/>
        </w:tabs>
        <w:rPr>
          <w:noProof/>
        </w:rPr>
      </w:pPr>
      <w:hyperlink w:anchor="_Toc239445073" w:history="1">
        <w:r>
          <w:rPr>
            <w:rStyle w:val="Hipervnculo"/>
            <w:noProof/>
          </w:rPr>
          <w:t>3.1 Actores involucrados</w:t>
        </w:r>
        <w:r>
          <w:rPr>
            <w:noProof/>
            <w:webHidden/>
          </w:rPr>
          <w:tab/>
        </w:r>
        <w:r>
          <w:rPr>
            <w:noProof/>
            <w:webHidden/>
          </w:rPr>
          <w:fldChar w:fldCharType="begin"/>
        </w:r>
        <w:r>
          <w:rPr>
            <w:noProof/>
            <w:webHidden/>
          </w:rPr>
          <w:instrText xml:space="preserve"> PAGEREF _Toc239445073 \h </w:instrText>
        </w:r>
        <w:r>
          <w:rPr>
            <w:noProof/>
            <w:webHidden/>
          </w:rPr>
        </w:r>
        <w:r>
          <w:rPr>
            <w:noProof/>
            <w:webHidden/>
          </w:rPr>
          <w:fldChar w:fldCharType="separate"/>
        </w:r>
        <w:r>
          <w:rPr>
            <w:noProof/>
            <w:webHidden/>
          </w:rPr>
          <w:t>11</w:t>
        </w:r>
        <w:r>
          <w:rPr>
            <w:noProof/>
            <w:webHidden/>
          </w:rPr>
          <w:fldChar w:fldCharType="end"/>
        </w:r>
      </w:hyperlink>
    </w:p>
    <w:p w14:paraId="5636CCF3" w14:textId="77777777" w:rsidR="00091C74" w:rsidRDefault="00091C74">
      <w:pPr>
        <w:pStyle w:val="TDC2"/>
        <w:tabs>
          <w:tab w:val="right" w:leader="dot" w:pos="9396"/>
        </w:tabs>
        <w:rPr>
          <w:noProof/>
        </w:rPr>
      </w:pPr>
      <w:hyperlink w:anchor="_Toc239445074" w:history="1">
        <w:r>
          <w:rPr>
            <w:rStyle w:val="Hipervnculo"/>
            <w:noProof/>
          </w:rPr>
          <w:t>3.2 Proceso actual - AS-IS</w:t>
        </w:r>
        <w:r>
          <w:rPr>
            <w:noProof/>
            <w:webHidden/>
          </w:rPr>
          <w:tab/>
        </w:r>
        <w:r>
          <w:rPr>
            <w:noProof/>
            <w:webHidden/>
          </w:rPr>
          <w:fldChar w:fldCharType="begin"/>
        </w:r>
        <w:r>
          <w:rPr>
            <w:noProof/>
            <w:webHidden/>
          </w:rPr>
          <w:instrText xml:space="preserve"> PAGEREF _Toc239445074 \h </w:instrText>
        </w:r>
        <w:r>
          <w:rPr>
            <w:noProof/>
            <w:webHidden/>
          </w:rPr>
        </w:r>
        <w:r>
          <w:rPr>
            <w:noProof/>
            <w:webHidden/>
          </w:rPr>
          <w:fldChar w:fldCharType="separate"/>
        </w:r>
        <w:r>
          <w:rPr>
            <w:noProof/>
            <w:webHidden/>
          </w:rPr>
          <w:t>11</w:t>
        </w:r>
        <w:r>
          <w:rPr>
            <w:noProof/>
            <w:webHidden/>
          </w:rPr>
          <w:fldChar w:fldCharType="end"/>
        </w:r>
      </w:hyperlink>
    </w:p>
    <w:p w14:paraId="0F617BB1" w14:textId="77777777" w:rsidR="00091C74" w:rsidRDefault="00091C74">
      <w:pPr>
        <w:pStyle w:val="TDC2"/>
        <w:tabs>
          <w:tab w:val="right" w:leader="dot" w:pos="9396"/>
        </w:tabs>
        <w:rPr>
          <w:noProof/>
        </w:rPr>
      </w:pPr>
      <w:hyperlink w:anchor="_Toc239445075" w:history="1">
        <w:r>
          <w:rPr>
            <w:rStyle w:val="Hipervnculo"/>
            <w:noProof/>
          </w:rPr>
          <w:t>3.3 Problemas identificados</w:t>
        </w:r>
        <w:r>
          <w:rPr>
            <w:noProof/>
            <w:webHidden/>
          </w:rPr>
          <w:tab/>
        </w:r>
        <w:r>
          <w:rPr>
            <w:noProof/>
            <w:webHidden/>
          </w:rPr>
          <w:fldChar w:fldCharType="begin"/>
        </w:r>
        <w:r>
          <w:rPr>
            <w:noProof/>
            <w:webHidden/>
          </w:rPr>
          <w:instrText xml:space="preserve"> PAGEREF _Toc239445075 \h </w:instrText>
        </w:r>
        <w:r>
          <w:rPr>
            <w:noProof/>
            <w:webHidden/>
          </w:rPr>
        </w:r>
        <w:r>
          <w:rPr>
            <w:noProof/>
            <w:webHidden/>
          </w:rPr>
          <w:fldChar w:fldCharType="separate"/>
        </w:r>
        <w:r>
          <w:rPr>
            <w:noProof/>
            <w:webHidden/>
          </w:rPr>
          <w:t>11</w:t>
        </w:r>
        <w:r>
          <w:rPr>
            <w:noProof/>
            <w:webHidden/>
          </w:rPr>
          <w:fldChar w:fldCharType="end"/>
        </w:r>
      </w:hyperlink>
    </w:p>
    <w:p w14:paraId="29D300FB" w14:textId="77777777" w:rsidR="00091C74" w:rsidRDefault="00091C74">
      <w:pPr>
        <w:pStyle w:val="TDC2"/>
        <w:tabs>
          <w:tab w:val="right" w:leader="dot" w:pos="9396"/>
        </w:tabs>
        <w:rPr>
          <w:noProof/>
        </w:rPr>
      </w:pPr>
      <w:hyperlink w:anchor="_Toc239445076" w:history="1">
        <w:r>
          <w:rPr>
            <w:rStyle w:val="Hipervnculo"/>
            <w:noProof/>
          </w:rPr>
          <w:t>3.4 Proceso propuesto - TO-BE</w:t>
        </w:r>
        <w:r>
          <w:rPr>
            <w:noProof/>
            <w:webHidden/>
          </w:rPr>
          <w:tab/>
        </w:r>
        <w:r>
          <w:rPr>
            <w:noProof/>
            <w:webHidden/>
          </w:rPr>
          <w:fldChar w:fldCharType="begin"/>
        </w:r>
        <w:r>
          <w:rPr>
            <w:noProof/>
            <w:webHidden/>
          </w:rPr>
          <w:instrText xml:space="preserve"> PAGEREF _Toc239445076 \h </w:instrText>
        </w:r>
        <w:r>
          <w:rPr>
            <w:noProof/>
            <w:webHidden/>
          </w:rPr>
        </w:r>
        <w:r>
          <w:rPr>
            <w:noProof/>
            <w:webHidden/>
          </w:rPr>
          <w:fldChar w:fldCharType="separate"/>
        </w:r>
        <w:r>
          <w:rPr>
            <w:noProof/>
            <w:webHidden/>
          </w:rPr>
          <w:t>12</w:t>
        </w:r>
        <w:r>
          <w:rPr>
            <w:noProof/>
            <w:webHidden/>
          </w:rPr>
          <w:fldChar w:fldCharType="end"/>
        </w:r>
      </w:hyperlink>
    </w:p>
    <w:p w14:paraId="1ED96232" w14:textId="77777777" w:rsidR="00091C74" w:rsidRDefault="00091C74">
      <w:pPr>
        <w:pStyle w:val="TDC2"/>
        <w:tabs>
          <w:tab w:val="right" w:leader="dot" w:pos="9396"/>
        </w:tabs>
        <w:rPr>
          <w:noProof/>
        </w:rPr>
      </w:pPr>
      <w:hyperlink w:anchor="_Toc239445077" w:history="1">
        <w:r>
          <w:rPr>
            <w:rStyle w:val="Hipervnculo"/>
            <w:noProof/>
          </w:rPr>
          <w:t>3.5 Beneficios esperados</w:t>
        </w:r>
        <w:r>
          <w:rPr>
            <w:noProof/>
            <w:webHidden/>
          </w:rPr>
          <w:tab/>
        </w:r>
        <w:r>
          <w:rPr>
            <w:noProof/>
            <w:webHidden/>
          </w:rPr>
          <w:fldChar w:fldCharType="begin"/>
        </w:r>
        <w:r>
          <w:rPr>
            <w:noProof/>
            <w:webHidden/>
          </w:rPr>
          <w:instrText xml:space="preserve"> PAGEREF _Toc239445077 \h </w:instrText>
        </w:r>
        <w:r>
          <w:rPr>
            <w:noProof/>
            <w:webHidden/>
          </w:rPr>
        </w:r>
        <w:r>
          <w:rPr>
            <w:noProof/>
            <w:webHidden/>
          </w:rPr>
          <w:fldChar w:fldCharType="separate"/>
        </w:r>
        <w:r>
          <w:rPr>
            <w:noProof/>
            <w:webHidden/>
          </w:rPr>
          <w:t>12</w:t>
        </w:r>
        <w:r>
          <w:rPr>
            <w:noProof/>
            <w:webHidden/>
          </w:rPr>
          <w:fldChar w:fldCharType="end"/>
        </w:r>
      </w:hyperlink>
    </w:p>
    <w:p w14:paraId="1498D6CF" w14:textId="77777777" w:rsidR="00091C74" w:rsidRDefault="00091C74">
      <w:pPr>
        <w:pStyle w:val="TDC1"/>
        <w:tabs>
          <w:tab w:val="right" w:leader="dot" w:pos="9396"/>
        </w:tabs>
        <w:rPr>
          <w:noProof/>
        </w:rPr>
      </w:pPr>
      <w:hyperlink w:anchor="_Toc239445078" w:history="1">
        <w:r>
          <w:rPr>
            <w:rStyle w:val="Hipervnculo"/>
            <w:noProof/>
          </w:rPr>
          <w:t>4. REQUISITOS DEL SISTEMA</w:t>
        </w:r>
        <w:r>
          <w:rPr>
            <w:noProof/>
            <w:webHidden/>
          </w:rPr>
          <w:tab/>
        </w:r>
        <w:r>
          <w:rPr>
            <w:noProof/>
            <w:webHidden/>
          </w:rPr>
          <w:fldChar w:fldCharType="begin"/>
        </w:r>
        <w:r>
          <w:rPr>
            <w:noProof/>
            <w:webHidden/>
          </w:rPr>
          <w:instrText xml:space="preserve"> PAGEREF _Toc239445078 \h </w:instrText>
        </w:r>
        <w:r>
          <w:rPr>
            <w:noProof/>
            <w:webHidden/>
          </w:rPr>
        </w:r>
        <w:r>
          <w:rPr>
            <w:noProof/>
            <w:webHidden/>
          </w:rPr>
          <w:fldChar w:fldCharType="separate"/>
        </w:r>
        <w:r>
          <w:rPr>
            <w:noProof/>
            <w:webHidden/>
          </w:rPr>
          <w:t>13</w:t>
        </w:r>
        <w:r>
          <w:rPr>
            <w:noProof/>
            <w:webHidden/>
          </w:rPr>
          <w:fldChar w:fldCharType="end"/>
        </w:r>
      </w:hyperlink>
    </w:p>
    <w:p w14:paraId="467570FB" w14:textId="77777777" w:rsidR="00091C74" w:rsidRDefault="00091C74">
      <w:pPr>
        <w:pStyle w:val="TDC2"/>
        <w:tabs>
          <w:tab w:val="right" w:leader="dot" w:pos="9396"/>
        </w:tabs>
        <w:rPr>
          <w:noProof/>
        </w:rPr>
      </w:pPr>
      <w:hyperlink w:anchor="_Toc239445079" w:history="1">
        <w:r>
          <w:rPr>
            <w:rStyle w:val="Hipervnculo"/>
            <w:noProof/>
          </w:rPr>
          <w:t>4.1 Usuarios y perfiles</w:t>
        </w:r>
        <w:r>
          <w:rPr>
            <w:noProof/>
            <w:webHidden/>
          </w:rPr>
          <w:tab/>
        </w:r>
        <w:r>
          <w:rPr>
            <w:noProof/>
            <w:webHidden/>
          </w:rPr>
          <w:fldChar w:fldCharType="begin"/>
        </w:r>
        <w:r>
          <w:rPr>
            <w:noProof/>
            <w:webHidden/>
          </w:rPr>
          <w:instrText xml:space="preserve"> PAGEREF _Toc239445079 \h </w:instrText>
        </w:r>
        <w:r>
          <w:rPr>
            <w:noProof/>
            <w:webHidden/>
          </w:rPr>
        </w:r>
        <w:r>
          <w:rPr>
            <w:noProof/>
            <w:webHidden/>
          </w:rPr>
          <w:fldChar w:fldCharType="separate"/>
        </w:r>
        <w:r>
          <w:rPr>
            <w:noProof/>
            <w:webHidden/>
          </w:rPr>
          <w:t>13</w:t>
        </w:r>
        <w:r>
          <w:rPr>
            <w:noProof/>
            <w:webHidden/>
          </w:rPr>
          <w:fldChar w:fldCharType="end"/>
        </w:r>
      </w:hyperlink>
    </w:p>
    <w:p w14:paraId="227C265A" w14:textId="77777777" w:rsidR="00091C74" w:rsidRDefault="00091C74">
      <w:pPr>
        <w:pStyle w:val="TDC2"/>
        <w:tabs>
          <w:tab w:val="right" w:leader="dot" w:pos="9396"/>
        </w:tabs>
        <w:rPr>
          <w:noProof/>
        </w:rPr>
      </w:pPr>
      <w:hyperlink w:anchor="_Toc239445080" w:history="1">
        <w:r>
          <w:rPr>
            <w:rStyle w:val="Hipervnculo"/>
            <w:noProof/>
          </w:rPr>
          <w:t>4.2 Requisitos funcionales</w:t>
        </w:r>
        <w:r>
          <w:rPr>
            <w:noProof/>
            <w:webHidden/>
          </w:rPr>
          <w:tab/>
        </w:r>
        <w:r>
          <w:rPr>
            <w:noProof/>
            <w:webHidden/>
          </w:rPr>
          <w:fldChar w:fldCharType="begin"/>
        </w:r>
        <w:r>
          <w:rPr>
            <w:noProof/>
            <w:webHidden/>
          </w:rPr>
          <w:instrText xml:space="preserve"> PAGEREF _Toc239445080 \h </w:instrText>
        </w:r>
        <w:r>
          <w:rPr>
            <w:noProof/>
            <w:webHidden/>
          </w:rPr>
        </w:r>
        <w:r>
          <w:rPr>
            <w:noProof/>
            <w:webHidden/>
          </w:rPr>
          <w:fldChar w:fldCharType="separate"/>
        </w:r>
        <w:r>
          <w:rPr>
            <w:noProof/>
            <w:webHidden/>
          </w:rPr>
          <w:t>13</w:t>
        </w:r>
        <w:r>
          <w:rPr>
            <w:noProof/>
            <w:webHidden/>
          </w:rPr>
          <w:fldChar w:fldCharType="end"/>
        </w:r>
      </w:hyperlink>
    </w:p>
    <w:p w14:paraId="0FD80405" w14:textId="77777777" w:rsidR="00091C74" w:rsidRDefault="00091C74">
      <w:pPr>
        <w:pStyle w:val="TDC2"/>
        <w:tabs>
          <w:tab w:val="right" w:leader="dot" w:pos="9396"/>
        </w:tabs>
        <w:rPr>
          <w:noProof/>
        </w:rPr>
      </w:pPr>
      <w:hyperlink w:anchor="_Toc239445081" w:history="1">
        <w:r>
          <w:rPr>
            <w:rStyle w:val="Hipervnculo"/>
            <w:noProof/>
          </w:rPr>
          <w:t>4.3 Requisitos no funcionales</w:t>
        </w:r>
        <w:r>
          <w:rPr>
            <w:noProof/>
            <w:webHidden/>
          </w:rPr>
          <w:tab/>
        </w:r>
        <w:r>
          <w:rPr>
            <w:noProof/>
            <w:webHidden/>
          </w:rPr>
          <w:fldChar w:fldCharType="begin"/>
        </w:r>
        <w:r>
          <w:rPr>
            <w:noProof/>
            <w:webHidden/>
          </w:rPr>
          <w:instrText xml:space="preserve"> PAGEREF _Toc239445081 \h </w:instrText>
        </w:r>
        <w:r>
          <w:rPr>
            <w:noProof/>
            <w:webHidden/>
          </w:rPr>
        </w:r>
        <w:r>
          <w:rPr>
            <w:noProof/>
            <w:webHidden/>
          </w:rPr>
          <w:fldChar w:fldCharType="separate"/>
        </w:r>
        <w:r>
          <w:rPr>
            <w:noProof/>
            <w:webHidden/>
          </w:rPr>
          <w:t>13</w:t>
        </w:r>
        <w:r>
          <w:rPr>
            <w:noProof/>
            <w:webHidden/>
          </w:rPr>
          <w:fldChar w:fldCharType="end"/>
        </w:r>
      </w:hyperlink>
    </w:p>
    <w:p w14:paraId="6D1EE591" w14:textId="77777777" w:rsidR="00091C74" w:rsidRDefault="00091C74">
      <w:pPr>
        <w:pStyle w:val="TDC2"/>
        <w:tabs>
          <w:tab w:val="right" w:leader="dot" w:pos="9396"/>
        </w:tabs>
        <w:rPr>
          <w:noProof/>
        </w:rPr>
      </w:pPr>
      <w:hyperlink w:anchor="_Toc239445082" w:history="1">
        <w:r>
          <w:rPr>
            <w:rStyle w:val="Hipervnculo"/>
            <w:noProof/>
          </w:rPr>
          <w:t>4.4 Reglas de negocio</w:t>
        </w:r>
        <w:r>
          <w:rPr>
            <w:noProof/>
            <w:webHidden/>
          </w:rPr>
          <w:tab/>
        </w:r>
        <w:r>
          <w:rPr>
            <w:noProof/>
            <w:webHidden/>
          </w:rPr>
          <w:fldChar w:fldCharType="begin"/>
        </w:r>
        <w:r>
          <w:rPr>
            <w:noProof/>
            <w:webHidden/>
          </w:rPr>
          <w:instrText xml:space="preserve"> PAGEREF _Toc239445082 \h </w:instrText>
        </w:r>
        <w:r>
          <w:rPr>
            <w:noProof/>
            <w:webHidden/>
          </w:rPr>
        </w:r>
        <w:r>
          <w:rPr>
            <w:noProof/>
            <w:webHidden/>
          </w:rPr>
          <w:fldChar w:fldCharType="separate"/>
        </w:r>
        <w:r>
          <w:rPr>
            <w:noProof/>
            <w:webHidden/>
          </w:rPr>
          <w:t>14</w:t>
        </w:r>
        <w:r>
          <w:rPr>
            <w:noProof/>
            <w:webHidden/>
          </w:rPr>
          <w:fldChar w:fldCharType="end"/>
        </w:r>
      </w:hyperlink>
    </w:p>
    <w:p w14:paraId="5559DCE4" w14:textId="77777777" w:rsidR="00091C74" w:rsidRDefault="00091C74">
      <w:pPr>
        <w:pStyle w:val="TDC2"/>
        <w:tabs>
          <w:tab w:val="right" w:leader="dot" w:pos="9396"/>
        </w:tabs>
        <w:rPr>
          <w:noProof/>
        </w:rPr>
      </w:pPr>
      <w:hyperlink w:anchor="_Toc239445083" w:history="1">
        <w:r>
          <w:rPr>
            <w:rStyle w:val="Hipervnculo"/>
            <w:noProof/>
          </w:rPr>
          <w:t>4.5 Priorización de requisitos</w:t>
        </w:r>
        <w:r>
          <w:rPr>
            <w:noProof/>
            <w:webHidden/>
          </w:rPr>
          <w:tab/>
        </w:r>
        <w:r>
          <w:rPr>
            <w:noProof/>
            <w:webHidden/>
          </w:rPr>
          <w:fldChar w:fldCharType="begin"/>
        </w:r>
        <w:r>
          <w:rPr>
            <w:noProof/>
            <w:webHidden/>
          </w:rPr>
          <w:instrText xml:space="preserve"> PAGEREF _Toc239445083 \h </w:instrText>
        </w:r>
        <w:r>
          <w:rPr>
            <w:noProof/>
            <w:webHidden/>
          </w:rPr>
        </w:r>
        <w:r>
          <w:rPr>
            <w:noProof/>
            <w:webHidden/>
          </w:rPr>
          <w:fldChar w:fldCharType="separate"/>
        </w:r>
        <w:r>
          <w:rPr>
            <w:noProof/>
            <w:webHidden/>
          </w:rPr>
          <w:t>14</w:t>
        </w:r>
        <w:r>
          <w:rPr>
            <w:noProof/>
            <w:webHidden/>
          </w:rPr>
          <w:fldChar w:fldCharType="end"/>
        </w:r>
      </w:hyperlink>
    </w:p>
    <w:p w14:paraId="737C0259" w14:textId="77777777" w:rsidR="00091C74" w:rsidRDefault="00091C74">
      <w:pPr>
        <w:pStyle w:val="TDC2"/>
        <w:tabs>
          <w:tab w:val="right" w:leader="dot" w:pos="9396"/>
        </w:tabs>
        <w:rPr>
          <w:noProof/>
        </w:rPr>
      </w:pPr>
      <w:hyperlink w:anchor="_Toc239445084" w:history="1">
        <w:r>
          <w:rPr>
            <w:rStyle w:val="Hipervnculo"/>
            <w:noProof/>
          </w:rPr>
          <w:t>4.6 Matriz de trazabilidad</w:t>
        </w:r>
        <w:r>
          <w:rPr>
            <w:noProof/>
            <w:webHidden/>
          </w:rPr>
          <w:tab/>
        </w:r>
        <w:r>
          <w:rPr>
            <w:noProof/>
            <w:webHidden/>
          </w:rPr>
          <w:fldChar w:fldCharType="begin"/>
        </w:r>
        <w:r>
          <w:rPr>
            <w:noProof/>
            <w:webHidden/>
          </w:rPr>
          <w:instrText xml:space="preserve"> PAGEREF _Toc239445084 \h </w:instrText>
        </w:r>
        <w:r>
          <w:rPr>
            <w:noProof/>
            <w:webHidden/>
          </w:rPr>
        </w:r>
        <w:r>
          <w:rPr>
            <w:noProof/>
            <w:webHidden/>
          </w:rPr>
          <w:fldChar w:fldCharType="separate"/>
        </w:r>
        <w:r>
          <w:rPr>
            <w:noProof/>
            <w:webHidden/>
          </w:rPr>
          <w:t>14</w:t>
        </w:r>
        <w:r>
          <w:rPr>
            <w:noProof/>
            <w:webHidden/>
          </w:rPr>
          <w:fldChar w:fldCharType="end"/>
        </w:r>
      </w:hyperlink>
    </w:p>
    <w:p w14:paraId="77730345" w14:textId="77777777" w:rsidR="00091C74" w:rsidRDefault="00091C74">
      <w:pPr>
        <w:pStyle w:val="TDC1"/>
        <w:tabs>
          <w:tab w:val="right" w:leader="dot" w:pos="9396"/>
        </w:tabs>
        <w:rPr>
          <w:noProof/>
        </w:rPr>
      </w:pPr>
      <w:hyperlink w:anchor="_Toc239445085" w:history="1">
        <w:r>
          <w:rPr>
            <w:rStyle w:val="Hipervnculo"/>
            <w:noProof/>
          </w:rPr>
          <w:t>5. MODELADO DEL SISTEMA</w:t>
        </w:r>
        <w:r>
          <w:rPr>
            <w:noProof/>
            <w:webHidden/>
          </w:rPr>
          <w:tab/>
        </w:r>
        <w:r>
          <w:rPr>
            <w:noProof/>
            <w:webHidden/>
          </w:rPr>
          <w:fldChar w:fldCharType="begin"/>
        </w:r>
        <w:r>
          <w:rPr>
            <w:noProof/>
            <w:webHidden/>
          </w:rPr>
          <w:instrText xml:space="preserve"> PAGEREF _Toc239445085 \h </w:instrText>
        </w:r>
        <w:r>
          <w:rPr>
            <w:noProof/>
            <w:webHidden/>
          </w:rPr>
        </w:r>
        <w:r>
          <w:rPr>
            <w:noProof/>
            <w:webHidden/>
          </w:rPr>
          <w:fldChar w:fldCharType="separate"/>
        </w:r>
        <w:r>
          <w:rPr>
            <w:noProof/>
            <w:webHidden/>
          </w:rPr>
          <w:t>15</w:t>
        </w:r>
        <w:r>
          <w:rPr>
            <w:noProof/>
            <w:webHidden/>
          </w:rPr>
          <w:fldChar w:fldCharType="end"/>
        </w:r>
      </w:hyperlink>
    </w:p>
    <w:p w14:paraId="1251607C" w14:textId="77777777" w:rsidR="00091C74" w:rsidRDefault="00091C74">
      <w:pPr>
        <w:pStyle w:val="TDC2"/>
        <w:tabs>
          <w:tab w:val="right" w:leader="dot" w:pos="9396"/>
        </w:tabs>
        <w:rPr>
          <w:noProof/>
        </w:rPr>
      </w:pPr>
      <w:hyperlink w:anchor="_Toc239445086" w:history="1">
        <w:r>
          <w:rPr>
            <w:rStyle w:val="Hipervnculo"/>
            <w:noProof/>
          </w:rPr>
          <w:t>5.1 Diagrama de casos de uso</w:t>
        </w:r>
        <w:r>
          <w:rPr>
            <w:noProof/>
            <w:webHidden/>
          </w:rPr>
          <w:tab/>
        </w:r>
        <w:r>
          <w:rPr>
            <w:noProof/>
            <w:webHidden/>
          </w:rPr>
          <w:fldChar w:fldCharType="begin"/>
        </w:r>
        <w:r>
          <w:rPr>
            <w:noProof/>
            <w:webHidden/>
          </w:rPr>
          <w:instrText xml:space="preserve"> PAGEREF _Toc239445086 \h </w:instrText>
        </w:r>
        <w:r>
          <w:rPr>
            <w:noProof/>
            <w:webHidden/>
          </w:rPr>
        </w:r>
        <w:r>
          <w:rPr>
            <w:noProof/>
            <w:webHidden/>
          </w:rPr>
          <w:fldChar w:fldCharType="separate"/>
        </w:r>
        <w:r>
          <w:rPr>
            <w:noProof/>
            <w:webHidden/>
          </w:rPr>
          <w:t>15</w:t>
        </w:r>
        <w:r>
          <w:rPr>
            <w:noProof/>
            <w:webHidden/>
          </w:rPr>
          <w:fldChar w:fldCharType="end"/>
        </w:r>
      </w:hyperlink>
    </w:p>
    <w:p w14:paraId="56EF369C" w14:textId="77777777" w:rsidR="00091C74" w:rsidRDefault="00091C74">
      <w:pPr>
        <w:pStyle w:val="TDC2"/>
        <w:tabs>
          <w:tab w:val="right" w:leader="dot" w:pos="9396"/>
        </w:tabs>
        <w:rPr>
          <w:noProof/>
        </w:rPr>
      </w:pPr>
      <w:hyperlink w:anchor="_Toc239445087" w:history="1">
        <w:r>
          <w:rPr>
            <w:rStyle w:val="Hipervnculo"/>
            <w:noProof/>
          </w:rPr>
          <w:t>5.2 Especificación de casos de uso</w:t>
        </w:r>
        <w:r>
          <w:rPr>
            <w:noProof/>
            <w:webHidden/>
          </w:rPr>
          <w:tab/>
        </w:r>
        <w:r>
          <w:rPr>
            <w:noProof/>
            <w:webHidden/>
          </w:rPr>
          <w:fldChar w:fldCharType="begin"/>
        </w:r>
        <w:r>
          <w:rPr>
            <w:noProof/>
            <w:webHidden/>
          </w:rPr>
          <w:instrText xml:space="preserve"> PAGEREF _Toc239445087 \h </w:instrText>
        </w:r>
        <w:r>
          <w:rPr>
            <w:noProof/>
            <w:webHidden/>
          </w:rPr>
        </w:r>
        <w:r>
          <w:rPr>
            <w:noProof/>
            <w:webHidden/>
          </w:rPr>
          <w:fldChar w:fldCharType="separate"/>
        </w:r>
        <w:r>
          <w:rPr>
            <w:noProof/>
            <w:webHidden/>
          </w:rPr>
          <w:t>16</w:t>
        </w:r>
        <w:r>
          <w:rPr>
            <w:noProof/>
            <w:webHidden/>
          </w:rPr>
          <w:fldChar w:fldCharType="end"/>
        </w:r>
      </w:hyperlink>
    </w:p>
    <w:p w14:paraId="320ED60A" w14:textId="77777777" w:rsidR="00091C74" w:rsidRDefault="00091C74">
      <w:pPr>
        <w:pStyle w:val="TDC2"/>
        <w:tabs>
          <w:tab w:val="right" w:leader="dot" w:pos="9396"/>
        </w:tabs>
        <w:rPr>
          <w:noProof/>
        </w:rPr>
      </w:pPr>
      <w:hyperlink w:anchor="_Toc239445088" w:history="1">
        <w:r>
          <w:rPr>
            <w:rStyle w:val="Hipervnculo"/>
            <w:noProof/>
          </w:rPr>
          <w:t>5.3 Modelo de análisis</w:t>
        </w:r>
        <w:r>
          <w:rPr>
            <w:noProof/>
            <w:webHidden/>
          </w:rPr>
          <w:tab/>
        </w:r>
        <w:r>
          <w:rPr>
            <w:noProof/>
            <w:webHidden/>
          </w:rPr>
          <w:fldChar w:fldCharType="begin"/>
        </w:r>
        <w:r>
          <w:rPr>
            <w:noProof/>
            <w:webHidden/>
          </w:rPr>
          <w:instrText xml:space="preserve"> PAGEREF _Toc239445088 \h </w:instrText>
        </w:r>
        <w:r>
          <w:rPr>
            <w:noProof/>
            <w:webHidden/>
          </w:rPr>
        </w:r>
        <w:r>
          <w:rPr>
            <w:noProof/>
            <w:webHidden/>
          </w:rPr>
          <w:fldChar w:fldCharType="separate"/>
        </w:r>
        <w:r>
          <w:rPr>
            <w:noProof/>
            <w:webHidden/>
          </w:rPr>
          <w:t>19</w:t>
        </w:r>
        <w:r>
          <w:rPr>
            <w:noProof/>
            <w:webHidden/>
          </w:rPr>
          <w:fldChar w:fldCharType="end"/>
        </w:r>
      </w:hyperlink>
    </w:p>
    <w:p w14:paraId="7E360F87" w14:textId="77777777" w:rsidR="00091C74" w:rsidRDefault="00091C74">
      <w:pPr>
        <w:pStyle w:val="TDC2"/>
        <w:tabs>
          <w:tab w:val="right" w:leader="dot" w:pos="9396"/>
        </w:tabs>
        <w:rPr>
          <w:noProof/>
        </w:rPr>
      </w:pPr>
      <w:hyperlink w:anchor="_Toc239445089" w:history="1">
        <w:r>
          <w:rPr>
            <w:rStyle w:val="Hipervnculo"/>
            <w:noProof/>
          </w:rPr>
          <w:t>5.4 Diagramas de secuencia</w:t>
        </w:r>
        <w:r>
          <w:rPr>
            <w:noProof/>
            <w:webHidden/>
          </w:rPr>
          <w:tab/>
        </w:r>
        <w:r>
          <w:rPr>
            <w:noProof/>
            <w:webHidden/>
          </w:rPr>
          <w:fldChar w:fldCharType="begin"/>
        </w:r>
        <w:r>
          <w:rPr>
            <w:noProof/>
            <w:webHidden/>
          </w:rPr>
          <w:instrText xml:space="preserve"> PAGEREF _Toc239445089 \h </w:instrText>
        </w:r>
        <w:r>
          <w:rPr>
            <w:noProof/>
            <w:webHidden/>
          </w:rPr>
        </w:r>
        <w:r>
          <w:rPr>
            <w:noProof/>
            <w:webHidden/>
          </w:rPr>
          <w:fldChar w:fldCharType="separate"/>
        </w:r>
        <w:r>
          <w:rPr>
            <w:noProof/>
            <w:webHidden/>
          </w:rPr>
          <w:t>20</w:t>
        </w:r>
        <w:r>
          <w:rPr>
            <w:noProof/>
            <w:webHidden/>
          </w:rPr>
          <w:fldChar w:fldCharType="end"/>
        </w:r>
      </w:hyperlink>
    </w:p>
    <w:p w14:paraId="7AFE9C56" w14:textId="77777777" w:rsidR="00091C74" w:rsidRDefault="00091C74">
      <w:pPr>
        <w:pStyle w:val="TDC2"/>
        <w:tabs>
          <w:tab w:val="right" w:leader="dot" w:pos="9396"/>
        </w:tabs>
        <w:rPr>
          <w:noProof/>
        </w:rPr>
      </w:pPr>
      <w:hyperlink w:anchor="_Toc239445090" w:history="1">
        <w:r>
          <w:rPr>
            <w:rStyle w:val="Hipervnculo"/>
            <w:noProof/>
          </w:rPr>
          <w:t>5.5 Modelo de datos</w:t>
        </w:r>
        <w:r>
          <w:rPr>
            <w:noProof/>
            <w:webHidden/>
          </w:rPr>
          <w:tab/>
        </w:r>
        <w:r>
          <w:rPr>
            <w:noProof/>
            <w:webHidden/>
          </w:rPr>
          <w:fldChar w:fldCharType="begin"/>
        </w:r>
        <w:r>
          <w:rPr>
            <w:noProof/>
            <w:webHidden/>
          </w:rPr>
          <w:instrText xml:space="preserve"> PAGEREF _Toc239445090 \h </w:instrText>
        </w:r>
        <w:r>
          <w:rPr>
            <w:noProof/>
            <w:webHidden/>
          </w:rPr>
        </w:r>
        <w:r>
          <w:rPr>
            <w:noProof/>
            <w:webHidden/>
          </w:rPr>
          <w:fldChar w:fldCharType="separate"/>
        </w:r>
        <w:r>
          <w:rPr>
            <w:noProof/>
            <w:webHidden/>
          </w:rPr>
          <w:t>21</w:t>
        </w:r>
        <w:r>
          <w:rPr>
            <w:noProof/>
            <w:webHidden/>
          </w:rPr>
          <w:fldChar w:fldCharType="end"/>
        </w:r>
      </w:hyperlink>
    </w:p>
    <w:p w14:paraId="14C07778" w14:textId="77777777" w:rsidR="00091C74" w:rsidRDefault="00091C74">
      <w:pPr>
        <w:pStyle w:val="TDC1"/>
        <w:tabs>
          <w:tab w:val="right" w:leader="dot" w:pos="9396"/>
        </w:tabs>
        <w:rPr>
          <w:noProof/>
        </w:rPr>
      </w:pPr>
      <w:hyperlink w:anchor="_Toc239445091" w:history="1">
        <w:r>
          <w:rPr>
            <w:rStyle w:val="Hipervnculo"/>
            <w:noProof/>
          </w:rPr>
          <w:t>6. DISEÑO DE LA SOLUCIÓN</w:t>
        </w:r>
        <w:r>
          <w:rPr>
            <w:noProof/>
            <w:webHidden/>
          </w:rPr>
          <w:tab/>
        </w:r>
        <w:r>
          <w:rPr>
            <w:noProof/>
            <w:webHidden/>
          </w:rPr>
          <w:fldChar w:fldCharType="begin"/>
        </w:r>
        <w:r>
          <w:rPr>
            <w:noProof/>
            <w:webHidden/>
          </w:rPr>
          <w:instrText xml:space="preserve"> PAGEREF _Toc239445091 \h </w:instrText>
        </w:r>
        <w:r>
          <w:rPr>
            <w:noProof/>
            <w:webHidden/>
          </w:rPr>
        </w:r>
        <w:r>
          <w:rPr>
            <w:noProof/>
            <w:webHidden/>
          </w:rPr>
          <w:fldChar w:fldCharType="separate"/>
        </w:r>
        <w:r>
          <w:rPr>
            <w:noProof/>
            <w:webHidden/>
          </w:rPr>
          <w:t>21</w:t>
        </w:r>
        <w:r>
          <w:rPr>
            <w:noProof/>
            <w:webHidden/>
          </w:rPr>
          <w:fldChar w:fldCharType="end"/>
        </w:r>
      </w:hyperlink>
    </w:p>
    <w:p w14:paraId="36B4038C" w14:textId="77777777" w:rsidR="00091C74" w:rsidRDefault="00091C74">
      <w:pPr>
        <w:pStyle w:val="TDC2"/>
        <w:tabs>
          <w:tab w:val="right" w:leader="dot" w:pos="9396"/>
        </w:tabs>
        <w:rPr>
          <w:noProof/>
        </w:rPr>
      </w:pPr>
      <w:hyperlink w:anchor="_Toc239445092" w:history="1">
        <w:r>
          <w:rPr>
            <w:rStyle w:val="Hipervnculo"/>
            <w:noProof/>
          </w:rPr>
          <w:t>6.1 Arquitectura del sistema</w:t>
        </w:r>
        <w:r>
          <w:rPr>
            <w:noProof/>
            <w:webHidden/>
          </w:rPr>
          <w:tab/>
        </w:r>
        <w:r>
          <w:rPr>
            <w:noProof/>
            <w:webHidden/>
          </w:rPr>
          <w:fldChar w:fldCharType="begin"/>
        </w:r>
        <w:r>
          <w:rPr>
            <w:noProof/>
            <w:webHidden/>
          </w:rPr>
          <w:instrText xml:space="preserve"> PAGEREF _Toc239445092 \h </w:instrText>
        </w:r>
        <w:r>
          <w:rPr>
            <w:noProof/>
            <w:webHidden/>
          </w:rPr>
        </w:r>
        <w:r>
          <w:rPr>
            <w:noProof/>
            <w:webHidden/>
          </w:rPr>
          <w:fldChar w:fldCharType="separate"/>
        </w:r>
        <w:r>
          <w:rPr>
            <w:noProof/>
            <w:webHidden/>
          </w:rPr>
          <w:t>21</w:t>
        </w:r>
        <w:r>
          <w:rPr>
            <w:noProof/>
            <w:webHidden/>
          </w:rPr>
          <w:fldChar w:fldCharType="end"/>
        </w:r>
      </w:hyperlink>
    </w:p>
    <w:p w14:paraId="32F8DA3E" w14:textId="77777777" w:rsidR="00091C74" w:rsidRDefault="00091C74">
      <w:pPr>
        <w:pStyle w:val="TDC2"/>
        <w:tabs>
          <w:tab w:val="right" w:leader="dot" w:pos="9396"/>
        </w:tabs>
        <w:rPr>
          <w:noProof/>
        </w:rPr>
      </w:pPr>
      <w:hyperlink w:anchor="_Toc239445093" w:history="1">
        <w:r>
          <w:rPr>
            <w:rStyle w:val="Hipervnculo"/>
            <w:noProof/>
          </w:rPr>
          <w:t>6.2 Decisiones y patrón de arquitectura</w:t>
        </w:r>
        <w:r>
          <w:rPr>
            <w:noProof/>
            <w:webHidden/>
          </w:rPr>
          <w:tab/>
        </w:r>
        <w:r>
          <w:rPr>
            <w:noProof/>
            <w:webHidden/>
          </w:rPr>
          <w:fldChar w:fldCharType="begin"/>
        </w:r>
        <w:r>
          <w:rPr>
            <w:noProof/>
            <w:webHidden/>
          </w:rPr>
          <w:instrText xml:space="preserve"> PAGEREF _Toc239445093 \h </w:instrText>
        </w:r>
        <w:r>
          <w:rPr>
            <w:noProof/>
            <w:webHidden/>
          </w:rPr>
        </w:r>
        <w:r>
          <w:rPr>
            <w:noProof/>
            <w:webHidden/>
          </w:rPr>
          <w:fldChar w:fldCharType="separate"/>
        </w:r>
        <w:r>
          <w:rPr>
            <w:noProof/>
            <w:webHidden/>
          </w:rPr>
          <w:t>22</w:t>
        </w:r>
        <w:r>
          <w:rPr>
            <w:noProof/>
            <w:webHidden/>
          </w:rPr>
          <w:fldChar w:fldCharType="end"/>
        </w:r>
      </w:hyperlink>
    </w:p>
    <w:p w14:paraId="0FD941D6" w14:textId="77777777" w:rsidR="00091C74" w:rsidRDefault="00091C74">
      <w:pPr>
        <w:pStyle w:val="TDC2"/>
        <w:tabs>
          <w:tab w:val="right" w:leader="dot" w:pos="9396"/>
        </w:tabs>
        <w:rPr>
          <w:noProof/>
        </w:rPr>
      </w:pPr>
      <w:hyperlink w:anchor="_Toc239445094" w:history="1">
        <w:r>
          <w:rPr>
            <w:rStyle w:val="Hipervnculo"/>
            <w:noProof/>
          </w:rPr>
          <w:t>6.3 Diseño de base de datos</w:t>
        </w:r>
        <w:r>
          <w:rPr>
            <w:noProof/>
            <w:webHidden/>
          </w:rPr>
          <w:tab/>
        </w:r>
        <w:r>
          <w:rPr>
            <w:noProof/>
            <w:webHidden/>
          </w:rPr>
          <w:fldChar w:fldCharType="begin"/>
        </w:r>
        <w:r>
          <w:rPr>
            <w:noProof/>
            <w:webHidden/>
          </w:rPr>
          <w:instrText xml:space="preserve"> PAGEREF _Toc239445094 \h </w:instrText>
        </w:r>
        <w:r>
          <w:rPr>
            <w:noProof/>
            <w:webHidden/>
          </w:rPr>
        </w:r>
        <w:r>
          <w:rPr>
            <w:noProof/>
            <w:webHidden/>
          </w:rPr>
          <w:fldChar w:fldCharType="separate"/>
        </w:r>
        <w:r>
          <w:rPr>
            <w:noProof/>
            <w:webHidden/>
          </w:rPr>
          <w:t>23</w:t>
        </w:r>
        <w:r>
          <w:rPr>
            <w:noProof/>
            <w:webHidden/>
          </w:rPr>
          <w:fldChar w:fldCharType="end"/>
        </w:r>
      </w:hyperlink>
    </w:p>
    <w:p w14:paraId="1CBF62E5" w14:textId="77777777" w:rsidR="00091C74" w:rsidRDefault="00091C74">
      <w:pPr>
        <w:pStyle w:val="TDC2"/>
        <w:tabs>
          <w:tab w:val="right" w:leader="dot" w:pos="9396"/>
        </w:tabs>
        <w:rPr>
          <w:noProof/>
        </w:rPr>
      </w:pPr>
      <w:hyperlink w:anchor="_Toc239445095" w:history="1">
        <w:r>
          <w:rPr>
            <w:rStyle w:val="Hipervnculo"/>
            <w:noProof/>
          </w:rPr>
          <w:t>6.4 Diseño de interfaces</w:t>
        </w:r>
        <w:r>
          <w:rPr>
            <w:noProof/>
            <w:webHidden/>
          </w:rPr>
          <w:tab/>
        </w:r>
        <w:r>
          <w:rPr>
            <w:noProof/>
            <w:webHidden/>
          </w:rPr>
          <w:fldChar w:fldCharType="begin"/>
        </w:r>
        <w:r>
          <w:rPr>
            <w:noProof/>
            <w:webHidden/>
          </w:rPr>
          <w:instrText xml:space="preserve"> PAGEREF _Toc239445095 \h </w:instrText>
        </w:r>
        <w:r>
          <w:rPr>
            <w:noProof/>
            <w:webHidden/>
          </w:rPr>
        </w:r>
        <w:r>
          <w:rPr>
            <w:noProof/>
            <w:webHidden/>
          </w:rPr>
          <w:fldChar w:fldCharType="separate"/>
        </w:r>
        <w:r>
          <w:rPr>
            <w:noProof/>
            <w:webHidden/>
          </w:rPr>
          <w:t>28</w:t>
        </w:r>
        <w:r>
          <w:rPr>
            <w:noProof/>
            <w:webHidden/>
          </w:rPr>
          <w:fldChar w:fldCharType="end"/>
        </w:r>
      </w:hyperlink>
    </w:p>
    <w:p w14:paraId="7541AED9" w14:textId="77777777" w:rsidR="00091C74" w:rsidRDefault="00091C74">
      <w:pPr>
        <w:pStyle w:val="TDC2"/>
        <w:tabs>
          <w:tab w:val="right" w:leader="dot" w:pos="9396"/>
        </w:tabs>
        <w:rPr>
          <w:noProof/>
        </w:rPr>
      </w:pPr>
      <w:hyperlink w:anchor="_Toc239445096" w:history="1">
        <w:r>
          <w:rPr>
            <w:rStyle w:val="Hipervnculo"/>
            <w:noProof/>
          </w:rPr>
          <w:t>6.5 Mapa de navegación</w:t>
        </w:r>
        <w:r>
          <w:rPr>
            <w:noProof/>
            <w:webHidden/>
          </w:rPr>
          <w:tab/>
        </w:r>
        <w:r>
          <w:rPr>
            <w:noProof/>
            <w:webHidden/>
          </w:rPr>
          <w:fldChar w:fldCharType="begin"/>
        </w:r>
        <w:r>
          <w:rPr>
            <w:noProof/>
            <w:webHidden/>
          </w:rPr>
          <w:instrText xml:space="preserve"> PAGEREF _Toc239445096 \h </w:instrText>
        </w:r>
        <w:r>
          <w:rPr>
            <w:noProof/>
            <w:webHidden/>
          </w:rPr>
        </w:r>
        <w:r>
          <w:rPr>
            <w:noProof/>
            <w:webHidden/>
          </w:rPr>
          <w:fldChar w:fldCharType="separate"/>
        </w:r>
        <w:r>
          <w:rPr>
            <w:noProof/>
            <w:webHidden/>
          </w:rPr>
          <w:t>35</w:t>
        </w:r>
        <w:r>
          <w:rPr>
            <w:noProof/>
            <w:webHidden/>
          </w:rPr>
          <w:fldChar w:fldCharType="end"/>
        </w:r>
      </w:hyperlink>
    </w:p>
    <w:p w14:paraId="73DDBBDB" w14:textId="77777777" w:rsidR="00091C74" w:rsidRDefault="00091C74">
      <w:pPr>
        <w:pStyle w:val="TDC2"/>
        <w:tabs>
          <w:tab w:val="right" w:leader="dot" w:pos="9396"/>
        </w:tabs>
        <w:rPr>
          <w:noProof/>
        </w:rPr>
      </w:pPr>
      <w:hyperlink w:anchor="_Toc239445097" w:history="1">
        <w:r>
          <w:rPr>
            <w:rStyle w:val="Hipervnculo"/>
            <w:noProof/>
          </w:rPr>
          <w:t>6.6 Diseño de seguridad</w:t>
        </w:r>
        <w:r>
          <w:rPr>
            <w:noProof/>
            <w:webHidden/>
          </w:rPr>
          <w:tab/>
        </w:r>
        <w:r>
          <w:rPr>
            <w:noProof/>
            <w:webHidden/>
          </w:rPr>
          <w:fldChar w:fldCharType="begin"/>
        </w:r>
        <w:r>
          <w:rPr>
            <w:noProof/>
            <w:webHidden/>
          </w:rPr>
          <w:instrText xml:space="preserve"> PAGEREF _Toc239445097 \h </w:instrText>
        </w:r>
        <w:r>
          <w:rPr>
            <w:noProof/>
            <w:webHidden/>
          </w:rPr>
        </w:r>
        <w:r>
          <w:rPr>
            <w:noProof/>
            <w:webHidden/>
          </w:rPr>
          <w:fldChar w:fldCharType="separate"/>
        </w:r>
        <w:r>
          <w:rPr>
            <w:noProof/>
            <w:webHidden/>
          </w:rPr>
          <w:t>36</w:t>
        </w:r>
        <w:r>
          <w:rPr>
            <w:noProof/>
            <w:webHidden/>
          </w:rPr>
          <w:fldChar w:fldCharType="end"/>
        </w:r>
      </w:hyperlink>
    </w:p>
    <w:p w14:paraId="1C7CB8AC" w14:textId="77777777" w:rsidR="00091C74" w:rsidRDefault="00091C74">
      <w:pPr>
        <w:pStyle w:val="TDC2"/>
        <w:tabs>
          <w:tab w:val="right" w:leader="dot" w:pos="9396"/>
        </w:tabs>
        <w:rPr>
          <w:noProof/>
        </w:rPr>
      </w:pPr>
      <w:hyperlink w:anchor="_Toc239445098" w:history="1">
        <w:r>
          <w:rPr>
            <w:rStyle w:val="Hipervnculo"/>
            <w:noProof/>
          </w:rPr>
          <w:t>6.7 Métricas o criterios de diseño</w:t>
        </w:r>
        <w:r>
          <w:rPr>
            <w:noProof/>
            <w:webHidden/>
          </w:rPr>
          <w:tab/>
        </w:r>
        <w:r>
          <w:rPr>
            <w:noProof/>
            <w:webHidden/>
          </w:rPr>
          <w:fldChar w:fldCharType="begin"/>
        </w:r>
        <w:r>
          <w:rPr>
            <w:noProof/>
            <w:webHidden/>
          </w:rPr>
          <w:instrText xml:space="preserve"> PAGEREF _Toc239445098 \h </w:instrText>
        </w:r>
        <w:r>
          <w:rPr>
            <w:noProof/>
            <w:webHidden/>
          </w:rPr>
        </w:r>
        <w:r>
          <w:rPr>
            <w:noProof/>
            <w:webHidden/>
          </w:rPr>
          <w:fldChar w:fldCharType="separate"/>
        </w:r>
        <w:r>
          <w:rPr>
            <w:noProof/>
            <w:webHidden/>
          </w:rPr>
          <w:t>37</w:t>
        </w:r>
        <w:r>
          <w:rPr>
            <w:noProof/>
            <w:webHidden/>
          </w:rPr>
          <w:fldChar w:fldCharType="end"/>
        </w:r>
      </w:hyperlink>
    </w:p>
    <w:p w14:paraId="77C5588D" w14:textId="77777777" w:rsidR="00091C74" w:rsidRDefault="00091C74">
      <w:pPr>
        <w:pStyle w:val="TDC1"/>
        <w:tabs>
          <w:tab w:val="right" w:leader="dot" w:pos="9396"/>
        </w:tabs>
        <w:rPr>
          <w:noProof/>
        </w:rPr>
      </w:pPr>
      <w:hyperlink w:anchor="_Toc239445099" w:history="1">
        <w:r>
          <w:rPr>
            <w:rStyle w:val="Hipervnculo"/>
            <w:noProof/>
          </w:rPr>
          <w:t>7. IMPLEMENTACIÓN</w:t>
        </w:r>
        <w:r>
          <w:rPr>
            <w:noProof/>
            <w:webHidden/>
          </w:rPr>
          <w:tab/>
        </w:r>
        <w:r>
          <w:rPr>
            <w:noProof/>
            <w:webHidden/>
          </w:rPr>
          <w:fldChar w:fldCharType="begin"/>
        </w:r>
        <w:r>
          <w:rPr>
            <w:noProof/>
            <w:webHidden/>
          </w:rPr>
          <w:instrText xml:space="preserve"> PAGEREF _Toc239445099 \h </w:instrText>
        </w:r>
        <w:r>
          <w:rPr>
            <w:noProof/>
            <w:webHidden/>
          </w:rPr>
        </w:r>
        <w:r>
          <w:rPr>
            <w:noProof/>
            <w:webHidden/>
          </w:rPr>
          <w:fldChar w:fldCharType="separate"/>
        </w:r>
        <w:r>
          <w:rPr>
            <w:noProof/>
            <w:webHidden/>
          </w:rPr>
          <w:t>37</w:t>
        </w:r>
        <w:r>
          <w:rPr>
            <w:noProof/>
            <w:webHidden/>
          </w:rPr>
          <w:fldChar w:fldCharType="end"/>
        </w:r>
      </w:hyperlink>
    </w:p>
    <w:p w14:paraId="68E310A8" w14:textId="77777777" w:rsidR="00091C74" w:rsidRDefault="00091C74">
      <w:pPr>
        <w:pStyle w:val="TDC2"/>
        <w:tabs>
          <w:tab w:val="right" w:leader="dot" w:pos="9396"/>
        </w:tabs>
        <w:rPr>
          <w:noProof/>
        </w:rPr>
      </w:pPr>
      <w:hyperlink w:anchor="_Toc239445100" w:history="1">
        <w:r>
          <w:rPr>
            <w:rStyle w:val="Hipervnculo"/>
            <w:noProof/>
          </w:rPr>
          <w:t>7.1 Entorno de desarrollo</w:t>
        </w:r>
        <w:r>
          <w:rPr>
            <w:noProof/>
            <w:webHidden/>
          </w:rPr>
          <w:tab/>
        </w:r>
        <w:r>
          <w:rPr>
            <w:noProof/>
            <w:webHidden/>
          </w:rPr>
          <w:fldChar w:fldCharType="begin"/>
        </w:r>
        <w:r>
          <w:rPr>
            <w:noProof/>
            <w:webHidden/>
          </w:rPr>
          <w:instrText xml:space="preserve"> PAGEREF _Toc239445100 \h </w:instrText>
        </w:r>
        <w:r>
          <w:rPr>
            <w:noProof/>
            <w:webHidden/>
          </w:rPr>
        </w:r>
        <w:r>
          <w:rPr>
            <w:noProof/>
            <w:webHidden/>
          </w:rPr>
          <w:fldChar w:fldCharType="separate"/>
        </w:r>
        <w:r>
          <w:rPr>
            <w:noProof/>
            <w:webHidden/>
          </w:rPr>
          <w:t>37</w:t>
        </w:r>
        <w:r>
          <w:rPr>
            <w:noProof/>
            <w:webHidden/>
          </w:rPr>
          <w:fldChar w:fldCharType="end"/>
        </w:r>
      </w:hyperlink>
    </w:p>
    <w:p w14:paraId="6A02EB8C" w14:textId="77777777" w:rsidR="00091C74" w:rsidRDefault="00091C74">
      <w:pPr>
        <w:pStyle w:val="TDC2"/>
        <w:tabs>
          <w:tab w:val="right" w:leader="dot" w:pos="9396"/>
        </w:tabs>
        <w:rPr>
          <w:noProof/>
        </w:rPr>
      </w:pPr>
      <w:hyperlink w:anchor="_Toc239445101" w:history="1">
        <w:r>
          <w:rPr>
            <w:rStyle w:val="Hipervnculo"/>
            <w:noProof/>
          </w:rPr>
          <w:t>7.2 Estructura del proyecto</w:t>
        </w:r>
        <w:r>
          <w:rPr>
            <w:noProof/>
            <w:webHidden/>
          </w:rPr>
          <w:tab/>
        </w:r>
        <w:r>
          <w:rPr>
            <w:noProof/>
            <w:webHidden/>
          </w:rPr>
          <w:fldChar w:fldCharType="begin"/>
        </w:r>
        <w:r>
          <w:rPr>
            <w:noProof/>
            <w:webHidden/>
          </w:rPr>
          <w:instrText xml:space="preserve"> PAGEREF _Toc239445101 \h </w:instrText>
        </w:r>
        <w:r>
          <w:rPr>
            <w:noProof/>
            <w:webHidden/>
          </w:rPr>
        </w:r>
        <w:r>
          <w:rPr>
            <w:noProof/>
            <w:webHidden/>
          </w:rPr>
          <w:fldChar w:fldCharType="separate"/>
        </w:r>
        <w:r>
          <w:rPr>
            <w:noProof/>
            <w:webHidden/>
          </w:rPr>
          <w:t>38</w:t>
        </w:r>
        <w:r>
          <w:rPr>
            <w:noProof/>
            <w:webHidden/>
          </w:rPr>
          <w:fldChar w:fldCharType="end"/>
        </w:r>
      </w:hyperlink>
    </w:p>
    <w:p w14:paraId="0D1356FE" w14:textId="77777777" w:rsidR="00091C74" w:rsidRDefault="00091C74">
      <w:pPr>
        <w:pStyle w:val="TDC2"/>
        <w:tabs>
          <w:tab w:val="right" w:leader="dot" w:pos="9396"/>
        </w:tabs>
        <w:rPr>
          <w:noProof/>
        </w:rPr>
      </w:pPr>
      <w:hyperlink w:anchor="_Toc239445102" w:history="1">
        <w:r>
          <w:rPr>
            <w:rStyle w:val="Hipervnculo"/>
            <w:noProof/>
          </w:rPr>
          <w:t>7.3 Módulos implementados</w:t>
        </w:r>
        <w:r>
          <w:rPr>
            <w:noProof/>
            <w:webHidden/>
          </w:rPr>
          <w:tab/>
        </w:r>
        <w:r>
          <w:rPr>
            <w:noProof/>
            <w:webHidden/>
          </w:rPr>
          <w:fldChar w:fldCharType="begin"/>
        </w:r>
        <w:r>
          <w:rPr>
            <w:noProof/>
            <w:webHidden/>
          </w:rPr>
          <w:instrText xml:space="preserve"> PAGEREF _Toc239445102 \h </w:instrText>
        </w:r>
        <w:r>
          <w:rPr>
            <w:noProof/>
            <w:webHidden/>
          </w:rPr>
        </w:r>
        <w:r>
          <w:rPr>
            <w:noProof/>
            <w:webHidden/>
          </w:rPr>
          <w:fldChar w:fldCharType="separate"/>
        </w:r>
        <w:r>
          <w:rPr>
            <w:noProof/>
            <w:webHidden/>
          </w:rPr>
          <w:t>38</w:t>
        </w:r>
        <w:r>
          <w:rPr>
            <w:noProof/>
            <w:webHidden/>
          </w:rPr>
          <w:fldChar w:fldCharType="end"/>
        </w:r>
      </w:hyperlink>
    </w:p>
    <w:p w14:paraId="39FD0ECA" w14:textId="77777777" w:rsidR="00091C74" w:rsidRDefault="00091C74">
      <w:pPr>
        <w:pStyle w:val="TDC2"/>
        <w:tabs>
          <w:tab w:val="right" w:leader="dot" w:pos="9396"/>
        </w:tabs>
        <w:rPr>
          <w:noProof/>
        </w:rPr>
      </w:pPr>
      <w:hyperlink w:anchor="_Toc239445103" w:history="1">
        <w:r>
          <w:rPr>
            <w:rStyle w:val="Hipervnculo"/>
            <w:noProof/>
          </w:rPr>
          <w:t>7.4 Funcionalidades principales</w:t>
        </w:r>
        <w:r>
          <w:rPr>
            <w:noProof/>
            <w:webHidden/>
          </w:rPr>
          <w:tab/>
        </w:r>
        <w:r>
          <w:rPr>
            <w:noProof/>
            <w:webHidden/>
          </w:rPr>
          <w:fldChar w:fldCharType="begin"/>
        </w:r>
        <w:r>
          <w:rPr>
            <w:noProof/>
            <w:webHidden/>
          </w:rPr>
          <w:instrText xml:space="preserve"> PAGEREF _Toc239445103 \h </w:instrText>
        </w:r>
        <w:r>
          <w:rPr>
            <w:noProof/>
            <w:webHidden/>
          </w:rPr>
        </w:r>
        <w:r>
          <w:rPr>
            <w:noProof/>
            <w:webHidden/>
          </w:rPr>
          <w:fldChar w:fldCharType="separate"/>
        </w:r>
        <w:r>
          <w:rPr>
            <w:noProof/>
            <w:webHidden/>
          </w:rPr>
          <w:t>38</w:t>
        </w:r>
        <w:r>
          <w:rPr>
            <w:noProof/>
            <w:webHidden/>
          </w:rPr>
          <w:fldChar w:fldCharType="end"/>
        </w:r>
      </w:hyperlink>
    </w:p>
    <w:p w14:paraId="3C2D1DEB" w14:textId="77777777" w:rsidR="00091C74" w:rsidRDefault="00091C74">
      <w:pPr>
        <w:pStyle w:val="TDC2"/>
        <w:tabs>
          <w:tab w:val="right" w:leader="dot" w:pos="9396"/>
        </w:tabs>
        <w:rPr>
          <w:noProof/>
        </w:rPr>
      </w:pPr>
      <w:hyperlink w:anchor="_Toc239445104" w:history="1">
        <w:r>
          <w:rPr>
            <w:rStyle w:val="Hipervnculo"/>
            <w:noProof/>
          </w:rPr>
          <w:t>7.5 Repositorio y control de versiones</w:t>
        </w:r>
        <w:r>
          <w:rPr>
            <w:noProof/>
            <w:webHidden/>
          </w:rPr>
          <w:tab/>
        </w:r>
        <w:r>
          <w:rPr>
            <w:noProof/>
            <w:webHidden/>
          </w:rPr>
          <w:fldChar w:fldCharType="begin"/>
        </w:r>
        <w:r>
          <w:rPr>
            <w:noProof/>
            <w:webHidden/>
          </w:rPr>
          <w:instrText xml:space="preserve"> PAGEREF _Toc239445104 \h </w:instrText>
        </w:r>
        <w:r>
          <w:rPr>
            <w:noProof/>
            <w:webHidden/>
          </w:rPr>
        </w:r>
        <w:r>
          <w:rPr>
            <w:noProof/>
            <w:webHidden/>
          </w:rPr>
          <w:fldChar w:fldCharType="separate"/>
        </w:r>
        <w:r>
          <w:rPr>
            <w:noProof/>
            <w:webHidden/>
          </w:rPr>
          <w:t>38</w:t>
        </w:r>
        <w:r>
          <w:rPr>
            <w:noProof/>
            <w:webHidden/>
          </w:rPr>
          <w:fldChar w:fldCharType="end"/>
        </w:r>
      </w:hyperlink>
    </w:p>
    <w:p w14:paraId="29E1A59A" w14:textId="77777777" w:rsidR="00091C74" w:rsidRDefault="00091C74">
      <w:pPr>
        <w:pStyle w:val="TDC2"/>
        <w:tabs>
          <w:tab w:val="right" w:leader="dot" w:pos="9396"/>
        </w:tabs>
        <w:rPr>
          <w:noProof/>
        </w:rPr>
      </w:pPr>
      <w:hyperlink w:anchor="_Toc239445105" w:history="1">
        <w:r>
          <w:rPr>
            <w:rStyle w:val="Hipervnculo"/>
            <w:noProof/>
          </w:rPr>
          <w:t>7.6 Configuración y dependencias</w:t>
        </w:r>
        <w:r>
          <w:rPr>
            <w:noProof/>
            <w:webHidden/>
          </w:rPr>
          <w:tab/>
        </w:r>
        <w:r>
          <w:rPr>
            <w:noProof/>
            <w:webHidden/>
          </w:rPr>
          <w:fldChar w:fldCharType="begin"/>
        </w:r>
        <w:r>
          <w:rPr>
            <w:noProof/>
            <w:webHidden/>
          </w:rPr>
          <w:instrText xml:space="preserve"> PAGEREF _Toc239445105 \h </w:instrText>
        </w:r>
        <w:r>
          <w:rPr>
            <w:noProof/>
            <w:webHidden/>
          </w:rPr>
        </w:r>
        <w:r>
          <w:rPr>
            <w:noProof/>
            <w:webHidden/>
          </w:rPr>
          <w:fldChar w:fldCharType="separate"/>
        </w:r>
        <w:r>
          <w:rPr>
            <w:noProof/>
            <w:webHidden/>
          </w:rPr>
          <w:t>39</w:t>
        </w:r>
        <w:r>
          <w:rPr>
            <w:noProof/>
            <w:webHidden/>
          </w:rPr>
          <w:fldChar w:fldCharType="end"/>
        </w:r>
      </w:hyperlink>
    </w:p>
    <w:p w14:paraId="509AC7A1" w14:textId="77777777" w:rsidR="00091C74" w:rsidRDefault="00091C74">
      <w:pPr>
        <w:pStyle w:val="TDC1"/>
        <w:tabs>
          <w:tab w:val="right" w:leader="dot" w:pos="9396"/>
        </w:tabs>
        <w:rPr>
          <w:noProof/>
        </w:rPr>
      </w:pPr>
      <w:hyperlink w:anchor="_Toc239445106" w:history="1">
        <w:r>
          <w:rPr>
            <w:rStyle w:val="Hipervnculo"/>
            <w:noProof/>
          </w:rPr>
          <w:t>8. PRUEBAS</w:t>
        </w:r>
        <w:r>
          <w:rPr>
            <w:noProof/>
            <w:webHidden/>
          </w:rPr>
          <w:tab/>
        </w:r>
        <w:r>
          <w:rPr>
            <w:noProof/>
            <w:webHidden/>
          </w:rPr>
          <w:fldChar w:fldCharType="begin"/>
        </w:r>
        <w:r>
          <w:rPr>
            <w:noProof/>
            <w:webHidden/>
          </w:rPr>
          <w:instrText xml:space="preserve"> PAGEREF _Toc239445106 \h </w:instrText>
        </w:r>
        <w:r>
          <w:rPr>
            <w:noProof/>
            <w:webHidden/>
          </w:rPr>
        </w:r>
        <w:r>
          <w:rPr>
            <w:noProof/>
            <w:webHidden/>
          </w:rPr>
          <w:fldChar w:fldCharType="separate"/>
        </w:r>
        <w:r>
          <w:rPr>
            <w:noProof/>
            <w:webHidden/>
          </w:rPr>
          <w:t>39</w:t>
        </w:r>
        <w:r>
          <w:rPr>
            <w:noProof/>
            <w:webHidden/>
          </w:rPr>
          <w:fldChar w:fldCharType="end"/>
        </w:r>
      </w:hyperlink>
    </w:p>
    <w:p w14:paraId="5CE95EA7" w14:textId="77777777" w:rsidR="00091C74" w:rsidRDefault="00091C74">
      <w:pPr>
        <w:pStyle w:val="TDC2"/>
        <w:tabs>
          <w:tab w:val="right" w:leader="dot" w:pos="9396"/>
        </w:tabs>
        <w:rPr>
          <w:noProof/>
        </w:rPr>
      </w:pPr>
      <w:hyperlink w:anchor="_Toc239445107" w:history="1">
        <w:r>
          <w:rPr>
            <w:rStyle w:val="Hipervnculo"/>
            <w:noProof/>
          </w:rPr>
          <w:t>8.1 Estrategia y alcance de pruebas</w:t>
        </w:r>
        <w:r>
          <w:rPr>
            <w:noProof/>
            <w:webHidden/>
          </w:rPr>
          <w:tab/>
        </w:r>
        <w:r>
          <w:rPr>
            <w:noProof/>
            <w:webHidden/>
          </w:rPr>
          <w:fldChar w:fldCharType="begin"/>
        </w:r>
        <w:r>
          <w:rPr>
            <w:noProof/>
            <w:webHidden/>
          </w:rPr>
          <w:instrText xml:space="preserve"> PAGEREF _Toc239445107 \h </w:instrText>
        </w:r>
        <w:r>
          <w:rPr>
            <w:noProof/>
            <w:webHidden/>
          </w:rPr>
        </w:r>
        <w:r>
          <w:rPr>
            <w:noProof/>
            <w:webHidden/>
          </w:rPr>
          <w:fldChar w:fldCharType="separate"/>
        </w:r>
        <w:r>
          <w:rPr>
            <w:noProof/>
            <w:webHidden/>
          </w:rPr>
          <w:t>39</w:t>
        </w:r>
        <w:r>
          <w:rPr>
            <w:noProof/>
            <w:webHidden/>
          </w:rPr>
          <w:fldChar w:fldCharType="end"/>
        </w:r>
      </w:hyperlink>
    </w:p>
    <w:p w14:paraId="7FE10D79" w14:textId="77777777" w:rsidR="00091C74" w:rsidRDefault="00091C74">
      <w:pPr>
        <w:pStyle w:val="TDC2"/>
        <w:tabs>
          <w:tab w:val="right" w:leader="dot" w:pos="9396"/>
        </w:tabs>
        <w:rPr>
          <w:noProof/>
        </w:rPr>
      </w:pPr>
      <w:hyperlink w:anchor="_Toc239445108" w:history="1">
        <w:r>
          <w:rPr>
            <w:rStyle w:val="Hipervnculo"/>
            <w:noProof/>
          </w:rPr>
          <w:t>8.2 Casos de prueba</w:t>
        </w:r>
        <w:r>
          <w:rPr>
            <w:noProof/>
            <w:webHidden/>
          </w:rPr>
          <w:tab/>
        </w:r>
        <w:r>
          <w:rPr>
            <w:noProof/>
            <w:webHidden/>
          </w:rPr>
          <w:fldChar w:fldCharType="begin"/>
        </w:r>
        <w:r>
          <w:rPr>
            <w:noProof/>
            <w:webHidden/>
          </w:rPr>
          <w:instrText xml:space="preserve"> PAGEREF _Toc239445108 \h </w:instrText>
        </w:r>
        <w:r>
          <w:rPr>
            <w:noProof/>
            <w:webHidden/>
          </w:rPr>
        </w:r>
        <w:r>
          <w:rPr>
            <w:noProof/>
            <w:webHidden/>
          </w:rPr>
          <w:fldChar w:fldCharType="separate"/>
        </w:r>
        <w:r>
          <w:rPr>
            <w:noProof/>
            <w:webHidden/>
          </w:rPr>
          <w:t>39</w:t>
        </w:r>
        <w:r>
          <w:rPr>
            <w:noProof/>
            <w:webHidden/>
          </w:rPr>
          <w:fldChar w:fldCharType="end"/>
        </w:r>
      </w:hyperlink>
    </w:p>
    <w:p w14:paraId="77CECEDE" w14:textId="77777777" w:rsidR="00091C74" w:rsidRDefault="00091C74">
      <w:pPr>
        <w:pStyle w:val="TDC2"/>
        <w:tabs>
          <w:tab w:val="right" w:leader="dot" w:pos="9396"/>
        </w:tabs>
        <w:rPr>
          <w:noProof/>
        </w:rPr>
      </w:pPr>
      <w:hyperlink w:anchor="_Toc239445109" w:history="1">
        <w:r>
          <w:rPr>
            <w:rStyle w:val="Hipervnculo"/>
            <w:noProof/>
          </w:rPr>
          <w:t>8.3 Evidencias de ejecución</w:t>
        </w:r>
        <w:r>
          <w:rPr>
            <w:noProof/>
            <w:webHidden/>
          </w:rPr>
          <w:tab/>
        </w:r>
        <w:r>
          <w:rPr>
            <w:noProof/>
            <w:webHidden/>
          </w:rPr>
          <w:fldChar w:fldCharType="begin"/>
        </w:r>
        <w:r>
          <w:rPr>
            <w:noProof/>
            <w:webHidden/>
          </w:rPr>
          <w:instrText xml:space="preserve"> PAGEREF _Toc239445109 \h </w:instrText>
        </w:r>
        <w:r>
          <w:rPr>
            <w:noProof/>
            <w:webHidden/>
          </w:rPr>
        </w:r>
        <w:r>
          <w:rPr>
            <w:noProof/>
            <w:webHidden/>
          </w:rPr>
          <w:fldChar w:fldCharType="separate"/>
        </w:r>
        <w:r>
          <w:rPr>
            <w:noProof/>
            <w:webHidden/>
          </w:rPr>
          <w:t>39</w:t>
        </w:r>
        <w:r>
          <w:rPr>
            <w:noProof/>
            <w:webHidden/>
          </w:rPr>
          <w:fldChar w:fldCharType="end"/>
        </w:r>
      </w:hyperlink>
    </w:p>
    <w:p w14:paraId="53E31ADA" w14:textId="77777777" w:rsidR="00091C74" w:rsidRDefault="00091C74">
      <w:pPr>
        <w:pStyle w:val="TDC2"/>
        <w:tabs>
          <w:tab w:val="right" w:leader="dot" w:pos="9396"/>
        </w:tabs>
        <w:rPr>
          <w:noProof/>
        </w:rPr>
      </w:pPr>
      <w:hyperlink w:anchor="_Toc239445110" w:history="1">
        <w:r>
          <w:rPr>
            <w:rStyle w:val="Hipervnculo"/>
            <w:noProof/>
          </w:rPr>
          <w:t>8.4 Incidencias y correcciones</w:t>
        </w:r>
        <w:r>
          <w:rPr>
            <w:noProof/>
            <w:webHidden/>
          </w:rPr>
          <w:tab/>
        </w:r>
        <w:r>
          <w:rPr>
            <w:noProof/>
            <w:webHidden/>
          </w:rPr>
          <w:fldChar w:fldCharType="begin"/>
        </w:r>
        <w:r>
          <w:rPr>
            <w:noProof/>
            <w:webHidden/>
          </w:rPr>
          <w:instrText xml:space="preserve"> PAGEREF _Toc239445110 \h </w:instrText>
        </w:r>
        <w:r>
          <w:rPr>
            <w:noProof/>
            <w:webHidden/>
          </w:rPr>
        </w:r>
        <w:r>
          <w:rPr>
            <w:noProof/>
            <w:webHidden/>
          </w:rPr>
          <w:fldChar w:fldCharType="separate"/>
        </w:r>
        <w:r>
          <w:rPr>
            <w:noProof/>
            <w:webHidden/>
          </w:rPr>
          <w:t>40</w:t>
        </w:r>
        <w:r>
          <w:rPr>
            <w:noProof/>
            <w:webHidden/>
          </w:rPr>
          <w:fldChar w:fldCharType="end"/>
        </w:r>
      </w:hyperlink>
    </w:p>
    <w:p w14:paraId="4A89EEF1" w14:textId="77777777" w:rsidR="00091C74" w:rsidRDefault="00091C74">
      <w:pPr>
        <w:pStyle w:val="TDC2"/>
        <w:tabs>
          <w:tab w:val="right" w:leader="dot" w:pos="9396"/>
        </w:tabs>
        <w:rPr>
          <w:noProof/>
        </w:rPr>
      </w:pPr>
      <w:hyperlink w:anchor="_Toc239445111" w:history="1">
        <w:r>
          <w:rPr>
            <w:rStyle w:val="Hipervnculo"/>
            <w:noProof/>
          </w:rPr>
          <w:t>8.5 Resultado consolidado de pruebas</w:t>
        </w:r>
        <w:r>
          <w:rPr>
            <w:noProof/>
            <w:webHidden/>
          </w:rPr>
          <w:tab/>
        </w:r>
        <w:r>
          <w:rPr>
            <w:noProof/>
            <w:webHidden/>
          </w:rPr>
          <w:fldChar w:fldCharType="begin"/>
        </w:r>
        <w:r>
          <w:rPr>
            <w:noProof/>
            <w:webHidden/>
          </w:rPr>
          <w:instrText xml:space="preserve"> PAGEREF _Toc239445111 \h </w:instrText>
        </w:r>
        <w:r>
          <w:rPr>
            <w:noProof/>
            <w:webHidden/>
          </w:rPr>
        </w:r>
        <w:r>
          <w:rPr>
            <w:noProof/>
            <w:webHidden/>
          </w:rPr>
          <w:fldChar w:fldCharType="separate"/>
        </w:r>
        <w:r>
          <w:rPr>
            <w:noProof/>
            <w:webHidden/>
          </w:rPr>
          <w:t>40</w:t>
        </w:r>
        <w:r>
          <w:rPr>
            <w:noProof/>
            <w:webHidden/>
          </w:rPr>
          <w:fldChar w:fldCharType="end"/>
        </w:r>
      </w:hyperlink>
    </w:p>
    <w:p w14:paraId="28A073E9" w14:textId="77777777" w:rsidR="00091C74" w:rsidRDefault="00091C74">
      <w:pPr>
        <w:pStyle w:val="TDC1"/>
        <w:tabs>
          <w:tab w:val="right" w:leader="dot" w:pos="9396"/>
        </w:tabs>
        <w:rPr>
          <w:noProof/>
        </w:rPr>
      </w:pPr>
      <w:hyperlink w:anchor="_Toc239445112" w:history="1">
        <w:r>
          <w:rPr>
            <w:rStyle w:val="Hipervnculo"/>
            <w:noProof/>
          </w:rPr>
          <w:t>9. DESPLIEGUE</w:t>
        </w:r>
        <w:r>
          <w:rPr>
            <w:noProof/>
            <w:webHidden/>
          </w:rPr>
          <w:tab/>
        </w:r>
        <w:r>
          <w:rPr>
            <w:noProof/>
            <w:webHidden/>
          </w:rPr>
          <w:fldChar w:fldCharType="begin"/>
        </w:r>
        <w:r>
          <w:rPr>
            <w:noProof/>
            <w:webHidden/>
          </w:rPr>
          <w:instrText xml:space="preserve"> PAGEREF _Toc239445112 \h </w:instrText>
        </w:r>
        <w:r>
          <w:rPr>
            <w:noProof/>
            <w:webHidden/>
          </w:rPr>
        </w:r>
        <w:r>
          <w:rPr>
            <w:noProof/>
            <w:webHidden/>
          </w:rPr>
          <w:fldChar w:fldCharType="separate"/>
        </w:r>
        <w:r>
          <w:rPr>
            <w:noProof/>
            <w:webHidden/>
          </w:rPr>
          <w:t>40</w:t>
        </w:r>
        <w:r>
          <w:rPr>
            <w:noProof/>
            <w:webHidden/>
          </w:rPr>
          <w:fldChar w:fldCharType="end"/>
        </w:r>
      </w:hyperlink>
    </w:p>
    <w:p w14:paraId="2E8B7BC0" w14:textId="77777777" w:rsidR="00091C74" w:rsidRDefault="00091C74">
      <w:pPr>
        <w:pStyle w:val="TDC2"/>
        <w:tabs>
          <w:tab w:val="right" w:leader="dot" w:pos="9396"/>
        </w:tabs>
        <w:rPr>
          <w:noProof/>
        </w:rPr>
      </w:pPr>
      <w:hyperlink w:anchor="_Toc239445113" w:history="1">
        <w:r>
          <w:rPr>
            <w:rStyle w:val="Hipervnculo"/>
            <w:noProof/>
          </w:rPr>
          <w:t>9.1 Arquitectura de despliegue</w:t>
        </w:r>
        <w:r>
          <w:rPr>
            <w:noProof/>
            <w:webHidden/>
          </w:rPr>
          <w:tab/>
        </w:r>
        <w:r>
          <w:rPr>
            <w:noProof/>
            <w:webHidden/>
          </w:rPr>
          <w:fldChar w:fldCharType="begin"/>
        </w:r>
        <w:r>
          <w:rPr>
            <w:noProof/>
            <w:webHidden/>
          </w:rPr>
          <w:instrText xml:space="preserve"> PAGEREF _Toc239445113 \h </w:instrText>
        </w:r>
        <w:r>
          <w:rPr>
            <w:noProof/>
            <w:webHidden/>
          </w:rPr>
        </w:r>
        <w:r>
          <w:rPr>
            <w:noProof/>
            <w:webHidden/>
          </w:rPr>
          <w:fldChar w:fldCharType="separate"/>
        </w:r>
        <w:r>
          <w:rPr>
            <w:noProof/>
            <w:webHidden/>
          </w:rPr>
          <w:t>40</w:t>
        </w:r>
        <w:r>
          <w:rPr>
            <w:noProof/>
            <w:webHidden/>
          </w:rPr>
          <w:fldChar w:fldCharType="end"/>
        </w:r>
      </w:hyperlink>
    </w:p>
    <w:p w14:paraId="381740E1" w14:textId="77777777" w:rsidR="00091C74" w:rsidRDefault="00091C74">
      <w:pPr>
        <w:pStyle w:val="TDC2"/>
        <w:tabs>
          <w:tab w:val="right" w:leader="dot" w:pos="9396"/>
        </w:tabs>
        <w:rPr>
          <w:noProof/>
        </w:rPr>
      </w:pPr>
      <w:hyperlink w:anchor="_Toc239445114" w:history="1">
        <w:r>
          <w:rPr>
            <w:rStyle w:val="Hipervnculo"/>
            <w:noProof/>
          </w:rPr>
          <w:t>9.2 Requerimientos de hardware y software</w:t>
        </w:r>
        <w:r>
          <w:rPr>
            <w:noProof/>
            <w:webHidden/>
          </w:rPr>
          <w:tab/>
        </w:r>
        <w:r>
          <w:rPr>
            <w:noProof/>
            <w:webHidden/>
          </w:rPr>
          <w:fldChar w:fldCharType="begin"/>
        </w:r>
        <w:r>
          <w:rPr>
            <w:noProof/>
            <w:webHidden/>
          </w:rPr>
          <w:instrText xml:space="preserve"> PAGEREF _Toc239445114 \h </w:instrText>
        </w:r>
        <w:r>
          <w:rPr>
            <w:noProof/>
            <w:webHidden/>
          </w:rPr>
        </w:r>
        <w:r>
          <w:rPr>
            <w:noProof/>
            <w:webHidden/>
          </w:rPr>
          <w:fldChar w:fldCharType="separate"/>
        </w:r>
        <w:r>
          <w:rPr>
            <w:noProof/>
            <w:webHidden/>
          </w:rPr>
          <w:t>40</w:t>
        </w:r>
        <w:r>
          <w:rPr>
            <w:noProof/>
            <w:webHidden/>
          </w:rPr>
          <w:fldChar w:fldCharType="end"/>
        </w:r>
      </w:hyperlink>
    </w:p>
    <w:p w14:paraId="6F20C031" w14:textId="77777777" w:rsidR="00091C74" w:rsidRDefault="00091C74">
      <w:pPr>
        <w:pStyle w:val="TDC2"/>
        <w:tabs>
          <w:tab w:val="right" w:leader="dot" w:pos="9396"/>
        </w:tabs>
        <w:rPr>
          <w:noProof/>
        </w:rPr>
      </w:pPr>
      <w:hyperlink w:anchor="_Toc239445115" w:history="1">
        <w:r>
          <w:rPr>
            <w:rStyle w:val="Hipervnculo"/>
            <w:noProof/>
          </w:rPr>
          <w:t>9.3 Procedimiento de instalación/configuración</w:t>
        </w:r>
        <w:r>
          <w:rPr>
            <w:noProof/>
            <w:webHidden/>
          </w:rPr>
          <w:tab/>
        </w:r>
        <w:r>
          <w:rPr>
            <w:noProof/>
            <w:webHidden/>
          </w:rPr>
          <w:fldChar w:fldCharType="begin"/>
        </w:r>
        <w:r>
          <w:rPr>
            <w:noProof/>
            <w:webHidden/>
          </w:rPr>
          <w:instrText xml:space="preserve"> PAGEREF _Toc239445115 \h </w:instrText>
        </w:r>
        <w:r>
          <w:rPr>
            <w:noProof/>
            <w:webHidden/>
          </w:rPr>
        </w:r>
        <w:r>
          <w:rPr>
            <w:noProof/>
            <w:webHidden/>
          </w:rPr>
          <w:fldChar w:fldCharType="separate"/>
        </w:r>
        <w:r>
          <w:rPr>
            <w:noProof/>
            <w:webHidden/>
          </w:rPr>
          <w:t>40</w:t>
        </w:r>
        <w:r>
          <w:rPr>
            <w:noProof/>
            <w:webHidden/>
          </w:rPr>
          <w:fldChar w:fldCharType="end"/>
        </w:r>
      </w:hyperlink>
    </w:p>
    <w:p w14:paraId="567A0A71" w14:textId="77777777" w:rsidR="00091C74" w:rsidRDefault="00091C74">
      <w:pPr>
        <w:pStyle w:val="TDC2"/>
        <w:tabs>
          <w:tab w:val="right" w:leader="dot" w:pos="9396"/>
        </w:tabs>
        <w:rPr>
          <w:noProof/>
        </w:rPr>
      </w:pPr>
      <w:hyperlink w:anchor="_Toc239445116" w:history="1">
        <w:r>
          <w:rPr>
            <w:rStyle w:val="Hipervnculo"/>
            <w:noProof/>
          </w:rPr>
          <w:t>9.4 Base de datos y datos iniciales</w:t>
        </w:r>
        <w:r>
          <w:rPr>
            <w:noProof/>
            <w:webHidden/>
          </w:rPr>
          <w:tab/>
        </w:r>
        <w:r>
          <w:rPr>
            <w:noProof/>
            <w:webHidden/>
          </w:rPr>
          <w:fldChar w:fldCharType="begin"/>
        </w:r>
        <w:r>
          <w:rPr>
            <w:noProof/>
            <w:webHidden/>
          </w:rPr>
          <w:instrText xml:space="preserve"> PAGEREF _Toc239445116 \h </w:instrText>
        </w:r>
        <w:r>
          <w:rPr>
            <w:noProof/>
            <w:webHidden/>
          </w:rPr>
        </w:r>
        <w:r>
          <w:rPr>
            <w:noProof/>
            <w:webHidden/>
          </w:rPr>
          <w:fldChar w:fldCharType="separate"/>
        </w:r>
        <w:r>
          <w:rPr>
            <w:noProof/>
            <w:webHidden/>
          </w:rPr>
          <w:t>40</w:t>
        </w:r>
        <w:r>
          <w:rPr>
            <w:noProof/>
            <w:webHidden/>
          </w:rPr>
          <w:fldChar w:fldCharType="end"/>
        </w:r>
      </w:hyperlink>
    </w:p>
    <w:p w14:paraId="22EF6798" w14:textId="77777777" w:rsidR="00091C74" w:rsidRDefault="00091C74">
      <w:pPr>
        <w:pStyle w:val="TDC2"/>
        <w:tabs>
          <w:tab w:val="right" w:leader="dot" w:pos="9396"/>
        </w:tabs>
        <w:rPr>
          <w:noProof/>
        </w:rPr>
      </w:pPr>
      <w:hyperlink w:anchor="_Toc239445117" w:history="1">
        <w:r>
          <w:rPr>
            <w:rStyle w:val="Hipervnculo"/>
            <w:noProof/>
          </w:rPr>
          <w:t>9.5 URL o entorno de demostración</w:t>
        </w:r>
        <w:r>
          <w:rPr>
            <w:noProof/>
            <w:webHidden/>
          </w:rPr>
          <w:tab/>
        </w:r>
        <w:r>
          <w:rPr>
            <w:noProof/>
            <w:webHidden/>
          </w:rPr>
          <w:fldChar w:fldCharType="begin"/>
        </w:r>
        <w:r>
          <w:rPr>
            <w:noProof/>
            <w:webHidden/>
          </w:rPr>
          <w:instrText xml:space="preserve"> PAGEREF _Toc239445117 \h </w:instrText>
        </w:r>
        <w:r>
          <w:rPr>
            <w:noProof/>
            <w:webHidden/>
          </w:rPr>
        </w:r>
        <w:r>
          <w:rPr>
            <w:noProof/>
            <w:webHidden/>
          </w:rPr>
          <w:fldChar w:fldCharType="separate"/>
        </w:r>
        <w:r>
          <w:rPr>
            <w:noProof/>
            <w:webHidden/>
          </w:rPr>
          <w:t>41</w:t>
        </w:r>
        <w:r>
          <w:rPr>
            <w:noProof/>
            <w:webHidden/>
          </w:rPr>
          <w:fldChar w:fldCharType="end"/>
        </w:r>
      </w:hyperlink>
    </w:p>
    <w:p w14:paraId="55660430" w14:textId="77777777" w:rsidR="00091C74" w:rsidRDefault="00091C74">
      <w:pPr>
        <w:pStyle w:val="TDC2"/>
        <w:tabs>
          <w:tab w:val="right" w:leader="dot" w:pos="9396"/>
        </w:tabs>
        <w:rPr>
          <w:noProof/>
        </w:rPr>
      </w:pPr>
      <w:hyperlink w:anchor="_Toc239445118" w:history="1">
        <w:r>
          <w:rPr>
            <w:rStyle w:val="Hipervnculo"/>
            <w:noProof/>
          </w:rPr>
          <w:t>9.6 Credenciales de prueba</w:t>
        </w:r>
        <w:r>
          <w:rPr>
            <w:noProof/>
            <w:webHidden/>
          </w:rPr>
          <w:tab/>
        </w:r>
        <w:r>
          <w:rPr>
            <w:noProof/>
            <w:webHidden/>
          </w:rPr>
          <w:fldChar w:fldCharType="begin"/>
        </w:r>
        <w:r>
          <w:rPr>
            <w:noProof/>
            <w:webHidden/>
          </w:rPr>
          <w:instrText xml:space="preserve"> PAGEREF _Toc239445118 \h </w:instrText>
        </w:r>
        <w:r>
          <w:rPr>
            <w:noProof/>
            <w:webHidden/>
          </w:rPr>
        </w:r>
        <w:r>
          <w:rPr>
            <w:noProof/>
            <w:webHidden/>
          </w:rPr>
          <w:fldChar w:fldCharType="separate"/>
        </w:r>
        <w:r>
          <w:rPr>
            <w:noProof/>
            <w:webHidden/>
          </w:rPr>
          <w:t>41</w:t>
        </w:r>
        <w:r>
          <w:rPr>
            <w:noProof/>
            <w:webHidden/>
          </w:rPr>
          <w:fldChar w:fldCharType="end"/>
        </w:r>
      </w:hyperlink>
    </w:p>
    <w:p w14:paraId="45BB9AB3" w14:textId="77777777" w:rsidR="00091C74" w:rsidRDefault="00091C74">
      <w:pPr>
        <w:pStyle w:val="TDC1"/>
        <w:tabs>
          <w:tab w:val="right" w:leader="dot" w:pos="9396"/>
        </w:tabs>
        <w:rPr>
          <w:noProof/>
        </w:rPr>
      </w:pPr>
      <w:hyperlink w:anchor="_Toc239445119" w:history="1">
        <w:r>
          <w:rPr>
            <w:rStyle w:val="Hipervnculo"/>
            <w:noProof/>
          </w:rPr>
          <w:t>10. TRANSFERENCIA AL USUARIO</w:t>
        </w:r>
        <w:r>
          <w:rPr>
            <w:noProof/>
            <w:webHidden/>
          </w:rPr>
          <w:tab/>
        </w:r>
        <w:r>
          <w:rPr>
            <w:noProof/>
            <w:webHidden/>
          </w:rPr>
          <w:fldChar w:fldCharType="begin"/>
        </w:r>
        <w:r>
          <w:rPr>
            <w:noProof/>
            <w:webHidden/>
          </w:rPr>
          <w:instrText xml:space="preserve"> PAGEREF _Toc239445119 \h </w:instrText>
        </w:r>
        <w:r>
          <w:rPr>
            <w:noProof/>
            <w:webHidden/>
          </w:rPr>
        </w:r>
        <w:r>
          <w:rPr>
            <w:noProof/>
            <w:webHidden/>
          </w:rPr>
          <w:fldChar w:fldCharType="separate"/>
        </w:r>
        <w:r>
          <w:rPr>
            <w:noProof/>
            <w:webHidden/>
          </w:rPr>
          <w:t>41</w:t>
        </w:r>
        <w:r>
          <w:rPr>
            <w:noProof/>
            <w:webHidden/>
          </w:rPr>
          <w:fldChar w:fldCharType="end"/>
        </w:r>
      </w:hyperlink>
    </w:p>
    <w:p w14:paraId="492AA922" w14:textId="77777777" w:rsidR="00091C74" w:rsidRDefault="00091C74">
      <w:pPr>
        <w:pStyle w:val="TDC2"/>
        <w:tabs>
          <w:tab w:val="right" w:leader="dot" w:pos="9396"/>
        </w:tabs>
        <w:rPr>
          <w:noProof/>
        </w:rPr>
      </w:pPr>
      <w:hyperlink w:anchor="_Toc239445120" w:history="1">
        <w:r>
          <w:rPr>
            <w:rStyle w:val="Hipervnculo"/>
            <w:noProof/>
          </w:rPr>
          <w:t>10.1 Plan de implementación/puesta en marcha</w:t>
        </w:r>
        <w:r>
          <w:rPr>
            <w:noProof/>
            <w:webHidden/>
          </w:rPr>
          <w:tab/>
        </w:r>
        <w:r>
          <w:rPr>
            <w:noProof/>
            <w:webHidden/>
          </w:rPr>
          <w:fldChar w:fldCharType="begin"/>
        </w:r>
        <w:r>
          <w:rPr>
            <w:noProof/>
            <w:webHidden/>
          </w:rPr>
          <w:instrText xml:space="preserve"> PAGEREF _Toc239445120 \h </w:instrText>
        </w:r>
        <w:r>
          <w:rPr>
            <w:noProof/>
            <w:webHidden/>
          </w:rPr>
        </w:r>
        <w:r>
          <w:rPr>
            <w:noProof/>
            <w:webHidden/>
          </w:rPr>
          <w:fldChar w:fldCharType="separate"/>
        </w:r>
        <w:r>
          <w:rPr>
            <w:noProof/>
            <w:webHidden/>
          </w:rPr>
          <w:t>41</w:t>
        </w:r>
        <w:r>
          <w:rPr>
            <w:noProof/>
            <w:webHidden/>
          </w:rPr>
          <w:fldChar w:fldCharType="end"/>
        </w:r>
      </w:hyperlink>
    </w:p>
    <w:p w14:paraId="04A74A9B" w14:textId="77777777" w:rsidR="00091C74" w:rsidRDefault="00091C74">
      <w:pPr>
        <w:pStyle w:val="TDC2"/>
        <w:tabs>
          <w:tab w:val="right" w:leader="dot" w:pos="9396"/>
        </w:tabs>
        <w:rPr>
          <w:noProof/>
        </w:rPr>
      </w:pPr>
      <w:hyperlink w:anchor="_Toc239445121" w:history="1">
        <w:r>
          <w:rPr>
            <w:rStyle w:val="Hipervnculo"/>
            <w:noProof/>
          </w:rPr>
          <w:t>10.2 Capacitación</w:t>
        </w:r>
        <w:r>
          <w:rPr>
            <w:noProof/>
            <w:webHidden/>
          </w:rPr>
          <w:tab/>
        </w:r>
        <w:r>
          <w:rPr>
            <w:noProof/>
            <w:webHidden/>
          </w:rPr>
          <w:fldChar w:fldCharType="begin"/>
        </w:r>
        <w:r>
          <w:rPr>
            <w:noProof/>
            <w:webHidden/>
          </w:rPr>
          <w:instrText xml:space="preserve"> PAGEREF _Toc239445121 \h </w:instrText>
        </w:r>
        <w:r>
          <w:rPr>
            <w:noProof/>
            <w:webHidden/>
          </w:rPr>
        </w:r>
        <w:r>
          <w:rPr>
            <w:noProof/>
            <w:webHidden/>
          </w:rPr>
          <w:fldChar w:fldCharType="separate"/>
        </w:r>
        <w:r>
          <w:rPr>
            <w:noProof/>
            <w:webHidden/>
          </w:rPr>
          <w:t>41</w:t>
        </w:r>
        <w:r>
          <w:rPr>
            <w:noProof/>
            <w:webHidden/>
          </w:rPr>
          <w:fldChar w:fldCharType="end"/>
        </w:r>
      </w:hyperlink>
    </w:p>
    <w:p w14:paraId="20E5DA34" w14:textId="77777777" w:rsidR="00091C74" w:rsidRDefault="00091C74">
      <w:pPr>
        <w:pStyle w:val="TDC2"/>
        <w:tabs>
          <w:tab w:val="right" w:leader="dot" w:pos="9396"/>
        </w:tabs>
        <w:rPr>
          <w:noProof/>
        </w:rPr>
      </w:pPr>
      <w:hyperlink w:anchor="_Toc239445122" w:history="1">
        <w:r>
          <w:rPr>
            <w:rStyle w:val="Hipervnculo"/>
            <w:noProof/>
          </w:rPr>
          <w:t>10.3 Manual de usuario</w:t>
        </w:r>
        <w:r>
          <w:rPr>
            <w:noProof/>
            <w:webHidden/>
          </w:rPr>
          <w:tab/>
        </w:r>
        <w:r>
          <w:rPr>
            <w:noProof/>
            <w:webHidden/>
          </w:rPr>
          <w:fldChar w:fldCharType="begin"/>
        </w:r>
        <w:r>
          <w:rPr>
            <w:noProof/>
            <w:webHidden/>
          </w:rPr>
          <w:instrText xml:space="preserve"> PAGEREF _Toc239445122 \h </w:instrText>
        </w:r>
        <w:r>
          <w:rPr>
            <w:noProof/>
            <w:webHidden/>
          </w:rPr>
        </w:r>
        <w:r>
          <w:rPr>
            <w:noProof/>
            <w:webHidden/>
          </w:rPr>
          <w:fldChar w:fldCharType="separate"/>
        </w:r>
        <w:r>
          <w:rPr>
            <w:noProof/>
            <w:webHidden/>
          </w:rPr>
          <w:t>41</w:t>
        </w:r>
        <w:r>
          <w:rPr>
            <w:noProof/>
            <w:webHidden/>
          </w:rPr>
          <w:fldChar w:fldCharType="end"/>
        </w:r>
      </w:hyperlink>
    </w:p>
    <w:p w14:paraId="2CF0B1B7" w14:textId="77777777" w:rsidR="00091C74" w:rsidRDefault="00091C74">
      <w:pPr>
        <w:pStyle w:val="TDC2"/>
        <w:tabs>
          <w:tab w:val="right" w:leader="dot" w:pos="9396"/>
        </w:tabs>
        <w:rPr>
          <w:noProof/>
        </w:rPr>
      </w:pPr>
      <w:hyperlink w:anchor="_Toc239445123" w:history="1">
        <w:r>
          <w:rPr>
            <w:rStyle w:val="Hipervnculo"/>
            <w:noProof/>
          </w:rPr>
          <w:t>10.4 Manual técnico</w:t>
        </w:r>
        <w:r>
          <w:rPr>
            <w:noProof/>
            <w:webHidden/>
          </w:rPr>
          <w:tab/>
        </w:r>
        <w:r>
          <w:rPr>
            <w:noProof/>
            <w:webHidden/>
          </w:rPr>
          <w:fldChar w:fldCharType="begin"/>
        </w:r>
        <w:r>
          <w:rPr>
            <w:noProof/>
            <w:webHidden/>
          </w:rPr>
          <w:instrText xml:space="preserve"> PAGEREF _Toc239445123 \h </w:instrText>
        </w:r>
        <w:r>
          <w:rPr>
            <w:noProof/>
            <w:webHidden/>
          </w:rPr>
        </w:r>
        <w:r>
          <w:rPr>
            <w:noProof/>
            <w:webHidden/>
          </w:rPr>
          <w:fldChar w:fldCharType="separate"/>
        </w:r>
        <w:r>
          <w:rPr>
            <w:noProof/>
            <w:webHidden/>
          </w:rPr>
          <w:t>41</w:t>
        </w:r>
        <w:r>
          <w:rPr>
            <w:noProof/>
            <w:webHidden/>
          </w:rPr>
          <w:fldChar w:fldCharType="end"/>
        </w:r>
      </w:hyperlink>
    </w:p>
    <w:p w14:paraId="28DE957F" w14:textId="77777777" w:rsidR="00091C74" w:rsidRDefault="00091C74">
      <w:pPr>
        <w:pStyle w:val="TDC2"/>
        <w:tabs>
          <w:tab w:val="right" w:leader="dot" w:pos="9396"/>
        </w:tabs>
        <w:rPr>
          <w:noProof/>
        </w:rPr>
      </w:pPr>
      <w:hyperlink w:anchor="_Toc239445124" w:history="1">
        <w:r>
          <w:rPr>
            <w:rStyle w:val="Hipervnculo"/>
            <w:noProof/>
          </w:rPr>
          <w:t>10.5 Evidencia de aceptación</w:t>
        </w:r>
        <w:r>
          <w:rPr>
            <w:noProof/>
            <w:webHidden/>
          </w:rPr>
          <w:tab/>
        </w:r>
        <w:r>
          <w:rPr>
            <w:noProof/>
            <w:webHidden/>
          </w:rPr>
          <w:fldChar w:fldCharType="begin"/>
        </w:r>
        <w:r>
          <w:rPr>
            <w:noProof/>
            <w:webHidden/>
          </w:rPr>
          <w:instrText xml:space="preserve"> PAGEREF _Toc239445124 \h </w:instrText>
        </w:r>
        <w:r>
          <w:rPr>
            <w:noProof/>
            <w:webHidden/>
          </w:rPr>
        </w:r>
        <w:r>
          <w:rPr>
            <w:noProof/>
            <w:webHidden/>
          </w:rPr>
          <w:fldChar w:fldCharType="separate"/>
        </w:r>
        <w:r>
          <w:rPr>
            <w:noProof/>
            <w:webHidden/>
          </w:rPr>
          <w:t>42</w:t>
        </w:r>
        <w:r>
          <w:rPr>
            <w:noProof/>
            <w:webHidden/>
          </w:rPr>
          <w:fldChar w:fldCharType="end"/>
        </w:r>
      </w:hyperlink>
    </w:p>
    <w:p w14:paraId="7E19DEB5" w14:textId="77777777" w:rsidR="00091C74" w:rsidRDefault="00091C74">
      <w:pPr>
        <w:pStyle w:val="TDC1"/>
        <w:tabs>
          <w:tab w:val="right" w:leader="dot" w:pos="9396"/>
        </w:tabs>
        <w:rPr>
          <w:noProof/>
        </w:rPr>
      </w:pPr>
      <w:hyperlink w:anchor="_Toc239445125" w:history="1">
        <w:r>
          <w:rPr>
            <w:rStyle w:val="Hipervnculo"/>
            <w:noProof/>
          </w:rPr>
          <w:t>11. RESULTADOS DEL PROYECTO</w:t>
        </w:r>
        <w:r>
          <w:rPr>
            <w:noProof/>
            <w:webHidden/>
          </w:rPr>
          <w:tab/>
        </w:r>
        <w:r>
          <w:rPr>
            <w:noProof/>
            <w:webHidden/>
          </w:rPr>
          <w:fldChar w:fldCharType="begin"/>
        </w:r>
        <w:r>
          <w:rPr>
            <w:noProof/>
            <w:webHidden/>
          </w:rPr>
          <w:instrText xml:space="preserve"> PAGEREF _Toc239445125 \h </w:instrText>
        </w:r>
        <w:r>
          <w:rPr>
            <w:noProof/>
            <w:webHidden/>
          </w:rPr>
        </w:r>
        <w:r>
          <w:rPr>
            <w:noProof/>
            <w:webHidden/>
          </w:rPr>
          <w:fldChar w:fldCharType="separate"/>
        </w:r>
        <w:r>
          <w:rPr>
            <w:noProof/>
            <w:webHidden/>
          </w:rPr>
          <w:t>42</w:t>
        </w:r>
        <w:r>
          <w:rPr>
            <w:noProof/>
            <w:webHidden/>
          </w:rPr>
          <w:fldChar w:fldCharType="end"/>
        </w:r>
      </w:hyperlink>
    </w:p>
    <w:p w14:paraId="4181C116" w14:textId="77777777" w:rsidR="00091C74" w:rsidRDefault="00091C74">
      <w:pPr>
        <w:pStyle w:val="TDC2"/>
        <w:tabs>
          <w:tab w:val="right" w:leader="dot" w:pos="9396"/>
        </w:tabs>
        <w:rPr>
          <w:noProof/>
        </w:rPr>
      </w:pPr>
      <w:hyperlink w:anchor="_Toc239445126" w:history="1">
        <w:r>
          <w:rPr>
            <w:rStyle w:val="Hipervnculo"/>
            <w:noProof/>
          </w:rPr>
          <w:t>11.1 Funcionalidades entregadas</w:t>
        </w:r>
        <w:r>
          <w:rPr>
            <w:noProof/>
            <w:webHidden/>
          </w:rPr>
          <w:tab/>
        </w:r>
        <w:r>
          <w:rPr>
            <w:noProof/>
            <w:webHidden/>
          </w:rPr>
          <w:fldChar w:fldCharType="begin"/>
        </w:r>
        <w:r>
          <w:rPr>
            <w:noProof/>
            <w:webHidden/>
          </w:rPr>
          <w:instrText xml:space="preserve"> PAGEREF _Toc239445126 \h </w:instrText>
        </w:r>
        <w:r>
          <w:rPr>
            <w:noProof/>
            <w:webHidden/>
          </w:rPr>
        </w:r>
        <w:r>
          <w:rPr>
            <w:noProof/>
            <w:webHidden/>
          </w:rPr>
          <w:fldChar w:fldCharType="separate"/>
        </w:r>
        <w:r>
          <w:rPr>
            <w:noProof/>
            <w:webHidden/>
          </w:rPr>
          <w:t>42</w:t>
        </w:r>
        <w:r>
          <w:rPr>
            <w:noProof/>
            <w:webHidden/>
          </w:rPr>
          <w:fldChar w:fldCharType="end"/>
        </w:r>
      </w:hyperlink>
    </w:p>
    <w:p w14:paraId="29D9423C" w14:textId="77777777" w:rsidR="00091C74" w:rsidRDefault="00091C74">
      <w:pPr>
        <w:pStyle w:val="TDC2"/>
        <w:tabs>
          <w:tab w:val="right" w:leader="dot" w:pos="9396"/>
        </w:tabs>
        <w:rPr>
          <w:noProof/>
        </w:rPr>
      </w:pPr>
      <w:hyperlink w:anchor="_Toc239445127" w:history="1">
        <w:r>
          <w:rPr>
            <w:rStyle w:val="Hipervnculo"/>
            <w:noProof/>
          </w:rPr>
          <w:t>11.2 Cumplimiento de objetivos</w:t>
        </w:r>
        <w:r>
          <w:rPr>
            <w:noProof/>
            <w:webHidden/>
          </w:rPr>
          <w:tab/>
        </w:r>
        <w:r>
          <w:rPr>
            <w:noProof/>
            <w:webHidden/>
          </w:rPr>
          <w:fldChar w:fldCharType="begin"/>
        </w:r>
        <w:r>
          <w:rPr>
            <w:noProof/>
            <w:webHidden/>
          </w:rPr>
          <w:instrText xml:space="preserve"> PAGEREF _Toc239445127 \h </w:instrText>
        </w:r>
        <w:r>
          <w:rPr>
            <w:noProof/>
            <w:webHidden/>
          </w:rPr>
        </w:r>
        <w:r>
          <w:rPr>
            <w:noProof/>
            <w:webHidden/>
          </w:rPr>
          <w:fldChar w:fldCharType="separate"/>
        </w:r>
        <w:r>
          <w:rPr>
            <w:noProof/>
            <w:webHidden/>
          </w:rPr>
          <w:t>42</w:t>
        </w:r>
        <w:r>
          <w:rPr>
            <w:noProof/>
            <w:webHidden/>
          </w:rPr>
          <w:fldChar w:fldCharType="end"/>
        </w:r>
      </w:hyperlink>
    </w:p>
    <w:p w14:paraId="0ECEB817" w14:textId="77777777" w:rsidR="00091C74" w:rsidRDefault="00091C74">
      <w:pPr>
        <w:pStyle w:val="TDC2"/>
        <w:tabs>
          <w:tab w:val="right" w:leader="dot" w:pos="9396"/>
        </w:tabs>
        <w:rPr>
          <w:noProof/>
        </w:rPr>
      </w:pPr>
      <w:hyperlink w:anchor="_Toc239445128" w:history="1">
        <w:r>
          <w:rPr>
            <w:rStyle w:val="Hipervnculo"/>
            <w:noProof/>
          </w:rPr>
          <w:t>11.3 Cumplimiento de requisitos</w:t>
        </w:r>
        <w:r>
          <w:rPr>
            <w:noProof/>
            <w:webHidden/>
          </w:rPr>
          <w:tab/>
        </w:r>
        <w:r>
          <w:rPr>
            <w:noProof/>
            <w:webHidden/>
          </w:rPr>
          <w:fldChar w:fldCharType="begin"/>
        </w:r>
        <w:r>
          <w:rPr>
            <w:noProof/>
            <w:webHidden/>
          </w:rPr>
          <w:instrText xml:space="preserve"> PAGEREF _Toc239445128 \h </w:instrText>
        </w:r>
        <w:r>
          <w:rPr>
            <w:noProof/>
            <w:webHidden/>
          </w:rPr>
        </w:r>
        <w:r>
          <w:rPr>
            <w:noProof/>
            <w:webHidden/>
          </w:rPr>
          <w:fldChar w:fldCharType="separate"/>
        </w:r>
        <w:r>
          <w:rPr>
            <w:noProof/>
            <w:webHidden/>
          </w:rPr>
          <w:t>42</w:t>
        </w:r>
        <w:r>
          <w:rPr>
            <w:noProof/>
            <w:webHidden/>
          </w:rPr>
          <w:fldChar w:fldCharType="end"/>
        </w:r>
      </w:hyperlink>
    </w:p>
    <w:p w14:paraId="2B78F7FD" w14:textId="77777777" w:rsidR="00091C74" w:rsidRDefault="00091C74">
      <w:pPr>
        <w:pStyle w:val="TDC2"/>
        <w:tabs>
          <w:tab w:val="right" w:leader="dot" w:pos="9396"/>
        </w:tabs>
        <w:rPr>
          <w:noProof/>
        </w:rPr>
      </w:pPr>
      <w:hyperlink w:anchor="_Toc239445129" w:history="1">
        <w:r>
          <w:rPr>
            <w:rStyle w:val="Hipervnculo"/>
            <w:noProof/>
          </w:rPr>
          <w:t>11.4 Comparación entre situación inicial y solución</w:t>
        </w:r>
        <w:r>
          <w:rPr>
            <w:noProof/>
            <w:webHidden/>
          </w:rPr>
          <w:tab/>
        </w:r>
        <w:r>
          <w:rPr>
            <w:noProof/>
            <w:webHidden/>
          </w:rPr>
          <w:fldChar w:fldCharType="begin"/>
        </w:r>
        <w:r>
          <w:rPr>
            <w:noProof/>
            <w:webHidden/>
          </w:rPr>
          <w:instrText xml:space="preserve"> PAGEREF _Toc239445129 \h </w:instrText>
        </w:r>
        <w:r>
          <w:rPr>
            <w:noProof/>
            <w:webHidden/>
          </w:rPr>
        </w:r>
        <w:r>
          <w:rPr>
            <w:noProof/>
            <w:webHidden/>
          </w:rPr>
          <w:fldChar w:fldCharType="separate"/>
        </w:r>
        <w:r>
          <w:rPr>
            <w:noProof/>
            <w:webHidden/>
          </w:rPr>
          <w:t>43</w:t>
        </w:r>
        <w:r>
          <w:rPr>
            <w:noProof/>
            <w:webHidden/>
          </w:rPr>
          <w:fldChar w:fldCharType="end"/>
        </w:r>
      </w:hyperlink>
    </w:p>
    <w:p w14:paraId="5ACE7023" w14:textId="77777777" w:rsidR="00091C74" w:rsidRDefault="00091C74">
      <w:pPr>
        <w:pStyle w:val="TDC1"/>
        <w:tabs>
          <w:tab w:val="right" w:leader="dot" w:pos="9396"/>
        </w:tabs>
        <w:rPr>
          <w:noProof/>
        </w:rPr>
      </w:pPr>
      <w:hyperlink w:anchor="_Toc239445130" w:history="1">
        <w:r>
          <w:rPr>
            <w:rStyle w:val="Hipervnculo"/>
            <w:noProof/>
          </w:rPr>
          <w:t>12. CONCLUSIONES</w:t>
        </w:r>
        <w:r>
          <w:rPr>
            <w:noProof/>
            <w:webHidden/>
          </w:rPr>
          <w:tab/>
        </w:r>
        <w:r>
          <w:rPr>
            <w:noProof/>
            <w:webHidden/>
          </w:rPr>
          <w:fldChar w:fldCharType="begin"/>
        </w:r>
        <w:r>
          <w:rPr>
            <w:noProof/>
            <w:webHidden/>
          </w:rPr>
          <w:instrText xml:space="preserve"> PAGEREF _Toc239445130 \h </w:instrText>
        </w:r>
        <w:r>
          <w:rPr>
            <w:noProof/>
            <w:webHidden/>
          </w:rPr>
        </w:r>
        <w:r>
          <w:rPr>
            <w:noProof/>
            <w:webHidden/>
          </w:rPr>
          <w:fldChar w:fldCharType="separate"/>
        </w:r>
        <w:r>
          <w:rPr>
            <w:noProof/>
            <w:webHidden/>
          </w:rPr>
          <w:t>43</w:t>
        </w:r>
        <w:r>
          <w:rPr>
            <w:noProof/>
            <w:webHidden/>
          </w:rPr>
          <w:fldChar w:fldCharType="end"/>
        </w:r>
      </w:hyperlink>
    </w:p>
    <w:p w14:paraId="3CB0D6A4" w14:textId="77777777" w:rsidR="00091C74" w:rsidRDefault="00091C74">
      <w:pPr>
        <w:pStyle w:val="TDC2"/>
        <w:tabs>
          <w:tab w:val="right" w:leader="dot" w:pos="9396"/>
        </w:tabs>
        <w:rPr>
          <w:noProof/>
        </w:rPr>
      </w:pPr>
      <w:hyperlink w:anchor="_Toc239445131" w:history="1">
        <w:r>
          <w:rPr>
            <w:rStyle w:val="Hipervnculo"/>
            <w:noProof/>
          </w:rPr>
          <w:t>12.1 Conclusiones</w:t>
        </w:r>
        <w:r>
          <w:rPr>
            <w:noProof/>
            <w:webHidden/>
          </w:rPr>
          <w:tab/>
        </w:r>
        <w:r>
          <w:rPr>
            <w:noProof/>
            <w:webHidden/>
          </w:rPr>
          <w:fldChar w:fldCharType="begin"/>
        </w:r>
        <w:r>
          <w:rPr>
            <w:noProof/>
            <w:webHidden/>
          </w:rPr>
          <w:instrText xml:space="preserve"> PAGEREF _Toc239445131 \h </w:instrText>
        </w:r>
        <w:r>
          <w:rPr>
            <w:noProof/>
            <w:webHidden/>
          </w:rPr>
        </w:r>
        <w:r>
          <w:rPr>
            <w:noProof/>
            <w:webHidden/>
          </w:rPr>
          <w:fldChar w:fldCharType="separate"/>
        </w:r>
        <w:r>
          <w:rPr>
            <w:noProof/>
            <w:webHidden/>
          </w:rPr>
          <w:t>43</w:t>
        </w:r>
        <w:r>
          <w:rPr>
            <w:noProof/>
            <w:webHidden/>
          </w:rPr>
          <w:fldChar w:fldCharType="end"/>
        </w:r>
      </w:hyperlink>
    </w:p>
    <w:p w14:paraId="672728F1" w14:textId="77777777" w:rsidR="00091C74" w:rsidRDefault="00091C74">
      <w:pPr>
        <w:pStyle w:val="TDC1"/>
        <w:tabs>
          <w:tab w:val="right" w:leader="dot" w:pos="9396"/>
        </w:tabs>
        <w:rPr>
          <w:noProof/>
        </w:rPr>
      </w:pPr>
      <w:hyperlink w:anchor="_Toc239445132" w:history="1">
        <w:r>
          <w:rPr>
            <w:rStyle w:val="Hipervnculo"/>
            <w:noProof/>
          </w:rPr>
          <w:t>13. RECOMENDACIONES</w:t>
        </w:r>
        <w:r>
          <w:rPr>
            <w:noProof/>
            <w:webHidden/>
          </w:rPr>
          <w:tab/>
        </w:r>
        <w:r>
          <w:rPr>
            <w:noProof/>
            <w:webHidden/>
          </w:rPr>
          <w:fldChar w:fldCharType="begin"/>
        </w:r>
        <w:r>
          <w:rPr>
            <w:noProof/>
            <w:webHidden/>
          </w:rPr>
          <w:instrText xml:space="preserve"> PAGEREF _Toc239445132 \h </w:instrText>
        </w:r>
        <w:r>
          <w:rPr>
            <w:noProof/>
            <w:webHidden/>
          </w:rPr>
        </w:r>
        <w:r>
          <w:rPr>
            <w:noProof/>
            <w:webHidden/>
          </w:rPr>
          <w:fldChar w:fldCharType="separate"/>
        </w:r>
        <w:r>
          <w:rPr>
            <w:noProof/>
            <w:webHidden/>
          </w:rPr>
          <w:t>43</w:t>
        </w:r>
        <w:r>
          <w:rPr>
            <w:noProof/>
            <w:webHidden/>
          </w:rPr>
          <w:fldChar w:fldCharType="end"/>
        </w:r>
      </w:hyperlink>
    </w:p>
    <w:p w14:paraId="645A9DCF" w14:textId="77777777" w:rsidR="00091C74" w:rsidRDefault="00091C74">
      <w:pPr>
        <w:pStyle w:val="TDC2"/>
        <w:tabs>
          <w:tab w:val="right" w:leader="dot" w:pos="9396"/>
        </w:tabs>
        <w:rPr>
          <w:noProof/>
        </w:rPr>
      </w:pPr>
      <w:hyperlink w:anchor="_Toc239445133" w:history="1">
        <w:r>
          <w:rPr>
            <w:rStyle w:val="Hipervnculo"/>
            <w:noProof/>
          </w:rPr>
          <w:t>13.1 Recomendaciones</w:t>
        </w:r>
        <w:r>
          <w:rPr>
            <w:noProof/>
            <w:webHidden/>
          </w:rPr>
          <w:tab/>
        </w:r>
        <w:r>
          <w:rPr>
            <w:noProof/>
            <w:webHidden/>
          </w:rPr>
          <w:fldChar w:fldCharType="begin"/>
        </w:r>
        <w:r>
          <w:rPr>
            <w:noProof/>
            <w:webHidden/>
          </w:rPr>
          <w:instrText xml:space="preserve"> PAGEREF _Toc239445133 \h </w:instrText>
        </w:r>
        <w:r>
          <w:rPr>
            <w:noProof/>
            <w:webHidden/>
          </w:rPr>
        </w:r>
        <w:r>
          <w:rPr>
            <w:noProof/>
            <w:webHidden/>
          </w:rPr>
          <w:fldChar w:fldCharType="separate"/>
        </w:r>
        <w:r>
          <w:rPr>
            <w:noProof/>
            <w:webHidden/>
          </w:rPr>
          <w:t>43</w:t>
        </w:r>
        <w:r>
          <w:rPr>
            <w:noProof/>
            <w:webHidden/>
          </w:rPr>
          <w:fldChar w:fldCharType="end"/>
        </w:r>
      </w:hyperlink>
    </w:p>
    <w:p w14:paraId="0364FC7F" w14:textId="77777777" w:rsidR="00091C74" w:rsidRDefault="00091C74">
      <w:pPr>
        <w:pStyle w:val="TDC1"/>
        <w:tabs>
          <w:tab w:val="right" w:leader="dot" w:pos="9396"/>
        </w:tabs>
        <w:rPr>
          <w:noProof/>
        </w:rPr>
      </w:pPr>
      <w:hyperlink w:anchor="_Toc239445134" w:history="1">
        <w:r>
          <w:rPr>
            <w:rStyle w:val="Hipervnculo"/>
            <w:noProof/>
          </w:rPr>
          <w:t>14. REFERENCIAS</w:t>
        </w:r>
        <w:r>
          <w:rPr>
            <w:noProof/>
            <w:webHidden/>
          </w:rPr>
          <w:tab/>
        </w:r>
        <w:r>
          <w:rPr>
            <w:noProof/>
            <w:webHidden/>
          </w:rPr>
          <w:fldChar w:fldCharType="begin"/>
        </w:r>
        <w:r>
          <w:rPr>
            <w:noProof/>
            <w:webHidden/>
          </w:rPr>
          <w:instrText xml:space="preserve"> PAGEREF _Toc239445134 \h </w:instrText>
        </w:r>
        <w:r>
          <w:rPr>
            <w:noProof/>
            <w:webHidden/>
          </w:rPr>
        </w:r>
        <w:r>
          <w:rPr>
            <w:noProof/>
            <w:webHidden/>
          </w:rPr>
          <w:fldChar w:fldCharType="separate"/>
        </w:r>
        <w:r>
          <w:rPr>
            <w:noProof/>
            <w:webHidden/>
          </w:rPr>
          <w:t>43</w:t>
        </w:r>
        <w:r>
          <w:rPr>
            <w:noProof/>
            <w:webHidden/>
          </w:rPr>
          <w:fldChar w:fldCharType="end"/>
        </w:r>
      </w:hyperlink>
    </w:p>
    <w:p w14:paraId="543755FF" w14:textId="77777777" w:rsidR="00091C74" w:rsidRDefault="00091C74">
      <w:pPr>
        <w:pStyle w:val="TDC2"/>
        <w:tabs>
          <w:tab w:val="right" w:leader="dot" w:pos="9396"/>
        </w:tabs>
        <w:rPr>
          <w:noProof/>
        </w:rPr>
      </w:pPr>
      <w:hyperlink w:anchor="_Toc239445135" w:history="1">
        <w:r>
          <w:rPr>
            <w:rStyle w:val="Hipervnculo"/>
            <w:noProof/>
          </w:rPr>
          <w:t>14.1 Referencias consultadas</w:t>
        </w:r>
        <w:r>
          <w:rPr>
            <w:noProof/>
            <w:webHidden/>
          </w:rPr>
          <w:tab/>
        </w:r>
        <w:r>
          <w:rPr>
            <w:noProof/>
            <w:webHidden/>
          </w:rPr>
          <w:fldChar w:fldCharType="begin"/>
        </w:r>
        <w:r>
          <w:rPr>
            <w:noProof/>
            <w:webHidden/>
          </w:rPr>
          <w:instrText xml:space="preserve"> PAGEREF _Toc239445135 \h </w:instrText>
        </w:r>
        <w:r>
          <w:rPr>
            <w:noProof/>
            <w:webHidden/>
          </w:rPr>
        </w:r>
        <w:r>
          <w:rPr>
            <w:noProof/>
            <w:webHidden/>
          </w:rPr>
          <w:fldChar w:fldCharType="separate"/>
        </w:r>
        <w:r>
          <w:rPr>
            <w:noProof/>
            <w:webHidden/>
          </w:rPr>
          <w:t>43</w:t>
        </w:r>
        <w:r>
          <w:rPr>
            <w:noProof/>
            <w:webHidden/>
          </w:rPr>
          <w:fldChar w:fldCharType="end"/>
        </w:r>
      </w:hyperlink>
    </w:p>
    <w:p w14:paraId="69EB0AE0" w14:textId="77777777" w:rsidR="00091C74" w:rsidRDefault="00091C74">
      <w:pPr>
        <w:pStyle w:val="TDC1"/>
        <w:tabs>
          <w:tab w:val="right" w:leader="dot" w:pos="9396"/>
        </w:tabs>
        <w:rPr>
          <w:noProof/>
        </w:rPr>
      </w:pPr>
      <w:hyperlink w:anchor="_Toc239445136" w:history="1">
        <w:r>
          <w:rPr>
            <w:rStyle w:val="Hipervnculo"/>
            <w:noProof/>
          </w:rPr>
          <w:t>15. ANEXOS</w:t>
        </w:r>
        <w:r>
          <w:rPr>
            <w:noProof/>
            <w:webHidden/>
          </w:rPr>
          <w:tab/>
        </w:r>
        <w:r>
          <w:rPr>
            <w:noProof/>
            <w:webHidden/>
          </w:rPr>
          <w:fldChar w:fldCharType="begin"/>
        </w:r>
        <w:r>
          <w:rPr>
            <w:noProof/>
            <w:webHidden/>
          </w:rPr>
          <w:instrText xml:space="preserve"> PAGEREF _Toc239445136 \h </w:instrText>
        </w:r>
        <w:r>
          <w:rPr>
            <w:noProof/>
            <w:webHidden/>
          </w:rPr>
        </w:r>
        <w:r>
          <w:rPr>
            <w:noProof/>
            <w:webHidden/>
          </w:rPr>
          <w:fldChar w:fldCharType="separate"/>
        </w:r>
        <w:r>
          <w:rPr>
            <w:noProof/>
            <w:webHidden/>
          </w:rPr>
          <w:t>43</w:t>
        </w:r>
        <w:r>
          <w:rPr>
            <w:noProof/>
            <w:webHidden/>
          </w:rPr>
          <w:fldChar w:fldCharType="end"/>
        </w:r>
      </w:hyperlink>
    </w:p>
    <w:p w14:paraId="790D1B26" w14:textId="77777777" w:rsidR="00091C74" w:rsidRDefault="00091C74">
      <w:pPr>
        <w:pStyle w:val="TDC2"/>
        <w:tabs>
          <w:tab w:val="right" w:leader="dot" w:pos="9396"/>
        </w:tabs>
        <w:rPr>
          <w:noProof/>
        </w:rPr>
      </w:pPr>
      <w:hyperlink w:anchor="_Toc239445137" w:history="1">
        <w:r>
          <w:rPr>
            <w:rStyle w:val="Hipervnculo"/>
            <w:noProof/>
          </w:rPr>
          <w:t>15.1 Relación de anexos</w:t>
        </w:r>
        <w:r>
          <w:rPr>
            <w:noProof/>
            <w:webHidden/>
          </w:rPr>
          <w:tab/>
        </w:r>
        <w:r>
          <w:rPr>
            <w:noProof/>
            <w:webHidden/>
          </w:rPr>
          <w:fldChar w:fldCharType="begin"/>
        </w:r>
        <w:r>
          <w:rPr>
            <w:noProof/>
            <w:webHidden/>
          </w:rPr>
          <w:instrText xml:space="preserve"> PAGEREF _Toc239445137 \h </w:instrText>
        </w:r>
        <w:r>
          <w:rPr>
            <w:noProof/>
            <w:webHidden/>
          </w:rPr>
        </w:r>
        <w:r>
          <w:rPr>
            <w:noProof/>
            <w:webHidden/>
          </w:rPr>
          <w:fldChar w:fldCharType="separate"/>
        </w:r>
        <w:r>
          <w:rPr>
            <w:noProof/>
            <w:webHidden/>
          </w:rPr>
          <w:t>43</w:t>
        </w:r>
        <w:r>
          <w:rPr>
            <w:noProof/>
            <w:webHidden/>
          </w:rPr>
          <w:fldChar w:fldCharType="end"/>
        </w:r>
      </w:hyperlink>
    </w:p>
    <w:p w14:paraId="06D7709A" w14:textId="77777777" w:rsidR="00091C74" w:rsidRDefault="00091C74">
      <w:pPr>
        <w:pStyle w:val="TDC1"/>
        <w:tabs>
          <w:tab w:val="right" w:leader="dot" w:pos="9396"/>
        </w:tabs>
        <w:rPr>
          <w:noProof/>
        </w:rPr>
      </w:pPr>
      <w:hyperlink w:anchor="_Toc239445138" w:history="1">
        <w:r>
          <w:rPr>
            <w:rStyle w:val="Hipervnculo"/>
            <w:noProof/>
          </w:rPr>
          <w:t>LISTA DE VERIFICACIÓN PARA LA ENTREGA FINAL</w:t>
        </w:r>
        <w:r>
          <w:rPr>
            <w:noProof/>
            <w:webHidden/>
          </w:rPr>
          <w:tab/>
        </w:r>
        <w:r>
          <w:rPr>
            <w:noProof/>
            <w:webHidden/>
          </w:rPr>
          <w:fldChar w:fldCharType="begin"/>
        </w:r>
        <w:r>
          <w:rPr>
            <w:noProof/>
            <w:webHidden/>
          </w:rPr>
          <w:instrText xml:space="preserve"> PAGEREF _Toc239445138 \h </w:instrText>
        </w:r>
        <w:r>
          <w:rPr>
            <w:noProof/>
            <w:webHidden/>
          </w:rPr>
        </w:r>
        <w:r>
          <w:rPr>
            <w:noProof/>
            <w:webHidden/>
          </w:rPr>
          <w:fldChar w:fldCharType="separate"/>
        </w:r>
        <w:r>
          <w:rPr>
            <w:noProof/>
            <w:webHidden/>
          </w:rPr>
          <w:t>45</w:t>
        </w:r>
        <w:r>
          <w:rPr>
            <w:noProof/>
            <w:webHidden/>
          </w:rPr>
          <w:fldChar w:fldCharType="end"/>
        </w:r>
      </w:hyperlink>
    </w:p>
    <w:p w14:paraId="120777B9" w14:textId="77777777" w:rsidR="009403FB" w:rsidRPr="00060847" w:rsidRDefault="00000000">
      <w:r>
        <w:fldChar w:fldCharType="end"/>
      </w:r>
    </w:p>
    <w:p w14:paraId="4388BB64" w14:textId="77777777" w:rsidR="009403FB" w:rsidRPr="00060847" w:rsidRDefault="009403FB">
      <w:pPr>
        <w:spacing w:after="40"/>
      </w:pPr>
    </w:p>
    <w:p w14:paraId="6F89B43B" w14:textId="77777777" w:rsidR="009403FB" w:rsidRPr="00060847" w:rsidRDefault="00000000">
      <w:r>
        <w:br w:type="page"/>
      </w:r>
    </w:p>
    <w:p w14:paraId="10D43186" w14:textId="77777777" w:rsidR="009403FB" w:rsidRPr="00060847" w:rsidRDefault="00000000">
      <w:pPr>
        <w:pStyle w:val="Ttulo1"/>
      </w:pPr>
      <w:bookmarkStart w:id="5" w:name="_Toc239445055"/>
      <w:r>
        <w:lastRenderedPageBreak/>
        <w:t>1. INFORMACIÓN GENERAL DEL PROYECTO</w:t>
      </w:r>
      <w:bookmarkEnd w:id="5"/>
    </w:p>
    <w:p w14:paraId="377C9F59" w14:textId="77777777" w:rsidR="009403FB" w:rsidRPr="00060847" w:rsidRDefault="00000000">
      <w:pPr>
        <w:pStyle w:val="Ttulo2"/>
      </w:pPr>
      <w:bookmarkStart w:id="6" w:name="_Toc239445056"/>
      <w:r>
        <w:t>1.1 Nombre del proyecto</w:t>
      </w:r>
      <w:bookmarkEnd w:id="6"/>
    </w:p>
    <w:tbl>
      <w:tblPr>
        <w:tblW w:w="0" w:type="auto"/>
        <w:jc w:val="center"/>
        <w:tblLook w:val="04A0" w:firstRow="1" w:lastRow="0" w:firstColumn="1" w:lastColumn="0" w:noHBand="0" w:noVBand="1"/>
      </w:tblPr>
      <w:tblGrid>
        <w:gridCol w:w="9406"/>
      </w:tblGrid>
      <w:tr w:rsidR="009403FB" w:rsidRPr="00060847" w14:paraId="0704726A" w14:textId="77777777">
        <w:trPr>
          <w:trHeight w:val="300"/>
          <w:jc w:val="center"/>
        </w:trPr>
        <w:tc>
          <w:tcPr>
            <w:tcW w:w="9406" w:type="dxa"/>
            <w:shd w:val="clear" w:color="auto" w:fill="FFF6D9"/>
            <w:tcMar>
              <w:top w:w="110" w:type="dxa"/>
              <w:left w:w="140" w:type="dxa"/>
              <w:bottom w:w="110" w:type="dxa"/>
              <w:right w:w="140" w:type="dxa"/>
            </w:tcMar>
          </w:tcPr>
          <w:p w14:paraId="42F9DF9D" w14:textId="77777777" w:rsidR="009403FB" w:rsidRPr="00060847" w:rsidRDefault="00000000">
            <w:pPr>
              <w:spacing w:after="0" w:line="240" w:lineRule="auto"/>
            </w:pPr>
            <w:r>
              <w:rPr>
                <w:b/>
                <w:color w:val="00523B"/>
                <w:sz w:val="18"/>
              </w:rPr>
              <w:t xml:space="preserve">INSTRUCCIÓN PARA EL ESTUDIANTE: </w:t>
            </w:r>
            <w:r>
              <w:rPr>
                <w:i/>
                <w:color w:val="666666"/>
                <w:sz w:val="18"/>
              </w:rPr>
              <w:t>Escribir un nombre breve, específico y consistente con el problema que se resolverá.</w:t>
            </w:r>
          </w:p>
        </w:tc>
      </w:tr>
    </w:tbl>
    <w:p w14:paraId="50A600F5" w14:textId="77777777" w:rsidR="009403FB" w:rsidRPr="00060847" w:rsidRDefault="009403FB">
      <w:pPr>
        <w:spacing w:after="40"/>
      </w:pPr>
    </w:p>
    <w:p w14:paraId="0B7F968A" w14:textId="77777777" w:rsidR="009403FB" w:rsidRPr="00060847" w:rsidRDefault="00000000">
      <w:pPr>
        <w:spacing w:after="160"/>
        <w:ind w:left="170"/>
      </w:pPr>
      <w:r>
        <w:rPr>
          <w:i/>
          <w:color w:val="666666"/>
          <w:sz w:val="20"/>
        </w:rPr>
        <w:t>Sistema Web para la Gestión y Control de Citas y Tratamientos Odontológicos</w:t>
      </w:r>
    </w:p>
    <w:p w14:paraId="38BEF650" w14:textId="77777777" w:rsidR="009403FB" w:rsidRPr="00060847" w:rsidRDefault="00000000">
      <w:pPr>
        <w:pStyle w:val="Ttulo2"/>
      </w:pPr>
      <w:bookmarkStart w:id="7" w:name="_Toc239445057"/>
      <w:r>
        <w:t>1.2 Organización beneficiaria</w:t>
      </w:r>
      <w:bookmarkEnd w:id="7"/>
    </w:p>
    <w:tbl>
      <w:tblPr>
        <w:tblW w:w="0" w:type="auto"/>
        <w:jc w:val="center"/>
        <w:tblLook w:val="04A0" w:firstRow="1" w:lastRow="0" w:firstColumn="1" w:lastColumn="0" w:noHBand="0" w:noVBand="1"/>
      </w:tblPr>
      <w:tblGrid>
        <w:gridCol w:w="9406"/>
      </w:tblGrid>
      <w:tr w:rsidR="009403FB" w:rsidRPr="00060847" w14:paraId="35839F3B" w14:textId="77777777">
        <w:trPr>
          <w:trHeight w:val="300"/>
          <w:jc w:val="center"/>
        </w:trPr>
        <w:tc>
          <w:tcPr>
            <w:tcW w:w="9406" w:type="dxa"/>
            <w:shd w:val="clear" w:color="auto" w:fill="FFF6D9"/>
            <w:tcMar>
              <w:top w:w="110" w:type="dxa"/>
              <w:left w:w="140" w:type="dxa"/>
              <w:bottom w:w="110" w:type="dxa"/>
              <w:right w:w="140" w:type="dxa"/>
            </w:tcMar>
          </w:tcPr>
          <w:p w14:paraId="10FC2E29"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la organización, área o unidad donde se ejecutará el proyecto.</w:t>
            </w:r>
          </w:p>
        </w:tc>
      </w:tr>
    </w:tbl>
    <w:p w14:paraId="15806717" w14:textId="77777777" w:rsidR="009403FB" w:rsidRPr="00060847" w:rsidRDefault="009403FB">
      <w:pPr>
        <w:spacing w:after="40"/>
      </w:pPr>
    </w:p>
    <w:p w14:paraId="79FF89DC" w14:textId="77777777" w:rsidR="009403FB" w:rsidRPr="00060847" w:rsidRDefault="00000000">
      <w:pPr>
        <w:spacing w:after="160"/>
        <w:ind w:left="170"/>
      </w:pPr>
      <w:r>
        <w:rPr>
          <w:i/>
          <w:color w:val="666666"/>
          <w:sz w:val="20"/>
        </w:rPr>
        <w:t>Consultorio Odontológico NADINNE, consultorio dental de reciente constitución formal, dirigido por la Dra. Cynthia Nadinne Morey Trujillo, Cirujano Dentista. Actualmente se encuentra en etapa de formalización de sus operaciones administrativas.</w:t>
      </w:r>
    </w:p>
    <w:p w14:paraId="5B58B914" w14:textId="77777777" w:rsidR="009403FB" w:rsidRPr="00060847" w:rsidRDefault="00000000">
      <w:pPr>
        <w:pStyle w:val="Ttulo2"/>
      </w:pPr>
      <w:bookmarkStart w:id="8" w:name="_Toc239445058"/>
      <w:r>
        <w:t>1.3 Grupo de proyecto</w:t>
      </w:r>
      <w:bookmarkEnd w:id="8"/>
    </w:p>
    <w:tbl>
      <w:tblPr>
        <w:tblW w:w="0" w:type="auto"/>
        <w:jc w:val="center"/>
        <w:tblLook w:val="04A0" w:firstRow="1" w:lastRow="0" w:firstColumn="1" w:lastColumn="0" w:noHBand="0" w:noVBand="1"/>
      </w:tblPr>
      <w:tblGrid>
        <w:gridCol w:w="9406"/>
      </w:tblGrid>
      <w:tr w:rsidR="009403FB" w:rsidRPr="00060847" w14:paraId="0A2A34C7" w14:textId="77777777">
        <w:trPr>
          <w:trHeight w:val="300"/>
          <w:jc w:val="center"/>
        </w:trPr>
        <w:tc>
          <w:tcPr>
            <w:tcW w:w="9406" w:type="dxa"/>
            <w:shd w:val="clear" w:color="auto" w:fill="FFF6D9"/>
            <w:tcMar>
              <w:top w:w="110" w:type="dxa"/>
              <w:left w:w="140" w:type="dxa"/>
              <w:bottom w:w="110" w:type="dxa"/>
              <w:right w:w="140" w:type="dxa"/>
            </w:tcMar>
          </w:tcPr>
          <w:p w14:paraId="75C10D5A"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a los integrantes y responsabilidades dentro del grupo.</w:t>
            </w:r>
          </w:p>
        </w:tc>
      </w:tr>
    </w:tbl>
    <w:p w14:paraId="10376C2B"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948"/>
        <w:gridCol w:w="1928"/>
        <w:gridCol w:w="3685"/>
      </w:tblGrid>
      <w:tr w:rsidR="009403FB" w:rsidRPr="00060847" w14:paraId="0803E965" w14:textId="77777777">
        <w:trPr>
          <w:trHeight w:val="300"/>
          <w:tblHeader/>
          <w:jc w:val="center"/>
        </w:trPr>
        <w:tc>
          <w:tcPr>
            <w:tcW w:w="624" w:type="dxa"/>
            <w:shd w:val="clear" w:color="auto" w:fill="006B4F"/>
            <w:tcMar>
              <w:top w:w="80" w:type="dxa"/>
              <w:left w:w="100" w:type="dxa"/>
              <w:bottom w:w="80" w:type="dxa"/>
              <w:right w:w="100" w:type="dxa"/>
            </w:tcMar>
            <w:vAlign w:val="center"/>
          </w:tcPr>
          <w:p w14:paraId="393D781A" w14:textId="77777777" w:rsidR="009403FB" w:rsidRPr="00060847" w:rsidRDefault="00000000">
            <w:pPr>
              <w:spacing w:after="0"/>
              <w:jc w:val="center"/>
            </w:pPr>
            <w:r>
              <w:rPr>
                <w:b/>
                <w:color w:val="FFFFFF"/>
                <w:sz w:val="17"/>
              </w:rPr>
              <w:t>N.º</w:t>
            </w:r>
          </w:p>
        </w:tc>
        <w:tc>
          <w:tcPr>
            <w:tcW w:w="2948" w:type="dxa"/>
            <w:shd w:val="clear" w:color="auto" w:fill="006B4F"/>
            <w:tcMar>
              <w:top w:w="80" w:type="dxa"/>
              <w:left w:w="100" w:type="dxa"/>
              <w:bottom w:w="80" w:type="dxa"/>
              <w:right w:w="100" w:type="dxa"/>
            </w:tcMar>
            <w:vAlign w:val="center"/>
          </w:tcPr>
          <w:p w14:paraId="0635460E" w14:textId="77777777" w:rsidR="009403FB" w:rsidRPr="00060847" w:rsidRDefault="00000000">
            <w:pPr>
              <w:spacing w:after="0"/>
              <w:jc w:val="center"/>
            </w:pPr>
            <w:r>
              <w:rPr>
                <w:b/>
                <w:color w:val="FFFFFF"/>
                <w:sz w:val="17"/>
              </w:rPr>
              <w:t>Apellidos y nombres</w:t>
            </w:r>
          </w:p>
        </w:tc>
        <w:tc>
          <w:tcPr>
            <w:tcW w:w="1928" w:type="dxa"/>
            <w:shd w:val="clear" w:color="auto" w:fill="006B4F"/>
            <w:tcMar>
              <w:top w:w="80" w:type="dxa"/>
              <w:left w:w="100" w:type="dxa"/>
              <w:bottom w:w="80" w:type="dxa"/>
              <w:right w:w="100" w:type="dxa"/>
            </w:tcMar>
            <w:vAlign w:val="center"/>
          </w:tcPr>
          <w:p w14:paraId="44CD3AF0" w14:textId="77777777" w:rsidR="009403FB" w:rsidRPr="00060847" w:rsidRDefault="00000000">
            <w:pPr>
              <w:spacing w:after="0"/>
              <w:jc w:val="center"/>
            </w:pPr>
            <w:r>
              <w:rPr>
                <w:b/>
                <w:color w:val="FFFFFF"/>
                <w:sz w:val="17"/>
              </w:rPr>
              <w:t>Rol en el proyecto</w:t>
            </w:r>
          </w:p>
        </w:tc>
        <w:tc>
          <w:tcPr>
            <w:tcW w:w="3685" w:type="dxa"/>
            <w:shd w:val="clear" w:color="auto" w:fill="006B4F"/>
            <w:tcMar>
              <w:top w:w="80" w:type="dxa"/>
              <w:left w:w="100" w:type="dxa"/>
              <w:bottom w:w="80" w:type="dxa"/>
              <w:right w:w="100" w:type="dxa"/>
            </w:tcMar>
            <w:vAlign w:val="center"/>
          </w:tcPr>
          <w:p w14:paraId="105AD757" w14:textId="77777777" w:rsidR="009403FB" w:rsidRPr="00060847" w:rsidRDefault="00000000">
            <w:pPr>
              <w:spacing w:after="0"/>
              <w:jc w:val="center"/>
            </w:pPr>
            <w:r>
              <w:rPr>
                <w:b/>
                <w:color w:val="FFFFFF"/>
                <w:sz w:val="17"/>
              </w:rPr>
              <w:t>Responsabilidades</w:t>
            </w:r>
          </w:p>
        </w:tc>
      </w:tr>
      <w:tr w:rsidR="009403FB" w:rsidRPr="00060847" w14:paraId="2326CBD6" w14:textId="77777777">
        <w:trPr>
          <w:trHeight w:val="300"/>
          <w:jc w:val="center"/>
        </w:trPr>
        <w:tc>
          <w:tcPr>
            <w:tcW w:w="624" w:type="dxa"/>
            <w:tcMar>
              <w:top w:w="80" w:type="dxa"/>
              <w:left w:w="100" w:type="dxa"/>
              <w:bottom w:w="80" w:type="dxa"/>
              <w:right w:w="100" w:type="dxa"/>
            </w:tcMar>
          </w:tcPr>
          <w:p w14:paraId="191D716E" w14:textId="77777777" w:rsidR="009403FB" w:rsidRPr="00060847" w:rsidRDefault="009403FB">
            <w:pPr>
              <w:spacing w:after="0"/>
            </w:pPr>
            <w:r>
              <w:rPr>
                <w:sz w:val="17"/>
              </w:rPr>
              <w:t>1</w:t>
            </w:r>
          </w:p>
        </w:tc>
        <w:tc>
          <w:tcPr>
            <w:tcW w:w="2948" w:type="dxa"/>
            <w:tcMar>
              <w:top w:w="80" w:type="dxa"/>
              <w:left w:w="100" w:type="dxa"/>
              <w:bottom w:w="80" w:type="dxa"/>
              <w:right w:w="100" w:type="dxa"/>
            </w:tcMar>
          </w:tcPr>
          <w:p w14:paraId="1995431C" w14:textId="77777777" w:rsidR="009403FB" w:rsidRPr="00060847" w:rsidRDefault="009403FB">
            <w:pPr>
              <w:spacing w:after="0"/>
            </w:pPr>
            <w:r>
              <w:rPr>
                <w:sz w:val="17"/>
              </w:rPr>
              <w:t>Jiménez Marín, Abel</w:t>
            </w:r>
          </w:p>
        </w:tc>
        <w:tc>
          <w:tcPr>
            <w:tcW w:w="1928" w:type="dxa"/>
            <w:tcMar>
              <w:top w:w="80" w:type="dxa"/>
              <w:left w:w="100" w:type="dxa"/>
              <w:bottom w:w="80" w:type="dxa"/>
              <w:right w:w="100" w:type="dxa"/>
            </w:tcMar>
          </w:tcPr>
          <w:p w14:paraId="0E3C3ADA" w14:textId="77777777" w:rsidR="009403FB" w:rsidRPr="00060847" w:rsidRDefault="009403FB">
            <w:pPr>
              <w:spacing w:after="0"/>
            </w:pPr>
            <w:r>
              <w:rPr>
                <w:sz w:val="17"/>
              </w:rPr>
              <w:t>Líder de proyecto / Analista funcional</w:t>
            </w:r>
          </w:p>
        </w:tc>
        <w:tc>
          <w:tcPr>
            <w:tcW w:w="3685" w:type="dxa"/>
            <w:tcMar>
              <w:top w:w="80" w:type="dxa"/>
              <w:left w:w="100" w:type="dxa"/>
              <w:bottom w:w="80" w:type="dxa"/>
              <w:right w:w="100" w:type="dxa"/>
            </w:tcMar>
          </w:tcPr>
          <w:p w14:paraId="37AA8115" w14:textId="77777777" w:rsidR="009403FB" w:rsidRPr="00060847" w:rsidRDefault="009403FB">
            <w:pPr>
              <w:spacing w:after="0"/>
            </w:pPr>
            <w:r>
              <w:rPr>
                <w:sz w:val="17"/>
              </w:rPr>
              <w:t>Coordinación general, levantamiento de requisitos, documentación del proyecto</w:t>
            </w:r>
          </w:p>
        </w:tc>
      </w:tr>
      <w:tr w:rsidR="009403FB" w:rsidRPr="00060847" w14:paraId="7B202ADE" w14:textId="77777777">
        <w:trPr>
          <w:trHeight w:val="300"/>
          <w:jc w:val="center"/>
        </w:trPr>
        <w:tc>
          <w:tcPr>
            <w:tcW w:w="624" w:type="dxa"/>
            <w:tcMar>
              <w:top w:w="80" w:type="dxa"/>
              <w:left w:w="100" w:type="dxa"/>
              <w:bottom w:w="80" w:type="dxa"/>
              <w:right w:w="100" w:type="dxa"/>
            </w:tcMar>
          </w:tcPr>
          <w:p w14:paraId="226695FA" w14:textId="77777777" w:rsidR="009403FB" w:rsidRPr="00060847" w:rsidRDefault="009403FB">
            <w:pPr>
              <w:spacing w:after="0"/>
            </w:pPr>
            <w:r>
              <w:rPr>
                <w:sz w:val="17"/>
              </w:rPr>
              <w:t>2</w:t>
            </w:r>
          </w:p>
        </w:tc>
        <w:tc>
          <w:tcPr>
            <w:tcW w:w="2948" w:type="dxa"/>
            <w:tcMar>
              <w:top w:w="80" w:type="dxa"/>
              <w:left w:w="100" w:type="dxa"/>
              <w:bottom w:w="80" w:type="dxa"/>
              <w:right w:w="100" w:type="dxa"/>
            </w:tcMar>
          </w:tcPr>
          <w:p w14:paraId="54946B5D" w14:textId="77777777" w:rsidR="009403FB" w:rsidRPr="00060847" w:rsidRDefault="009403FB">
            <w:pPr>
              <w:spacing w:after="0"/>
            </w:pPr>
            <w:r>
              <w:rPr>
                <w:sz w:val="17"/>
              </w:rPr>
              <w:t>Iñapi Aquituari, Jhunior David</w:t>
            </w:r>
          </w:p>
        </w:tc>
        <w:tc>
          <w:tcPr>
            <w:tcW w:w="1928" w:type="dxa"/>
            <w:tcMar>
              <w:top w:w="80" w:type="dxa"/>
              <w:left w:w="100" w:type="dxa"/>
              <w:bottom w:w="80" w:type="dxa"/>
              <w:right w:w="100" w:type="dxa"/>
            </w:tcMar>
          </w:tcPr>
          <w:p w14:paraId="5CE7BCEE" w14:textId="77777777" w:rsidR="009403FB" w:rsidRPr="00060847" w:rsidRDefault="009403FB">
            <w:pPr>
              <w:spacing w:after="0"/>
            </w:pPr>
            <w:r>
              <w:rPr>
                <w:sz w:val="17"/>
              </w:rPr>
              <w:t>Desarrollador Backend</w:t>
            </w:r>
          </w:p>
        </w:tc>
        <w:tc>
          <w:tcPr>
            <w:tcW w:w="3685" w:type="dxa"/>
            <w:tcMar>
              <w:top w:w="80" w:type="dxa"/>
              <w:left w:w="100" w:type="dxa"/>
              <w:bottom w:w="80" w:type="dxa"/>
              <w:right w:w="100" w:type="dxa"/>
            </w:tcMar>
          </w:tcPr>
          <w:p w14:paraId="4147D0C0" w14:textId="77777777" w:rsidR="009403FB" w:rsidRPr="00060847" w:rsidRDefault="009403FB">
            <w:pPr>
              <w:spacing w:after="0"/>
            </w:pPr>
            <w:r>
              <w:rPr>
                <w:sz w:val="17"/>
              </w:rPr>
              <w:t>Lógica de negocio, base de datos, desarrollo de APIs</w:t>
            </w:r>
          </w:p>
        </w:tc>
      </w:tr>
      <w:tr w:rsidR="009403FB" w:rsidRPr="00060847" w14:paraId="5EDEC0E5" w14:textId="77777777">
        <w:trPr>
          <w:trHeight w:val="300"/>
          <w:jc w:val="center"/>
        </w:trPr>
        <w:tc>
          <w:tcPr>
            <w:tcW w:w="624" w:type="dxa"/>
            <w:tcMar>
              <w:top w:w="80" w:type="dxa"/>
              <w:left w:w="100" w:type="dxa"/>
              <w:bottom w:w="80" w:type="dxa"/>
              <w:right w:w="100" w:type="dxa"/>
            </w:tcMar>
          </w:tcPr>
          <w:p w14:paraId="1C196DAD" w14:textId="77777777" w:rsidR="009403FB" w:rsidRPr="00060847" w:rsidRDefault="009403FB">
            <w:pPr>
              <w:spacing w:after="0"/>
            </w:pPr>
            <w:r>
              <w:rPr>
                <w:sz w:val="17"/>
              </w:rPr>
              <w:t>3</w:t>
            </w:r>
          </w:p>
        </w:tc>
        <w:tc>
          <w:tcPr>
            <w:tcW w:w="2948" w:type="dxa"/>
            <w:tcMar>
              <w:top w:w="80" w:type="dxa"/>
              <w:left w:w="100" w:type="dxa"/>
              <w:bottom w:w="80" w:type="dxa"/>
              <w:right w:w="100" w:type="dxa"/>
            </w:tcMar>
          </w:tcPr>
          <w:p w14:paraId="16915666" w14:textId="77777777" w:rsidR="009403FB" w:rsidRPr="00060847" w:rsidRDefault="009403FB">
            <w:pPr>
              <w:spacing w:after="0"/>
            </w:pPr>
            <w:r>
              <w:rPr>
                <w:sz w:val="17"/>
              </w:rPr>
              <w:t>Flores Córdova, Isaias</w:t>
            </w:r>
          </w:p>
        </w:tc>
        <w:tc>
          <w:tcPr>
            <w:tcW w:w="1928" w:type="dxa"/>
            <w:tcMar>
              <w:top w:w="80" w:type="dxa"/>
              <w:left w:w="100" w:type="dxa"/>
              <w:bottom w:w="80" w:type="dxa"/>
              <w:right w:w="100" w:type="dxa"/>
            </w:tcMar>
          </w:tcPr>
          <w:p w14:paraId="60AC44A5" w14:textId="77777777" w:rsidR="009403FB" w:rsidRPr="00060847" w:rsidRDefault="009403FB">
            <w:pPr>
              <w:spacing w:after="0"/>
            </w:pPr>
            <w:r>
              <w:rPr>
                <w:sz w:val="17"/>
              </w:rPr>
              <w:t>Desarrollador Frontend / QA</w:t>
            </w:r>
          </w:p>
        </w:tc>
        <w:tc>
          <w:tcPr>
            <w:tcW w:w="3685" w:type="dxa"/>
            <w:tcMar>
              <w:top w:w="80" w:type="dxa"/>
              <w:left w:w="100" w:type="dxa"/>
              <w:bottom w:w="80" w:type="dxa"/>
              <w:right w:w="100" w:type="dxa"/>
            </w:tcMar>
          </w:tcPr>
          <w:p w14:paraId="4BD2539E" w14:textId="77777777" w:rsidR="009403FB" w:rsidRPr="00060847" w:rsidRDefault="009403FB">
            <w:pPr>
              <w:spacing w:after="0"/>
            </w:pPr>
            <w:r>
              <w:rPr>
                <w:sz w:val="17"/>
              </w:rPr>
              <w:t>Diseño de interfaces, pruebas funcionales</w:t>
            </w:r>
          </w:p>
        </w:tc>
      </w:tr>
      <w:tr w:rsidR="009403FB" w:rsidRPr="00060847" w14:paraId="0F65232F" w14:textId="77777777">
        <w:trPr>
          <w:trHeight w:val="300"/>
          <w:jc w:val="center"/>
        </w:trPr>
        <w:tc>
          <w:tcPr>
            <w:tcW w:w="624" w:type="dxa"/>
            <w:tcMar>
              <w:top w:w="80" w:type="dxa"/>
              <w:left w:w="100" w:type="dxa"/>
              <w:bottom w:w="80" w:type="dxa"/>
              <w:right w:w="100" w:type="dxa"/>
            </w:tcMar>
          </w:tcPr>
          <w:p w14:paraId="229AEBA2" w14:textId="77777777" w:rsidR="009403FB" w:rsidRPr="00060847" w:rsidRDefault="009403FB">
            <w:pPr>
              <w:spacing w:after="0"/>
            </w:pPr>
          </w:p>
        </w:tc>
        <w:tc>
          <w:tcPr>
            <w:tcW w:w="2948" w:type="dxa"/>
            <w:tcMar>
              <w:top w:w="80" w:type="dxa"/>
              <w:left w:w="100" w:type="dxa"/>
              <w:bottom w:w="80" w:type="dxa"/>
              <w:right w:w="100" w:type="dxa"/>
            </w:tcMar>
          </w:tcPr>
          <w:p w14:paraId="2C4E628C" w14:textId="77777777" w:rsidR="009403FB" w:rsidRPr="00060847" w:rsidRDefault="009403FB">
            <w:pPr>
              <w:spacing w:after="0"/>
            </w:pPr>
          </w:p>
        </w:tc>
        <w:tc>
          <w:tcPr>
            <w:tcW w:w="1928" w:type="dxa"/>
            <w:tcMar>
              <w:top w:w="80" w:type="dxa"/>
              <w:left w:w="100" w:type="dxa"/>
              <w:bottom w:w="80" w:type="dxa"/>
              <w:right w:w="100" w:type="dxa"/>
            </w:tcMar>
          </w:tcPr>
          <w:p w14:paraId="56274D48" w14:textId="77777777" w:rsidR="009403FB" w:rsidRPr="00060847" w:rsidRDefault="009403FB">
            <w:pPr>
              <w:spacing w:after="0"/>
            </w:pPr>
          </w:p>
        </w:tc>
        <w:tc>
          <w:tcPr>
            <w:tcW w:w="3685" w:type="dxa"/>
            <w:tcMar>
              <w:top w:w="80" w:type="dxa"/>
              <w:left w:w="100" w:type="dxa"/>
              <w:bottom w:w="80" w:type="dxa"/>
              <w:right w:w="100" w:type="dxa"/>
            </w:tcMar>
          </w:tcPr>
          <w:p w14:paraId="3CCC9461" w14:textId="77777777" w:rsidR="009403FB" w:rsidRPr="00060847" w:rsidRDefault="009403FB">
            <w:pPr>
              <w:spacing w:after="0"/>
            </w:pPr>
          </w:p>
        </w:tc>
      </w:tr>
    </w:tbl>
    <w:p w14:paraId="360382AA" w14:textId="77777777" w:rsidR="009403FB" w:rsidRPr="00060847" w:rsidRDefault="009403FB">
      <w:pPr>
        <w:spacing w:after="60"/>
      </w:pPr>
    </w:p>
    <w:p w14:paraId="3FB87D43" w14:textId="77777777" w:rsidR="009403FB" w:rsidRPr="00060847" w:rsidRDefault="00000000">
      <w:pPr>
        <w:pStyle w:val="Ttulo2"/>
      </w:pPr>
      <w:bookmarkStart w:id="9" w:name="_Toc239445059"/>
      <w:r>
        <w:t>1.4 Responsable de la organización</w:t>
      </w:r>
      <w:bookmarkEnd w:id="9"/>
    </w:p>
    <w:tbl>
      <w:tblPr>
        <w:tblW w:w="0" w:type="auto"/>
        <w:jc w:val="center"/>
        <w:tblLook w:val="04A0" w:firstRow="1" w:lastRow="0" w:firstColumn="1" w:lastColumn="0" w:noHBand="0" w:noVBand="1"/>
      </w:tblPr>
      <w:tblGrid>
        <w:gridCol w:w="9406"/>
      </w:tblGrid>
      <w:tr w:rsidR="009403FB" w:rsidRPr="00060847" w14:paraId="587682D6" w14:textId="77777777">
        <w:trPr>
          <w:trHeight w:val="300"/>
          <w:jc w:val="center"/>
        </w:trPr>
        <w:tc>
          <w:tcPr>
            <w:tcW w:w="9406" w:type="dxa"/>
            <w:shd w:val="clear" w:color="auto" w:fill="FFF6D9"/>
            <w:tcMar>
              <w:top w:w="110" w:type="dxa"/>
              <w:left w:w="140" w:type="dxa"/>
              <w:bottom w:w="110" w:type="dxa"/>
              <w:right w:w="140" w:type="dxa"/>
            </w:tcMar>
          </w:tcPr>
          <w:p w14:paraId="23AA5473"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a la persona que validará información y/o recibirá la solución.</w:t>
            </w:r>
          </w:p>
        </w:tc>
      </w:tr>
    </w:tbl>
    <w:p w14:paraId="55863B62" w14:textId="77777777" w:rsidR="009403FB" w:rsidRPr="00060847" w:rsidRDefault="009403FB">
      <w:pPr>
        <w:spacing w:after="40"/>
      </w:pPr>
    </w:p>
    <w:p w14:paraId="19A1112B" w14:textId="77777777" w:rsidR="009403FB" w:rsidRPr="00060847" w:rsidRDefault="00000000">
      <w:pPr>
        <w:spacing w:after="160"/>
        <w:ind w:left="170"/>
      </w:pPr>
      <w:r>
        <w:rPr>
          <w:i/>
          <w:color w:val="666666"/>
          <w:sz w:val="20"/>
        </w:rPr>
        <w:t>Dra. Cynthia Nadinne Morey Trujillo, Cirujano Dentista, propietaria y responsable del Consultorio Odontológico NADINNE.</w:t>
      </w:r>
    </w:p>
    <w:p w14:paraId="531C6E0B" w14:textId="77777777" w:rsidR="009403FB" w:rsidRPr="00060847" w:rsidRDefault="00000000">
      <w:pPr>
        <w:pStyle w:val="Ttulo2"/>
      </w:pPr>
      <w:bookmarkStart w:id="10" w:name="_Toc239445060"/>
      <w:r>
        <w:t>1.5 Duración y periodo de ejecución</w:t>
      </w:r>
      <w:bookmarkEnd w:id="10"/>
    </w:p>
    <w:tbl>
      <w:tblPr>
        <w:tblW w:w="0" w:type="auto"/>
        <w:jc w:val="center"/>
        <w:tblLook w:val="04A0" w:firstRow="1" w:lastRow="0" w:firstColumn="1" w:lastColumn="0" w:noHBand="0" w:noVBand="1"/>
      </w:tblPr>
      <w:tblGrid>
        <w:gridCol w:w="9406"/>
      </w:tblGrid>
      <w:tr w:rsidR="009403FB" w:rsidRPr="00060847" w14:paraId="69ECC0B8" w14:textId="77777777">
        <w:trPr>
          <w:trHeight w:val="300"/>
          <w:jc w:val="center"/>
        </w:trPr>
        <w:tc>
          <w:tcPr>
            <w:tcW w:w="9406" w:type="dxa"/>
            <w:shd w:val="clear" w:color="auto" w:fill="FFF6D9"/>
            <w:tcMar>
              <w:top w:w="110" w:type="dxa"/>
              <w:left w:w="140" w:type="dxa"/>
              <w:bottom w:w="110" w:type="dxa"/>
              <w:right w:w="140" w:type="dxa"/>
            </w:tcMar>
          </w:tcPr>
          <w:p w14:paraId="04B68A85"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fechas previstas de inicio y cierre dentro del semestre.</w:t>
            </w:r>
          </w:p>
        </w:tc>
      </w:tr>
    </w:tbl>
    <w:p w14:paraId="3AAA39B9" w14:textId="77777777" w:rsidR="009403FB" w:rsidRPr="00060847" w:rsidRDefault="009403FB">
      <w:pPr>
        <w:spacing w:after="40"/>
      </w:pPr>
    </w:p>
    <w:p w14:paraId="2F7530BF" w14:textId="77777777" w:rsidR="009403FB" w:rsidRPr="00060847" w:rsidRDefault="00000000">
      <w:pPr>
        <w:spacing w:after="160"/>
        <w:ind w:left="170"/>
      </w:pPr>
      <w:r>
        <w:rPr>
          <w:i/>
          <w:color w:val="666666"/>
          <w:sz w:val="20"/>
        </w:rPr>
        <w:t>El proyecto se desarrolla entre la semana 3 y la semana 16 del semestre académico 2026-II, conforme al cronograma de entregables establecido por el curso Taller de Software I.</w:t>
      </w:r>
    </w:p>
    <w:p w14:paraId="3DDBCE41" w14:textId="77777777" w:rsidR="009403FB" w:rsidRPr="00060847" w:rsidRDefault="00000000">
      <w:pPr>
        <w:pStyle w:val="Ttulo2"/>
      </w:pPr>
      <w:bookmarkStart w:id="11" w:name="_Toc239445061"/>
      <w:r>
        <w:lastRenderedPageBreak/>
        <w:t>1.6 Tecnologías previstas</w:t>
      </w:r>
      <w:bookmarkEnd w:id="11"/>
    </w:p>
    <w:tbl>
      <w:tblPr>
        <w:tblW w:w="0" w:type="auto"/>
        <w:jc w:val="center"/>
        <w:tblLook w:val="04A0" w:firstRow="1" w:lastRow="0" w:firstColumn="1" w:lastColumn="0" w:noHBand="0" w:noVBand="1"/>
      </w:tblPr>
      <w:tblGrid>
        <w:gridCol w:w="9406"/>
      </w:tblGrid>
      <w:tr w:rsidR="009403FB" w:rsidRPr="00060847" w14:paraId="53EF94C6" w14:textId="77777777">
        <w:trPr>
          <w:trHeight w:val="300"/>
          <w:jc w:val="center"/>
        </w:trPr>
        <w:tc>
          <w:tcPr>
            <w:tcW w:w="9406" w:type="dxa"/>
            <w:shd w:val="clear" w:color="auto" w:fill="FFF6D9"/>
            <w:tcMar>
              <w:top w:w="110" w:type="dxa"/>
              <w:left w:w="140" w:type="dxa"/>
              <w:bottom w:w="110" w:type="dxa"/>
              <w:right w:w="140" w:type="dxa"/>
            </w:tcMar>
          </w:tcPr>
          <w:p w14:paraId="3484564D"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tecnologías, herramientas y su finalidad. Actualizar esta tabla si cambia la arquitectura.</w:t>
            </w:r>
          </w:p>
        </w:tc>
      </w:tr>
    </w:tbl>
    <w:p w14:paraId="292B50BD"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2835"/>
        <w:gridCol w:w="1134"/>
        <w:gridCol w:w="2948"/>
      </w:tblGrid>
      <w:tr w:rsidR="009403FB" w:rsidRPr="00060847" w14:paraId="17350E77" w14:textId="77777777">
        <w:trPr>
          <w:trHeight w:val="300"/>
          <w:tblHeader/>
          <w:jc w:val="center"/>
        </w:trPr>
        <w:tc>
          <w:tcPr>
            <w:tcW w:w="2268" w:type="dxa"/>
            <w:shd w:val="clear" w:color="auto" w:fill="006B4F"/>
            <w:tcMar>
              <w:top w:w="80" w:type="dxa"/>
              <w:left w:w="100" w:type="dxa"/>
              <w:bottom w:w="80" w:type="dxa"/>
              <w:right w:w="100" w:type="dxa"/>
            </w:tcMar>
            <w:vAlign w:val="center"/>
          </w:tcPr>
          <w:p w14:paraId="7DC53035" w14:textId="77777777" w:rsidR="009403FB" w:rsidRPr="00060847" w:rsidRDefault="00000000">
            <w:pPr>
              <w:spacing w:after="0"/>
              <w:jc w:val="center"/>
            </w:pPr>
            <w:r>
              <w:rPr>
                <w:b/>
                <w:color w:val="FFFFFF"/>
                <w:sz w:val="17"/>
              </w:rPr>
              <w:t>Tecnología / herramienta</w:t>
            </w:r>
          </w:p>
        </w:tc>
        <w:tc>
          <w:tcPr>
            <w:tcW w:w="2835" w:type="dxa"/>
            <w:shd w:val="clear" w:color="auto" w:fill="006B4F"/>
            <w:tcMar>
              <w:top w:w="80" w:type="dxa"/>
              <w:left w:w="100" w:type="dxa"/>
              <w:bottom w:w="80" w:type="dxa"/>
              <w:right w:w="100" w:type="dxa"/>
            </w:tcMar>
            <w:vAlign w:val="center"/>
          </w:tcPr>
          <w:p w14:paraId="10D76162" w14:textId="77777777" w:rsidR="009403FB" w:rsidRPr="00060847" w:rsidRDefault="00000000">
            <w:pPr>
              <w:spacing w:after="0"/>
              <w:jc w:val="center"/>
            </w:pPr>
            <w:r>
              <w:rPr>
                <w:b/>
                <w:color w:val="FFFFFF"/>
                <w:sz w:val="17"/>
              </w:rPr>
              <w:t>Uso dentro del proyecto</w:t>
            </w:r>
          </w:p>
        </w:tc>
        <w:tc>
          <w:tcPr>
            <w:tcW w:w="1134" w:type="dxa"/>
            <w:shd w:val="clear" w:color="auto" w:fill="006B4F"/>
            <w:tcMar>
              <w:top w:w="80" w:type="dxa"/>
              <w:left w:w="100" w:type="dxa"/>
              <w:bottom w:w="80" w:type="dxa"/>
              <w:right w:w="100" w:type="dxa"/>
            </w:tcMar>
            <w:vAlign w:val="center"/>
          </w:tcPr>
          <w:p w14:paraId="31BFB775" w14:textId="77777777" w:rsidR="009403FB" w:rsidRPr="00060847" w:rsidRDefault="00000000">
            <w:pPr>
              <w:spacing w:after="0"/>
              <w:jc w:val="center"/>
            </w:pPr>
            <w:r>
              <w:rPr>
                <w:b/>
                <w:color w:val="FFFFFF"/>
                <w:sz w:val="17"/>
              </w:rPr>
              <w:t>Versión</w:t>
            </w:r>
          </w:p>
        </w:tc>
        <w:tc>
          <w:tcPr>
            <w:tcW w:w="2948" w:type="dxa"/>
            <w:shd w:val="clear" w:color="auto" w:fill="006B4F"/>
            <w:tcMar>
              <w:top w:w="80" w:type="dxa"/>
              <w:left w:w="100" w:type="dxa"/>
              <w:bottom w:w="80" w:type="dxa"/>
              <w:right w:w="100" w:type="dxa"/>
            </w:tcMar>
            <w:vAlign w:val="center"/>
          </w:tcPr>
          <w:p w14:paraId="22EDC897" w14:textId="77777777" w:rsidR="009403FB" w:rsidRPr="00060847" w:rsidRDefault="00000000">
            <w:pPr>
              <w:spacing w:after="0"/>
              <w:jc w:val="center"/>
            </w:pPr>
            <w:r>
              <w:rPr>
                <w:b/>
                <w:color w:val="FFFFFF"/>
                <w:sz w:val="17"/>
              </w:rPr>
              <w:t>Justificación breve</w:t>
            </w:r>
          </w:p>
        </w:tc>
      </w:tr>
      <w:tr w:rsidR="009403FB" w:rsidRPr="00060847" w14:paraId="4A293B0E" w14:textId="77777777">
        <w:trPr>
          <w:trHeight w:val="300"/>
          <w:jc w:val="center"/>
        </w:trPr>
        <w:tc>
          <w:tcPr>
            <w:tcW w:w="2268" w:type="dxa"/>
            <w:tcMar>
              <w:top w:w="80" w:type="dxa"/>
              <w:left w:w="100" w:type="dxa"/>
              <w:bottom w:w="80" w:type="dxa"/>
              <w:right w:w="100" w:type="dxa"/>
            </w:tcMar>
          </w:tcPr>
          <w:p w14:paraId="6978BB40" w14:textId="77777777" w:rsidR="009403FB" w:rsidRPr="00060847" w:rsidRDefault="009403FB">
            <w:pPr>
              <w:spacing w:after="0"/>
            </w:pPr>
            <w:r>
              <w:rPr>
                <w:sz w:val="17"/>
              </w:rPr>
              <w:t>Python</w:t>
            </w:r>
          </w:p>
        </w:tc>
        <w:tc>
          <w:tcPr>
            <w:tcW w:w="2835" w:type="dxa"/>
            <w:tcMar>
              <w:top w:w="80" w:type="dxa"/>
              <w:left w:w="100" w:type="dxa"/>
              <w:bottom w:w="80" w:type="dxa"/>
              <w:right w:w="100" w:type="dxa"/>
            </w:tcMar>
          </w:tcPr>
          <w:p w14:paraId="57B48627" w14:textId="77777777" w:rsidR="009403FB" w:rsidRPr="00060847" w:rsidRDefault="009403FB">
            <w:pPr>
              <w:spacing w:after="0"/>
            </w:pPr>
            <w:r>
              <w:rPr>
                <w:sz w:val="17"/>
              </w:rPr>
              <w:t>Lenguaje de programación principal del backend (lógica de negocio del sistema)</w:t>
            </w:r>
          </w:p>
        </w:tc>
        <w:tc>
          <w:tcPr>
            <w:tcW w:w="1134" w:type="dxa"/>
            <w:tcMar>
              <w:top w:w="80" w:type="dxa"/>
              <w:left w:w="100" w:type="dxa"/>
              <w:bottom w:w="80" w:type="dxa"/>
              <w:right w:w="100" w:type="dxa"/>
            </w:tcMar>
          </w:tcPr>
          <w:p w14:paraId="438B6254" w14:textId="77777777" w:rsidR="009403FB" w:rsidRPr="00060847" w:rsidRDefault="009403FB">
            <w:pPr>
              <w:spacing w:after="0"/>
            </w:pPr>
            <w:r>
              <w:rPr>
                <w:sz w:val="17"/>
              </w:rPr>
              <w:t>3.10 o superior</w:t>
            </w:r>
          </w:p>
        </w:tc>
        <w:tc>
          <w:tcPr>
            <w:tcW w:w="2948" w:type="dxa"/>
            <w:tcMar>
              <w:top w:w="80" w:type="dxa"/>
              <w:left w:w="100" w:type="dxa"/>
              <w:bottom w:w="80" w:type="dxa"/>
              <w:right w:w="100" w:type="dxa"/>
            </w:tcMar>
          </w:tcPr>
          <w:p w14:paraId="55481A63" w14:textId="77777777" w:rsidR="009403FB" w:rsidRPr="00060847" w:rsidRDefault="009403FB">
            <w:pPr>
              <w:spacing w:after="0"/>
            </w:pPr>
            <w:r>
              <w:rPr>
                <w:sz w:val="17"/>
              </w:rPr>
              <w:t>Lenguaje legible y de rápido aprendizaje, con amplio ecosistema de librerías y documentación</w:t>
            </w:r>
          </w:p>
        </w:tc>
      </w:tr>
      <w:tr w:rsidR="009403FB" w:rsidRPr="00060847" w14:paraId="50E59C2F" w14:textId="77777777">
        <w:trPr>
          <w:trHeight w:val="300"/>
          <w:jc w:val="center"/>
        </w:trPr>
        <w:tc>
          <w:tcPr>
            <w:tcW w:w="2268" w:type="dxa"/>
            <w:tcMar>
              <w:top w:w="80" w:type="dxa"/>
              <w:left w:w="100" w:type="dxa"/>
              <w:bottom w:w="80" w:type="dxa"/>
              <w:right w:w="100" w:type="dxa"/>
            </w:tcMar>
          </w:tcPr>
          <w:p w14:paraId="2ACB61ED" w14:textId="77777777" w:rsidR="009403FB" w:rsidRPr="00060847" w:rsidRDefault="009403FB">
            <w:pPr>
              <w:spacing w:after="0"/>
            </w:pPr>
            <w:r>
              <w:rPr>
                <w:sz w:val="17"/>
              </w:rPr>
              <w:t>Django (framework)</w:t>
            </w:r>
          </w:p>
        </w:tc>
        <w:tc>
          <w:tcPr>
            <w:tcW w:w="2835" w:type="dxa"/>
            <w:tcMar>
              <w:top w:w="80" w:type="dxa"/>
              <w:left w:w="100" w:type="dxa"/>
              <w:bottom w:w="80" w:type="dxa"/>
              <w:right w:w="100" w:type="dxa"/>
            </w:tcMar>
          </w:tcPr>
          <w:p w14:paraId="577892C5" w14:textId="77777777" w:rsidR="009403FB" w:rsidRPr="00060847" w:rsidRDefault="009403FB">
            <w:pPr>
              <w:spacing w:after="0"/>
            </w:pPr>
            <w:r>
              <w:rPr>
                <w:sz w:val="17"/>
              </w:rPr>
              <w:t>Framework web: patrón MVT, ORM, autenticación, formularios y panel administrativo</w:t>
            </w:r>
          </w:p>
        </w:tc>
        <w:tc>
          <w:tcPr>
            <w:tcW w:w="1134" w:type="dxa"/>
            <w:tcMar>
              <w:top w:w="80" w:type="dxa"/>
              <w:left w:w="100" w:type="dxa"/>
              <w:bottom w:w="80" w:type="dxa"/>
              <w:right w:w="100" w:type="dxa"/>
            </w:tcMar>
          </w:tcPr>
          <w:p w14:paraId="47A368F5" w14:textId="77777777" w:rsidR="009403FB" w:rsidRPr="00060847" w:rsidRDefault="009403FB">
            <w:pPr>
              <w:spacing w:after="0"/>
            </w:pPr>
            <w:r>
              <w:rPr>
                <w:sz w:val="17"/>
              </w:rPr>
              <w:t>5.2 (LTS)</w:t>
            </w:r>
          </w:p>
        </w:tc>
        <w:tc>
          <w:tcPr>
            <w:tcW w:w="2948" w:type="dxa"/>
            <w:tcMar>
              <w:top w:w="80" w:type="dxa"/>
              <w:left w:w="100" w:type="dxa"/>
              <w:bottom w:w="80" w:type="dxa"/>
              <w:right w:w="100" w:type="dxa"/>
            </w:tcMar>
          </w:tcPr>
          <w:p w14:paraId="62FE4D3A" w14:textId="77777777" w:rsidR="009403FB" w:rsidRPr="00060847" w:rsidRDefault="009403FB">
            <w:pPr>
              <w:spacing w:after="0"/>
            </w:pPr>
            <w:r>
              <w:rPr>
                <w:sz w:val="17"/>
              </w:rPr>
              <w:t>Acelera el desarrollo y trae seguridad integrada (login, protección CSRF, contraseñas cifradas); ideal para un único usuario administrador</w:t>
            </w:r>
          </w:p>
        </w:tc>
      </w:tr>
      <w:tr w:rsidR="009403FB" w:rsidRPr="00060847" w14:paraId="4180DD66" w14:textId="77777777">
        <w:trPr>
          <w:trHeight w:val="300"/>
          <w:jc w:val="center"/>
        </w:trPr>
        <w:tc>
          <w:tcPr>
            <w:tcW w:w="2268" w:type="dxa"/>
            <w:tcMar>
              <w:top w:w="80" w:type="dxa"/>
              <w:left w:w="100" w:type="dxa"/>
              <w:bottom w:w="80" w:type="dxa"/>
              <w:right w:w="100" w:type="dxa"/>
            </w:tcMar>
          </w:tcPr>
          <w:p w14:paraId="13A5A96B" w14:textId="77777777" w:rsidR="009403FB" w:rsidRPr="00060847" w:rsidRDefault="009403FB">
            <w:pPr>
              <w:spacing w:after="0"/>
            </w:pPr>
            <w:r>
              <w:rPr>
                <w:sz w:val="17"/>
              </w:rPr>
              <w:t>SQL Server</w:t>
            </w:r>
          </w:p>
        </w:tc>
        <w:tc>
          <w:tcPr>
            <w:tcW w:w="2835" w:type="dxa"/>
            <w:tcMar>
              <w:top w:w="80" w:type="dxa"/>
              <w:left w:w="100" w:type="dxa"/>
              <w:bottom w:w="80" w:type="dxa"/>
              <w:right w:w="100" w:type="dxa"/>
            </w:tcMar>
          </w:tcPr>
          <w:p w14:paraId="55612864" w14:textId="77777777" w:rsidR="009403FB" w:rsidRPr="00060847" w:rsidRDefault="009403FB">
            <w:pPr>
              <w:spacing w:after="0"/>
            </w:pPr>
            <w:r>
              <w:rPr>
                <w:sz w:val="17"/>
              </w:rPr>
              <w:t>Motor de base de datos relacional</w:t>
            </w:r>
          </w:p>
        </w:tc>
        <w:tc>
          <w:tcPr>
            <w:tcW w:w="1134" w:type="dxa"/>
            <w:tcMar>
              <w:top w:w="80" w:type="dxa"/>
              <w:left w:w="100" w:type="dxa"/>
              <w:bottom w:w="80" w:type="dxa"/>
              <w:right w:w="100" w:type="dxa"/>
            </w:tcMar>
          </w:tcPr>
          <w:p w14:paraId="0B5758DA" w14:textId="77777777" w:rsidR="009403FB" w:rsidRPr="00060847" w:rsidRDefault="009403FB">
            <w:pPr>
              <w:spacing w:after="0"/>
            </w:pPr>
            <w:r>
              <w:rPr>
                <w:sz w:val="17"/>
              </w:rPr>
              <w:t>2025 (Developer)</w:t>
            </w:r>
          </w:p>
        </w:tc>
        <w:tc>
          <w:tcPr>
            <w:tcW w:w="2948" w:type="dxa"/>
            <w:tcMar>
              <w:top w:w="80" w:type="dxa"/>
              <w:left w:w="100" w:type="dxa"/>
              <w:bottom w:w="80" w:type="dxa"/>
              <w:right w:w="100" w:type="dxa"/>
            </w:tcMar>
          </w:tcPr>
          <w:p w14:paraId="30F8527A" w14:textId="77777777" w:rsidR="009403FB" w:rsidRPr="00060847" w:rsidRDefault="009403FB">
            <w:pPr>
              <w:spacing w:after="0"/>
            </w:pPr>
            <w:r>
              <w:rPr>
                <w:sz w:val="17"/>
              </w:rPr>
              <w:t>Motor relacional robusto con restricciones, índices filtrados y copias de seguridad; conocido por el equipo y compatible con Django mediante mssql-django</w:t>
            </w:r>
          </w:p>
        </w:tc>
      </w:tr>
      <w:tr w:rsidR="009403FB" w:rsidRPr="00060847" w14:paraId="65513664" w14:textId="77777777">
        <w:trPr>
          <w:trHeight w:val="300"/>
          <w:jc w:val="center"/>
        </w:trPr>
        <w:tc>
          <w:tcPr>
            <w:tcW w:w="2268" w:type="dxa"/>
            <w:tcMar>
              <w:top w:w="80" w:type="dxa"/>
              <w:left w:w="100" w:type="dxa"/>
              <w:bottom w:w="80" w:type="dxa"/>
              <w:right w:w="100" w:type="dxa"/>
            </w:tcMar>
          </w:tcPr>
          <w:p w14:paraId="07BA6C0C" w14:textId="77777777" w:rsidR="009403FB" w:rsidRPr="00060847" w:rsidRDefault="009403FB">
            <w:pPr>
              <w:spacing w:after="0"/>
            </w:pPr>
            <w:r>
              <w:rPr>
                <w:sz w:val="17"/>
              </w:rPr>
              <w:t>HTML5, CSS3 y JavaScript</w:t>
            </w:r>
          </w:p>
        </w:tc>
        <w:tc>
          <w:tcPr>
            <w:tcW w:w="2835" w:type="dxa"/>
            <w:tcMar>
              <w:top w:w="80" w:type="dxa"/>
              <w:left w:w="100" w:type="dxa"/>
              <w:bottom w:w="80" w:type="dxa"/>
              <w:right w:w="100" w:type="dxa"/>
            </w:tcMar>
          </w:tcPr>
          <w:p w14:paraId="15CFC19C" w14:textId="77777777" w:rsidR="009403FB" w:rsidRPr="00060847" w:rsidRDefault="009403FB">
            <w:pPr>
              <w:spacing w:after="0"/>
            </w:pPr>
            <w:r>
              <w:rPr>
                <w:sz w:val="17"/>
              </w:rPr>
              <w:t>Estructura, estilo e interactividad de las interfaces web (plantillas Django)</w:t>
            </w:r>
          </w:p>
        </w:tc>
        <w:tc>
          <w:tcPr>
            <w:tcW w:w="1134" w:type="dxa"/>
            <w:tcMar>
              <w:top w:w="80" w:type="dxa"/>
              <w:left w:w="100" w:type="dxa"/>
              <w:bottom w:w="80" w:type="dxa"/>
              <w:right w:w="100" w:type="dxa"/>
            </w:tcMar>
          </w:tcPr>
          <w:p w14:paraId="5E432874"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5173DF7A" w14:textId="77777777" w:rsidR="009403FB" w:rsidRPr="00060847" w:rsidRDefault="009403FB">
            <w:pPr>
              <w:spacing w:after="0"/>
            </w:pPr>
            <w:r>
              <w:rPr>
                <w:sz w:val="17"/>
              </w:rPr>
              <w:t>Estándares web que funcionan en cualquier navegador sin instalar software adicional</w:t>
            </w:r>
          </w:p>
        </w:tc>
      </w:tr>
      <w:tr w:rsidR="009403FB" w:rsidRPr="00060847" w14:paraId="65C9FE55" w14:textId="77777777">
        <w:trPr>
          <w:trHeight w:val="300"/>
          <w:jc w:val="center"/>
        </w:trPr>
        <w:tc>
          <w:tcPr>
            <w:tcW w:w="2268" w:type="dxa"/>
            <w:tcMar>
              <w:top w:w="80" w:type="dxa"/>
              <w:left w:w="100" w:type="dxa"/>
              <w:bottom w:w="80" w:type="dxa"/>
              <w:right w:w="100" w:type="dxa"/>
            </w:tcMar>
          </w:tcPr>
          <w:p w14:paraId="77A089D1" w14:textId="77777777" w:rsidR="009403FB" w:rsidRPr="00060847" w:rsidRDefault="009403FB">
            <w:pPr>
              <w:spacing w:after="0"/>
            </w:pPr>
            <w:r>
              <w:rPr>
                <w:sz w:val="17"/>
              </w:rPr>
              <w:t>CSS propio responsivo</w:t>
            </w:r>
          </w:p>
        </w:tc>
        <w:tc>
          <w:tcPr>
            <w:tcW w:w="2835" w:type="dxa"/>
            <w:tcMar>
              <w:top w:w="80" w:type="dxa"/>
              <w:left w:w="100" w:type="dxa"/>
              <w:bottom w:w="80" w:type="dxa"/>
              <w:right w:w="100" w:type="dxa"/>
            </w:tcMar>
          </w:tcPr>
          <w:p w14:paraId="64D421EA" w14:textId="77777777" w:rsidR="009403FB" w:rsidRPr="00060847" w:rsidRDefault="009403FB">
            <w:pPr>
              <w:spacing w:after="0"/>
            </w:pPr>
            <w:r>
              <w:rPr>
                <w:sz w:val="17"/>
              </w:rPr>
              <w:t>Hoja de estilos propia: variables, componentes reutilizables y adaptación a escritorio, tablet y móvil</w:t>
            </w:r>
          </w:p>
        </w:tc>
        <w:tc>
          <w:tcPr>
            <w:tcW w:w="1134" w:type="dxa"/>
            <w:tcMar>
              <w:top w:w="80" w:type="dxa"/>
              <w:left w:w="100" w:type="dxa"/>
              <w:bottom w:w="80" w:type="dxa"/>
              <w:right w:w="100" w:type="dxa"/>
            </w:tcMar>
          </w:tcPr>
          <w:p w14:paraId="39260C1D"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03AB82EA" w14:textId="77777777" w:rsidR="009403FB" w:rsidRPr="00060847" w:rsidRDefault="009403FB">
            <w:pPr>
              <w:spacing w:after="0"/>
            </w:pPr>
            <w:r>
              <w:rPr>
                <w:sz w:val="17"/>
              </w:rPr>
              <w:t>Identidad visual coherente y sin dependencias externas; el equipo conoce HTML y CSS</w:t>
            </w:r>
          </w:p>
        </w:tc>
      </w:tr>
      <w:tr w:rsidR="009403FB" w:rsidRPr="00060847" w14:paraId="53BB17FD" w14:textId="77777777">
        <w:trPr>
          <w:trHeight w:val="300"/>
          <w:jc w:val="center"/>
        </w:trPr>
        <w:tc>
          <w:tcPr>
            <w:tcW w:w="2268" w:type="dxa"/>
            <w:tcMar>
              <w:top w:w="80" w:type="dxa"/>
              <w:left w:w="100" w:type="dxa"/>
              <w:bottom w:w="80" w:type="dxa"/>
              <w:right w:w="100" w:type="dxa"/>
            </w:tcMar>
          </w:tcPr>
          <w:p w14:paraId="112EECFB" w14:textId="77777777" w:rsidR="009403FB" w:rsidRPr="00060847" w:rsidRDefault="009403FB">
            <w:pPr>
              <w:spacing w:after="0"/>
            </w:pPr>
            <w:r>
              <w:rPr>
                <w:sz w:val="17"/>
              </w:rPr>
              <w:t>Visual Studio Code</w:t>
            </w:r>
          </w:p>
        </w:tc>
        <w:tc>
          <w:tcPr>
            <w:tcW w:w="2835" w:type="dxa"/>
            <w:tcMar>
              <w:top w:w="80" w:type="dxa"/>
              <w:left w:w="100" w:type="dxa"/>
              <w:bottom w:w="80" w:type="dxa"/>
              <w:right w:w="100" w:type="dxa"/>
            </w:tcMar>
          </w:tcPr>
          <w:p w14:paraId="50461474" w14:textId="77777777" w:rsidR="009403FB" w:rsidRPr="00060847" w:rsidRDefault="009403FB">
            <w:pPr>
              <w:spacing w:after="0"/>
            </w:pPr>
            <w:r>
              <w:rPr>
                <w:sz w:val="17"/>
              </w:rPr>
              <w:t>Entorno de desarrollo (editor) con las extensiones Live Server (vista previa) y Python</w:t>
            </w:r>
          </w:p>
        </w:tc>
        <w:tc>
          <w:tcPr>
            <w:tcW w:w="1134" w:type="dxa"/>
            <w:tcMar>
              <w:top w:w="80" w:type="dxa"/>
              <w:left w:w="100" w:type="dxa"/>
              <w:bottom w:w="80" w:type="dxa"/>
              <w:right w:w="100" w:type="dxa"/>
            </w:tcMar>
          </w:tcPr>
          <w:p w14:paraId="2B8B739E" w14:textId="77777777" w:rsidR="009403FB" w:rsidRPr="00060847" w:rsidRDefault="009403FB">
            <w:pPr>
              <w:spacing w:after="0"/>
            </w:pPr>
            <w:r>
              <w:rPr>
                <w:sz w:val="17"/>
              </w:rPr>
              <w:t>1.x</w:t>
            </w:r>
          </w:p>
        </w:tc>
        <w:tc>
          <w:tcPr>
            <w:tcW w:w="2948" w:type="dxa"/>
            <w:tcMar>
              <w:top w:w="80" w:type="dxa"/>
              <w:left w:w="100" w:type="dxa"/>
              <w:bottom w:w="80" w:type="dxa"/>
              <w:right w:w="100" w:type="dxa"/>
            </w:tcMar>
          </w:tcPr>
          <w:p w14:paraId="1FDF4732" w14:textId="77777777" w:rsidR="009403FB" w:rsidRPr="00060847" w:rsidRDefault="009403FB">
            <w:pPr>
              <w:spacing w:after="0"/>
            </w:pPr>
            <w:r>
              <w:rPr>
                <w:sz w:val="17"/>
              </w:rPr>
              <w:t>Gratuito, ligero, con depuración, terminal integrada y control de versiones incluidos</w:t>
            </w:r>
          </w:p>
        </w:tc>
      </w:tr>
      <w:tr w:rsidR="009403FB" w:rsidRPr="00060847" w14:paraId="4845ADAF" w14:textId="77777777">
        <w:trPr>
          <w:trHeight w:val="300"/>
          <w:jc w:val="center"/>
        </w:trPr>
        <w:tc>
          <w:tcPr>
            <w:tcW w:w="2268" w:type="dxa"/>
            <w:tcMar>
              <w:top w:w="80" w:type="dxa"/>
              <w:left w:w="100" w:type="dxa"/>
              <w:bottom w:w="80" w:type="dxa"/>
              <w:right w:w="100" w:type="dxa"/>
            </w:tcMar>
          </w:tcPr>
          <w:p w14:paraId="4B94220C" w14:textId="77777777" w:rsidR="009403FB" w:rsidRPr="00060847" w:rsidRDefault="009403FB">
            <w:pPr>
              <w:spacing w:after="0"/>
            </w:pPr>
            <w:r>
              <w:rPr>
                <w:sz w:val="17"/>
              </w:rPr>
              <w:t>Google Chrome o Microsoft Edge</w:t>
            </w:r>
          </w:p>
        </w:tc>
        <w:tc>
          <w:tcPr>
            <w:tcW w:w="2835" w:type="dxa"/>
            <w:tcMar>
              <w:top w:w="80" w:type="dxa"/>
              <w:left w:w="100" w:type="dxa"/>
              <w:bottom w:w="80" w:type="dxa"/>
              <w:right w:w="100" w:type="dxa"/>
            </w:tcMar>
          </w:tcPr>
          <w:p w14:paraId="0CEAF7BC" w14:textId="77777777" w:rsidR="009403FB" w:rsidRPr="00060847" w:rsidRDefault="009403FB">
            <w:pPr>
              <w:spacing w:after="0"/>
            </w:pPr>
            <w:r>
              <w:rPr>
                <w:sz w:val="17"/>
              </w:rPr>
              <w:t>Navegador para ver y probar las pantallas (herramientas de desarrollador con F12)</w:t>
            </w:r>
          </w:p>
        </w:tc>
        <w:tc>
          <w:tcPr>
            <w:tcW w:w="1134" w:type="dxa"/>
            <w:tcMar>
              <w:top w:w="80" w:type="dxa"/>
              <w:left w:w="100" w:type="dxa"/>
              <w:bottom w:w="80" w:type="dxa"/>
              <w:right w:w="100" w:type="dxa"/>
            </w:tcMar>
          </w:tcPr>
          <w:p w14:paraId="2D2EA4D1" w14:textId="77777777" w:rsidR="009403FB" w:rsidRPr="00060847" w:rsidRDefault="009403FB">
            <w:pPr>
              <w:spacing w:after="0"/>
            </w:pPr>
            <w:r>
              <w:rPr>
                <w:sz w:val="17"/>
              </w:rPr>
              <w:t>Versión actual</w:t>
            </w:r>
          </w:p>
        </w:tc>
        <w:tc>
          <w:tcPr>
            <w:tcW w:w="2948" w:type="dxa"/>
            <w:tcMar>
              <w:top w:w="80" w:type="dxa"/>
              <w:left w:w="100" w:type="dxa"/>
              <w:bottom w:w="80" w:type="dxa"/>
              <w:right w:w="100" w:type="dxa"/>
            </w:tcMar>
          </w:tcPr>
          <w:p w14:paraId="71759E45" w14:textId="77777777" w:rsidR="009403FB" w:rsidRPr="00060847" w:rsidRDefault="009403FB">
            <w:pPr>
              <w:spacing w:after="0"/>
            </w:pPr>
            <w:r>
              <w:rPr>
                <w:sz w:val="17"/>
              </w:rPr>
              <w:t>Permite probar el diseño adaptable (escritorio, tablet y móvil) y depurar el JavaScript</w:t>
            </w:r>
          </w:p>
        </w:tc>
      </w:tr>
      <w:tr w:rsidR="009403FB" w:rsidRPr="00060847" w14:paraId="5A5B54B6" w14:textId="77777777">
        <w:trPr>
          <w:trHeight w:val="300"/>
          <w:jc w:val="center"/>
        </w:trPr>
        <w:tc>
          <w:tcPr>
            <w:tcW w:w="2268" w:type="dxa"/>
            <w:tcMar>
              <w:top w:w="80" w:type="dxa"/>
              <w:left w:w="100" w:type="dxa"/>
              <w:bottom w:w="80" w:type="dxa"/>
              <w:right w:w="100" w:type="dxa"/>
            </w:tcMar>
          </w:tcPr>
          <w:p w14:paraId="3424ECB7" w14:textId="77777777" w:rsidR="009403FB" w:rsidRPr="00060847" w:rsidRDefault="009403FB">
            <w:pPr>
              <w:spacing w:after="0"/>
            </w:pPr>
            <w:r>
              <w:rPr>
                <w:sz w:val="17"/>
              </w:rPr>
              <w:t>Entorno virtual (venv) y pip</w:t>
            </w:r>
          </w:p>
        </w:tc>
        <w:tc>
          <w:tcPr>
            <w:tcW w:w="2835" w:type="dxa"/>
            <w:tcMar>
              <w:top w:w="80" w:type="dxa"/>
              <w:left w:w="100" w:type="dxa"/>
              <w:bottom w:w="80" w:type="dxa"/>
              <w:right w:w="100" w:type="dxa"/>
            </w:tcMar>
          </w:tcPr>
          <w:p w14:paraId="0799EFAB" w14:textId="77777777" w:rsidR="009403FB" w:rsidRPr="00060847" w:rsidRDefault="009403FB">
            <w:pPr>
              <w:spacing w:after="0"/>
            </w:pPr>
            <w:r>
              <w:rPr>
                <w:sz w:val="17"/>
              </w:rPr>
              <w:t>Aislamiento de dependencias del proyecto e instalación de paquetes (Django, mssql-django, pyodbc)</w:t>
            </w:r>
          </w:p>
        </w:tc>
        <w:tc>
          <w:tcPr>
            <w:tcW w:w="1134" w:type="dxa"/>
            <w:tcMar>
              <w:top w:w="80" w:type="dxa"/>
              <w:left w:w="100" w:type="dxa"/>
              <w:bottom w:w="80" w:type="dxa"/>
              <w:right w:w="100" w:type="dxa"/>
            </w:tcMar>
          </w:tcPr>
          <w:p w14:paraId="378C15AA"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1427EA7C" w14:textId="77777777" w:rsidR="009403FB" w:rsidRPr="00060847" w:rsidRDefault="009403FB">
            <w:pPr>
              <w:spacing w:after="0"/>
            </w:pPr>
            <w:r>
              <w:rPr>
                <w:sz w:val="17"/>
              </w:rPr>
              <w:t>Garantiza que los tres integrantes trabajen con las mismas versiones de librerías</w:t>
            </w:r>
          </w:p>
        </w:tc>
      </w:tr>
      <w:tr w:rsidR="009403FB" w:rsidRPr="00060847" w14:paraId="204B3019" w14:textId="77777777">
        <w:trPr>
          <w:trHeight w:val="300"/>
          <w:jc w:val="center"/>
        </w:trPr>
        <w:tc>
          <w:tcPr>
            <w:tcW w:w="2268" w:type="dxa"/>
            <w:tcMar>
              <w:top w:w="80" w:type="dxa"/>
              <w:left w:w="100" w:type="dxa"/>
              <w:bottom w:w="80" w:type="dxa"/>
              <w:right w:w="100" w:type="dxa"/>
            </w:tcMar>
          </w:tcPr>
          <w:p w14:paraId="7CCDB6C3" w14:textId="77777777" w:rsidR="009403FB" w:rsidRPr="00060847" w:rsidRDefault="009403FB">
            <w:pPr>
              <w:spacing w:after="0"/>
            </w:pPr>
            <w:r>
              <w:rPr>
                <w:sz w:val="17"/>
              </w:rPr>
              <w:t>ODBC Driver 18 for SQL Server</w:t>
            </w:r>
          </w:p>
        </w:tc>
        <w:tc>
          <w:tcPr>
            <w:tcW w:w="2835" w:type="dxa"/>
            <w:tcMar>
              <w:top w:w="80" w:type="dxa"/>
              <w:left w:w="100" w:type="dxa"/>
              <w:bottom w:w="80" w:type="dxa"/>
              <w:right w:w="100" w:type="dxa"/>
            </w:tcMar>
          </w:tcPr>
          <w:p w14:paraId="7AE93F36" w14:textId="77777777" w:rsidR="009403FB" w:rsidRPr="00060847" w:rsidRDefault="009403FB">
            <w:pPr>
              <w:spacing w:after="0"/>
            </w:pPr>
            <w:r>
              <w:rPr>
                <w:sz w:val="17"/>
              </w:rPr>
              <w:t>Controlador de Microsoft que permite a Python y Django comunicarse con SQL Server</w:t>
            </w:r>
          </w:p>
        </w:tc>
        <w:tc>
          <w:tcPr>
            <w:tcW w:w="1134" w:type="dxa"/>
            <w:tcMar>
              <w:top w:w="80" w:type="dxa"/>
              <w:left w:w="100" w:type="dxa"/>
              <w:bottom w:w="80" w:type="dxa"/>
              <w:right w:w="100" w:type="dxa"/>
            </w:tcMar>
          </w:tcPr>
          <w:p w14:paraId="612AFBDE" w14:textId="77777777" w:rsidR="009403FB" w:rsidRPr="00060847" w:rsidRDefault="009403FB">
            <w:pPr>
              <w:spacing w:after="0"/>
            </w:pPr>
            <w:r>
              <w:rPr>
                <w:sz w:val="17"/>
              </w:rPr>
              <w:t>18</w:t>
            </w:r>
          </w:p>
        </w:tc>
        <w:tc>
          <w:tcPr>
            <w:tcW w:w="2948" w:type="dxa"/>
            <w:tcMar>
              <w:top w:w="80" w:type="dxa"/>
              <w:left w:w="100" w:type="dxa"/>
              <w:bottom w:w="80" w:type="dxa"/>
              <w:right w:w="100" w:type="dxa"/>
            </w:tcMar>
          </w:tcPr>
          <w:p w14:paraId="490D5A3A" w14:textId="77777777" w:rsidR="009403FB" w:rsidRPr="00060847" w:rsidRDefault="009403FB">
            <w:pPr>
              <w:spacing w:after="0"/>
            </w:pPr>
            <w:r>
              <w:rPr>
                <w:sz w:val="17"/>
              </w:rPr>
              <w:t>Es requerido por pyodbc y mssql-django para conectar con la base de datos</w:t>
            </w:r>
          </w:p>
        </w:tc>
      </w:tr>
      <w:tr w:rsidR="009403FB" w:rsidRPr="00060847" w14:paraId="135A977F" w14:textId="77777777">
        <w:trPr>
          <w:trHeight w:val="300"/>
          <w:jc w:val="center"/>
        </w:trPr>
        <w:tc>
          <w:tcPr>
            <w:tcW w:w="2268" w:type="dxa"/>
            <w:tcMar>
              <w:top w:w="80" w:type="dxa"/>
              <w:left w:w="100" w:type="dxa"/>
              <w:bottom w:w="80" w:type="dxa"/>
              <w:right w:w="100" w:type="dxa"/>
            </w:tcMar>
          </w:tcPr>
          <w:p w14:paraId="7F80FE6D" w14:textId="77777777" w:rsidR="009403FB" w:rsidRPr="00060847" w:rsidRDefault="009403FB">
            <w:pPr>
              <w:spacing w:after="0"/>
            </w:pPr>
            <w:r>
              <w:rPr>
                <w:sz w:val="17"/>
              </w:rPr>
              <w:t>SQL Server Management Studio (SSMS)</w:t>
            </w:r>
          </w:p>
        </w:tc>
        <w:tc>
          <w:tcPr>
            <w:tcW w:w="2835" w:type="dxa"/>
            <w:tcMar>
              <w:top w:w="80" w:type="dxa"/>
              <w:left w:w="100" w:type="dxa"/>
              <w:bottom w:w="80" w:type="dxa"/>
              <w:right w:w="100" w:type="dxa"/>
            </w:tcMar>
          </w:tcPr>
          <w:p w14:paraId="12ADA984" w14:textId="77777777" w:rsidR="009403FB" w:rsidRPr="00060847" w:rsidRDefault="009403FB">
            <w:pPr>
              <w:spacing w:after="0"/>
            </w:pPr>
            <w:r>
              <w:rPr>
                <w:sz w:val="17"/>
              </w:rPr>
              <w:t>Diseño, administración y verificación de la base de datos en el entorno local</w:t>
            </w:r>
          </w:p>
        </w:tc>
        <w:tc>
          <w:tcPr>
            <w:tcW w:w="1134" w:type="dxa"/>
            <w:tcMar>
              <w:top w:w="80" w:type="dxa"/>
              <w:left w:w="100" w:type="dxa"/>
              <w:bottom w:w="80" w:type="dxa"/>
              <w:right w:w="100" w:type="dxa"/>
            </w:tcMar>
          </w:tcPr>
          <w:p w14:paraId="2B4CE1A1" w14:textId="77777777" w:rsidR="009403FB" w:rsidRPr="00060847" w:rsidRDefault="009403FB">
            <w:pPr>
              <w:spacing w:after="0"/>
            </w:pPr>
            <w:r>
              <w:rPr>
                <w:sz w:val="17"/>
              </w:rPr>
              <w:t>Versión más reciente</w:t>
            </w:r>
          </w:p>
        </w:tc>
        <w:tc>
          <w:tcPr>
            <w:tcW w:w="2948" w:type="dxa"/>
            <w:tcMar>
              <w:top w:w="80" w:type="dxa"/>
              <w:left w:w="100" w:type="dxa"/>
              <w:bottom w:w="80" w:type="dxa"/>
              <w:right w:w="100" w:type="dxa"/>
            </w:tcMar>
          </w:tcPr>
          <w:p w14:paraId="3F78AB90" w14:textId="77777777" w:rsidR="009403FB" w:rsidRPr="00060847" w:rsidRDefault="009403FB">
            <w:pPr>
              <w:spacing w:after="0"/>
            </w:pPr>
            <w:r>
              <w:rPr>
                <w:sz w:val="17"/>
              </w:rPr>
              <w:t>Permite diseñar el modelo físico y revisar visualmente los datos creados por las migraciones de Django</w:t>
            </w:r>
          </w:p>
        </w:tc>
      </w:tr>
      <w:tr w:rsidR="009403FB" w:rsidRPr="00060847" w14:paraId="267B5733" w14:textId="77777777">
        <w:trPr>
          <w:trHeight w:val="300"/>
          <w:jc w:val="center"/>
        </w:trPr>
        <w:tc>
          <w:tcPr>
            <w:tcW w:w="2268" w:type="dxa"/>
            <w:tcMar>
              <w:top w:w="80" w:type="dxa"/>
              <w:left w:w="100" w:type="dxa"/>
              <w:bottom w:w="80" w:type="dxa"/>
              <w:right w:w="100" w:type="dxa"/>
            </w:tcMar>
          </w:tcPr>
          <w:p w14:paraId="157290FF" w14:textId="77777777" w:rsidR="009403FB" w:rsidRPr="00060847" w:rsidRDefault="009403FB">
            <w:pPr>
              <w:spacing w:after="0"/>
            </w:pPr>
            <w:r>
              <w:rPr>
                <w:sz w:val="17"/>
              </w:rPr>
              <w:t>Git / GitHub</w:t>
            </w:r>
          </w:p>
        </w:tc>
        <w:tc>
          <w:tcPr>
            <w:tcW w:w="2835" w:type="dxa"/>
            <w:tcMar>
              <w:top w:w="80" w:type="dxa"/>
              <w:left w:w="100" w:type="dxa"/>
              <w:bottom w:w="80" w:type="dxa"/>
              <w:right w:w="100" w:type="dxa"/>
            </w:tcMar>
          </w:tcPr>
          <w:p w14:paraId="67314068" w14:textId="77777777" w:rsidR="009403FB" w:rsidRPr="00060847" w:rsidRDefault="009403FB">
            <w:pPr>
              <w:spacing w:after="0"/>
            </w:pPr>
            <w:r>
              <w:rPr>
                <w:sz w:val="17"/>
              </w:rPr>
              <w:t>Control de versiones y repositorio colaborativo del proyecto</w:t>
            </w:r>
          </w:p>
        </w:tc>
        <w:tc>
          <w:tcPr>
            <w:tcW w:w="1134" w:type="dxa"/>
            <w:tcMar>
              <w:top w:w="80" w:type="dxa"/>
              <w:left w:w="100" w:type="dxa"/>
              <w:bottom w:w="80" w:type="dxa"/>
              <w:right w:w="100" w:type="dxa"/>
            </w:tcMar>
          </w:tcPr>
          <w:p w14:paraId="6780B157"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4F205575" w14:textId="77777777" w:rsidR="009403FB" w:rsidRPr="00060847" w:rsidRDefault="009403FB">
            <w:pPr>
              <w:spacing w:after="0"/>
            </w:pPr>
            <w:r>
              <w:rPr>
                <w:sz w:val="17"/>
              </w:rPr>
              <w:t>Trabajo en equipo de 3 integrantes con trazabilidad de cambios</w:t>
            </w:r>
          </w:p>
        </w:tc>
      </w:tr>
    </w:tbl>
    <w:p w14:paraId="64CD165E" w14:textId="77777777" w:rsidR="009403FB" w:rsidRPr="00060847" w:rsidRDefault="009403FB">
      <w:pPr>
        <w:spacing w:after="60"/>
      </w:pPr>
    </w:p>
    <w:p w14:paraId="2AE001FF" w14:textId="77777777" w:rsidR="009403FB" w:rsidRPr="00060847" w:rsidRDefault="00000000">
      <w:pPr>
        <w:pStyle w:val="Ttulo1"/>
      </w:pPr>
      <w:bookmarkStart w:id="12" w:name="_Toc239445062"/>
      <w:r>
        <w:t>2. PLANTEAMIENTO DEL PROYECTO</w:t>
      </w:r>
      <w:bookmarkEnd w:id="12"/>
    </w:p>
    <w:p w14:paraId="6EB9520D" w14:textId="77777777" w:rsidR="009403FB" w:rsidRPr="00060847" w:rsidRDefault="00000000">
      <w:pPr>
        <w:pStyle w:val="Ttulo2"/>
      </w:pPr>
      <w:bookmarkStart w:id="13" w:name="_Toc239445063"/>
      <w:r>
        <w:t>2.1 Descripción de la organización y del área de intervención</w:t>
      </w:r>
      <w:bookmarkEnd w:id="13"/>
    </w:p>
    <w:tbl>
      <w:tblPr>
        <w:tblW w:w="0" w:type="auto"/>
        <w:jc w:val="center"/>
        <w:tblLook w:val="04A0" w:firstRow="1" w:lastRow="0" w:firstColumn="1" w:lastColumn="0" w:noHBand="0" w:noVBand="1"/>
      </w:tblPr>
      <w:tblGrid>
        <w:gridCol w:w="9406"/>
      </w:tblGrid>
      <w:tr w:rsidR="009403FB" w:rsidRPr="00060847" w14:paraId="12992FAF" w14:textId="77777777">
        <w:trPr>
          <w:trHeight w:val="300"/>
          <w:jc w:val="center"/>
        </w:trPr>
        <w:tc>
          <w:tcPr>
            <w:tcW w:w="9406" w:type="dxa"/>
            <w:shd w:val="clear" w:color="auto" w:fill="FFF6D9"/>
            <w:tcMar>
              <w:top w:w="110" w:type="dxa"/>
              <w:left w:w="140" w:type="dxa"/>
              <w:bottom w:w="110" w:type="dxa"/>
              <w:right w:w="140" w:type="dxa"/>
            </w:tcMar>
          </w:tcPr>
          <w:p w14:paraId="568DA253"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únicamente el contexto necesario para comprender el caso.</w:t>
            </w:r>
          </w:p>
        </w:tc>
      </w:tr>
    </w:tbl>
    <w:p w14:paraId="19C704C6" w14:textId="77777777" w:rsidR="009403FB" w:rsidRPr="00060847" w:rsidRDefault="009403FB">
      <w:pPr>
        <w:spacing w:after="40"/>
      </w:pPr>
    </w:p>
    <w:p w14:paraId="030EDC40" w14:textId="77777777" w:rsidR="009403FB" w:rsidRPr="00060847" w:rsidRDefault="00000000">
      <w:pPr>
        <w:spacing w:after="160"/>
        <w:ind w:left="170"/>
      </w:pPr>
      <w:r>
        <w:rPr>
          <w:i/>
          <w:color w:val="666666"/>
          <w:sz w:val="20"/>
        </w:rPr>
        <w:lastRenderedPageBreak/>
        <w:t>El Consultorio Odontológico NADINNE es un establecimiento de salud dental de reciente constitución formal, dirigido y operado por la Dra. Cynthia Nadinne Morey Trujillo. Es un consultorio unipersonal, en el que la propia doctora es responsable tanto de la atención clínica como de la gestión administrativa de pacientes, citas y tratamientos.</w:t>
      </w:r>
    </w:p>
    <w:p w14:paraId="6C243F31" w14:textId="77777777" w:rsidR="009403FB" w:rsidRPr="00060847" w:rsidRDefault="00000000">
      <w:pPr>
        <w:pStyle w:val="Ttulo2"/>
      </w:pPr>
      <w:bookmarkStart w:id="14" w:name="_Toc239445064"/>
      <w:r>
        <w:t>2.2 Situación problemática actual</w:t>
      </w:r>
      <w:bookmarkEnd w:id="14"/>
    </w:p>
    <w:tbl>
      <w:tblPr>
        <w:tblW w:w="0" w:type="auto"/>
        <w:jc w:val="center"/>
        <w:tblLook w:val="04A0" w:firstRow="1" w:lastRow="0" w:firstColumn="1" w:lastColumn="0" w:noHBand="0" w:noVBand="1"/>
      </w:tblPr>
      <w:tblGrid>
        <w:gridCol w:w="9406"/>
      </w:tblGrid>
      <w:tr w:rsidR="009403FB" w:rsidRPr="00060847" w14:paraId="1E85AB90" w14:textId="77777777">
        <w:trPr>
          <w:trHeight w:val="300"/>
          <w:jc w:val="center"/>
        </w:trPr>
        <w:tc>
          <w:tcPr>
            <w:tcW w:w="9406" w:type="dxa"/>
            <w:shd w:val="clear" w:color="auto" w:fill="FFF6D9"/>
            <w:tcMar>
              <w:top w:w="110" w:type="dxa"/>
              <w:left w:w="140" w:type="dxa"/>
              <w:bottom w:w="110" w:type="dxa"/>
              <w:right w:w="140" w:type="dxa"/>
            </w:tcMar>
          </w:tcPr>
          <w:p w14:paraId="459920A1"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cómo se ejecuta actualmente el proceso, identificando hechos observables y consecuencias. Evitar afirmaciones genéricas sin sustento.</w:t>
            </w:r>
          </w:p>
        </w:tc>
      </w:tr>
    </w:tbl>
    <w:p w14:paraId="09137C72" w14:textId="77777777" w:rsidR="009403FB" w:rsidRPr="00060847" w:rsidRDefault="009403FB">
      <w:pPr>
        <w:spacing w:after="40"/>
      </w:pPr>
    </w:p>
    <w:p w14:paraId="4B99DFAE" w14:textId="77777777" w:rsidR="009403FB" w:rsidRPr="00060847" w:rsidRDefault="00000000">
      <w:pPr>
        <w:spacing w:after="160"/>
        <w:ind w:left="170"/>
      </w:pPr>
      <w:r>
        <w:rPr>
          <w:i/>
          <w:color w:val="666666"/>
          <w:sz w:val="20"/>
        </w:rPr>
        <w:t>Actualmente el consultorio no cuenta con ningún sistema informático de gestión, dado que se encuentra en su etapa inicial de constitución. La programación de citas se realiza exclusivamente a través de WhatsApp y correo electrónico, sin un registro estructurado. Como consecuencia observable, se pierden mensajes de pacientes que quedan sin respuesta, no existe un historial clínico organizado por paciente, no se envían recordatorios de citas (lo que incrementa las inasistencias), no se lleva control del avance de tratamientos que requieren varias sesiones (por ejemplo, ortodoncia o endodoncia), y no existe un registro de pagos por tratamiento. Toda esta carga recae únicamente en la Dra. Cynthia, sin apoyo de ninguna herramienta que centralice la información.</w:t>
      </w:r>
    </w:p>
    <w:p w14:paraId="6926EDE0" w14:textId="77777777" w:rsidR="009403FB" w:rsidRPr="00060847" w:rsidRDefault="00000000">
      <w:pPr>
        <w:pStyle w:val="Ttulo2"/>
      </w:pPr>
      <w:bookmarkStart w:id="15" w:name="_Toc239445065"/>
      <w:r>
        <w:t>2.3 Problema central</w:t>
      </w:r>
      <w:bookmarkEnd w:id="15"/>
    </w:p>
    <w:tbl>
      <w:tblPr>
        <w:tblW w:w="0" w:type="auto"/>
        <w:jc w:val="center"/>
        <w:tblLook w:val="04A0" w:firstRow="1" w:lastRow="0" w:firstColumn="1" w:lastColumn="0" w:noHBand="0" w:noVBand="1"/>
      </w:tblPr>
      <w:tblGrid>
        <w:gridCol w:w="9406"/>
      </w:tblGrid>
      <w:tr w:rsidR="009403FB" w:rsidRPr="00060847" w14:paraId="0159A141" w14:textId="77777777">
        <w:trPr>
          <w:trHeight w:val="300"/>
          <w:jc w:val="center"/>
        </w:trPr>
        <w:tc>
          <w:tcPr>
            <w:tcW w:w="9406" w:type="dxa"/>
            <w:shd w:val="clear" w:color="auto" w:fill="FFF6D9"/>
            <w:tcMar>
              <w:top w:w="110" w:type="dxa"/>
              <w:left w:w="140" w:type="dxa"/>
              <w:bottom w:w="110" w:type="dxa"/>
              <w:right w:w="140" w:type="dxa"/>
            </w:tcMar>
          </w:tcPr>
          <w:p w14:paraId="15809826" w14:textId="77777777" w:rsidR="009403FB" w:rsidRPr="00060847" w:rsidRDefault="00000000">
            <w:pPr>
              <w:spacing w:after="0" w:line="240" w:lineRule="auto"/>
            </w:pPr>
            <w:r>
              <w:rPr>
                <w:b/>
                <w:color w:val="00523B"/>
                <w:sz w:val="18"/>
              </w:rPr>
              <w:t xml:space="preserve">INSTRUCCIÓN PARA EL ESTUDIANTE: </w:t>
            </w:r>
            <w:r>
              <w:rPr>
                <w:i/>
                <w:color w:val="666666"/>
                <w:sz w:val="18"/>
              </w:rPr>
              <w:t>Formular el problema que el proyecto abordará de forma concreta.</w:t>
            </w:r>
          </w:p>
        </w:tc>
      </w:tr>
    </w:tbl>
    <w:p w14:paraId="668BFDF9" w14:textId="77777777" w:rsidR="009403FB" w:rsidRPr="00060847" w:rsidRDefault="009403FB">
      <w:pPr>
        <w:spacing w:after="40"/>
      </w:pPr>
    </w:p>
    <w:p w14:paraId="239B1E9D" w14:textId="77777777" w:rsidR="009403FB" w:rsidRPr="00060847" w:rsidRDefault="00000000">
      <w:pPr>
        <w:spacing w:after="160"/>
        <w:ind w:left="170"/>
      </w:pPr>
      <w:r>
        <w:rPr>
          <w:i/>
          <w:color w:val="666666"/>
          <w:sz w:val="20"/>
        </w:rPr>
        <w:t>La ausencia de un sistema de información que centralice la programación de citas, el historial clínico de los pacientes y el seguimiento de los tratamientos odontológicos en el Consultorio NADINNE ocasiona pérdida de comunicación con los pacientes, inasistencias no gestionadas y dificultad para dar seguimiento a tratamientos de varias sesiones, afectando la calidad de atención y la eficiencia administrativa del consultorio en su etapa de formalización.</w:t>
      </w:r>
    </w:p>
    <w:p w14:paraId="10F23438" w14:textId="77777777" w:rsidR="009403FB" w:rsidRPr="00060847" w:rsidRDefault="00000000">
      <w:pPr>
        <w:pStyle w:val="Ttulo2"/>
      </w:pPr>
      <w:bookmarkStart w:id="16" w:name="_Toc239445066"/>
      <w:r>
        <w:t>2.4 Objetivo general</w:t>
      </w:r>
      <w:bookmarkEnd w:id="16"/>
    </w:p>
    <w:tbl>
      <w:tblPr>
        <w:tblW w:w="0" w:type="auto"/>
        <w:jc w:val="center"/>
        <w:tblLook w:val="04A0" w:firstRow="1" w:lastRow="0" w:firstColumn="1" w:lastColumn="0" w:noHBand="0" w:noVBand="1"/>
      </w:tblPr>
      <w:tblGrid>
        <w:gridCol w:w="9406"/>
      </w:tblGrid>
      <w:tr w:rsidR="009403FB" w:rsidRPr="00060847" w14:paraId="010493FA" w14:textId="77777777">
        <w:trPr>
          <w:trHeight w:val="300"/>
          <w:jc w:val="center"/>
        </w:trPr>
        <w:tc>
          <w:tcPr>
            <w:tcW w:w="9406" w:type="dxa"/>
            <w:shd w:val="clear" w:color="auto" w:fill="FFF6D9"/>
            <w:tcMar>
              <w:top w:w="110" w:type="dxa"/>
              <w:left w:w="140" w:type="dxa"/>
              <w:bottom w:w="110" w:type="dxa"/>
              <w:right w:w="140" w:type="dxa"/>
            </w:tcMar>
          </w:tcPr>
          <w:p w14:paraId="36CA1140" w14:textId="77777777" w:rsidR="009403FB" w:rsidRPr="00060847" w:rsidRDefault="00000000">
            <w:pPr>
              <w:spacing w:after="0" w:line="240" w:lineRule="auto"/>
            </w:pPr>
            <w:r>
              <w:rPr>
                <w:b/>
                <w:color w:val="00523B"/>
                <w:sz w:val="18"/>
              </w:rPr>
              <w:t xml:space="preserve">INSTRUCCIÓN PARA EL ESTUDIANTE: </w:t>
            </w:r>
            <w:r>
              <w:rPr>
                <w:i/>
                <w:color w:val="666666"/>
                <w:sz w:val="18"/>
              </w:rPr>
              <w:t>Definir el resultado principal que se busca lograr mediante la solución.</w:t>
            </w:r>
          </w:p>
        </w:tc>
      </w:tr>
    </w:tbl>
    <w:p w14:paraId="27AD9B7D" w14:textId="77777777" w:rsidR="009403FB" w:rsidRPr="00060847" w:rsidRDefault="009403FB">
      <w:pPr>
        <w:spacing w:after="40"/>
      </w:pPr>
    </w:p>
    <w:p w14:paraId="4A32D0B2" w14:textId="77777777" w:rsidR="009403FB" w:rsidRPr="00060847" w:rsidRDefault="00000000">
      <w:pPr>
        <w:spacing w:after="160"/>
        <w:ind w:left="170"/>
      </w:pPr>
      <w:r>
        <w:rPr>
          <w:i/>
          <w:color w:val="666666"/>
          <w:sz w:val="20"/>
        </w:rPr>
        <w:t>Desarrollar un sistema web para la gestión y control de citas y tratamientos odontológicos del Consultorio NADINNE, que permita centralizar el registro de pacientes, la programación de citas y el seguimiento de tratamientos, mejorando la eficiencia administrativa y la calidad de atención al paciente.</w:t>
      </w:r>
    </w:p>
    <w:p w14:paraId="1A7D0A2E" w14:textId="77777777" w:rsidR="009403FB" w:rsidRPr="00060847" w:rsidRDefault="00000000">
      <w:pPr>
        <w:pStyle w:val="Ttulo2"/>
      </w:pPr>
      <w:bookmarkStart w:id="17" w:name="_Toc239445067"/>
      <w:r>
        <w:t>2.5 Objetivos específicos</w:t>
      </w:r>
      <w:bookmarkEnd w:id="17"/>
    </w:p>
    <w:tbl>
      <w:tblPr>
        <w:tblW w:w="0" w:type="auto"/>
        <w:jc w:val="center"/>
        <w:tblLook w:val="04A0" w:firstRow="1" w:lastRow="0" w:firstColumn="1" w:lastColumn="0" w:noHBand="0" w:noVBand="1"/>
      </w:tblPr>
      <w:tblGrid>
        <w:gridCol w:w="9406"/>
      </w:tblGrid>
      <w:tr w:rsidR="009403FB" w:rsidRPr="00060847" w14:paraId="6EA9DA14" w14:textId="77777777">
        <w:trPr>
          <w:trHeight w:val="300"/>
          <w:jc w:val="center"/>
        </w:trPr>
        <w:tc>
          <w:tcPr>
            <w:tcW w:w="9406" w:type="dxa"/>
            <w:shd w:val="clear" w:color="auto" w:fill="FFF6D9"/>
            <w:tcMar>
              <w:top w:w="110" w:type="dxa"/>
              <w:left w:w="140" w:type="dxa"/>
              <w:bottom w:w="110" w:type="dxa"/>
              <w:right w:w="140" w:type="dxa"/>
            </w:tcMar>
          </w:tcPr>
          <w:p w14:paraId="49FC49D9" w14:textId="77777777" w:rsidR="009403FB" w:rsidRPr="00060847" w:rsidRDefault="00000000">
            <w:pPr>
              <w:spacing w:after="0" w:line="240" w:lineRule="auto"/>
            </w:pPr>
            <w:r>
              <w:rPr>
                <w:b/>
                <w:color w:val="00523B"/>
                <w:sz w:val="18"/>
              </w:rPr>
              <w:t xml:space="preserve">INSTRUCCIÓN PARA EL ESTUDIANTE: </w:t>
            </w:r>
            <w:r>
              <w:rPr>
                <w:i/>
                <w:color w:val="666666"/>
                <w:sz w:val="18"/>
              </w:rPr>
              <w:t>Desagregar el objetivo general en resultados verificables.</w:t>
            </w:r>
          </w:p>
        </w:tc>
      </w:tr>
    </w:tbl>
    <w:p w14:paraId="05201FB7"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94"/>
        <w:gridCol w:w="4649"/>
        <w:gridCol w:w="3742"/>
      </w:tblGrid>
      <w:tr w:rsidR="009403FB" w:rsidRPr="00060847" w14:paraId="5235379F" w14:textId="77777777">
        <w:trPr>
          <w:trHeight w:val="300"/>
          <w:tblHeader/>
          <w:jc w:val="center"/>
        </w:trPr>
        <w:tc>
          <w:tcPr>
            <w:tcW w:w="794" w:type="dxa"/>
            <w:shd w:val="clear" w:color="auto" w:fill="006B4F"/>
            <w:tcMar>
              <w:top w:w="80" w:type="dxa"/>
              <w:left w:w="100" w:type="dxa"/>
              <w:bottom w:w="80" w:type="dxa"/>
              <w:right w:w="100" w:type="dxa"/>
            </w:tcMar>
            <w:vAlign w:val="center"/>
          </w:tcPr>
          <w:p w14:paraId="3C6D5911" w14:textId="77777777" w:rsidR="009403FB" w:rsidRPr="00060847" w:rsidRDefault="00000000">
            <w:pPr>
              <w:spacing w:after="0"/>
              <w:jc w:val="center"/>
            </w:pPr>
            <w:r>
              <w:rPr>
                <w:b/>
                <w:color w:val="FFFFFF"/>
                <w:sz w:val="17"/>
              </w:rPr>
              <w:t>ID</w:t>
            </w:r>
          </w:p>
        </w:tc>
        <w:tc>
          <w:tcPr>
            <w:tcW w:w="4649" w:type="dxa"/>
            <w:shd w:val="clear" w:color="auto" w:fill="006B4F"/>
            <w:tcMar>
              <w:top w:w="80" w:type="dxa"/>
              <w:left w:w="100" w:type="dxa"/>
              <w:bottom w:w="80" w:type="dxa"/>
              <w:right w:w="100" w:type="dxa"/>
            </w:tcMar>
            <w:vAlign w:val="center"/>
          </w:tcPr>
          <w:p w14:paraId="49FEB3BF" w14:textId="77777777" w:rsidR="009403FB" w:rsidRPr="00060847" w:rsidRDefault="00000000">
            <w:pPr>
              <w:spacing w:after="0"/>
              <w:jc w:val="center"/>
            </w:pPr>
            <w:r>
              <w:rPr>
                <w:b/>
                <w:color w:val="FFFFFF"/>
                <w:sz w:val="17"/>
              </w:rPr>
              <w:t>Objetivo específico</w:t>
            </w:r>
          </w:p>
        </w:tc>
        <w:tc>
          <w:tcPr>
            <w:tcW w:w="3742" w:type="dxa"/>
            <w:shd w:val="clear" w:color="auto" w:fill="006B4F"/>
            <w:tcMar>
              <w:top w:w="80" w:type="dxa"/>
              <w:left w:w="100" w:type="dxa"/>
              <w:bottom w:w="80" w:type="dxa"/>
              <w:right w:w="100" w:type="dxa"/>
            </w:tcMar>
            <w:vAlign w:val="center"/>
          </w:tcPr>
          <w:p w14:paraId="4B4286AB" w14:textId="77777777" w:rsidR="009403FB" w:rsidRPr="00060847" w:rsidRDefault="00000000">
            <w:pPr>
              <w:spacing w:after="0"/>
              <w:jc w:val="center"/>
            </w:pPr>
            <w:r>
              <w:rPr>
                <w:b/>
                <w:color w:val="FFFFFF"/>
                <w:sz w:val="17"/>
              </w:rPr>
              <w:t>Criterio para verificar cumplimiento</w:t>
            </w:r>
          </w:p>
        </w:tc>
      </w:tr>
      <w:tr w:rsidR="009403FB" w:rsidRPr="00060847" w14:paraId="13DDBCA8" w14:textId="77777777">
        <w:trPr>
          <w:trHeight w:val="300"/>
          <w:jc w:val="center"/>
        </w:trPr>
        <w:tc>
          <w:tcPr>
            <w:tcW w:w="794" w:type="dxa"/>
            <w:tcMar>
              <w:top w:w="80" w:type="dxa"/>
              <w:left w:w="100" w:type="dxa"/>
              <w:bottom w:w="80" w:type="dxa"/>
              <w:right w:w="100" w:type="dxa"/>
            </w:tcMar>
          </w:tcPr>
          <w:p w14:paraId="5EA39F02" w14:textId="77777777" w:rsidR="009403FB" w:rsidRPr="00060847" w:rsidRDefault="009403FB">
            <w:pPr>
              <w:spacing w:after="0"/>
            </w:pPr>
            <w:r>
              <w:rPr>
                <w:sz w:val="17"/>
              </w:rPr>
              <w:t>OE1</w:t>
            </w:r>
          </w:p>
        </w:tc>
        <w:tc>
          <w:tcPr>
            <w:tcW w:w="4649" w:type="dxa"/>
            <w:tcMar>
              <w:top w:w="80" w:type="dxa"/>
              <w:left w:w="100" w:type="dxa"/>
              <w:bottom w:w="80" w:type="dxa"/>
              <w:right w:w="100" w:type="dxa"/>
            </w:tcMar>
          </w:tcPr>
          <w:p w14:paraId="4617FE2C" w14:textId="77777777" w:rsidR="009403FB" w:rsidRPr="00060847" w:rsidRDefault="009403FB">
            <w:pPr>
              <w:spacing w:after="0"/>
            </w:pPr>
            <w:r>
              <w:rPr>
                <w:sz w:val="17"/>
              </w:rPr>
              <w:t>Implementar un módulo de gestión de citas (registro, confirmación, reprogramación y cancelación)</w:t>
            </w:r>
          </w:p>
        </w:tc>
        <w:tc>
          <w:tcPr>
            <w:tcW w:w="3742" w:type="dxa"/>
            <w:tcMar>
              <w:top w:w="80" w:type="dxa"/>
              <w:left w:w="100" w:type="dxa"/>
              <w:bottom w:w="80" w:type="dxa"/>
              <w:right w:w="100" w:type="dxa"/>
            </w:tcMar>
          </w:tcPr>
          <w:p w14:paraId="217EADC9" w14:textId="77777777" w:rsidR="009403FB" w:rsidRPr="00060847" w:rsidRDefault="009403FB">
            <w:pPr>
              <w:spacing w:after="0"/>
            </w:pPr>
            <w:r>
              <w:rPr>
                <w:sz w:val="17"/>
              </w:rPr>
              <w:t>El sistema permite programar citas y evita cruces de horario</w:t>
            </w:r>
          </w:p>
        </w:tc>
      </w:tr>
      <w:tr w:rsidR="009403FB" w:rsidRPr="00060847" w14:paraId="0D8E11E3" w14:textId="77777777">
        <w:trPr>
          <w:trHeight w:val="300"/>
          <w:jc w:val="center"/>
        </w:trPr>
        <w:tc>
          <w:tcPr>
            <w:tcW w:w="794" w:type="dxa"/>
            <w:tcMar>
              <w:top w:w="80" w:type="dxa"/>
              <w:left w:w="100" w:type="dxa"/>
              <w:bottom w:w="80" w:type="dxa"/>
              <w:right w:w="100" w:type="dxa"/>
            </w:tcMar>
          </w:tcPr>
          <w:p w14:paraId="3C9B3B32" w14:textId="77777777" w:rsidR="009403FB" w:rsidRPr="00060847" w:rsidRDefault="009403FB">
            <w:pPr>
              <w:spacing w:after="0"/>
            </w:pPr>
            <w:r>
              <w:rPr>
                <w:sz w:val="17"/>
              </w:rPr>
              <w:t>OE2</w:t>
            </w:r>
          </w:p>
        </w:tc>
        <w:tc>
          <w:tcPr>
            <w:tcW w:w="4649" w:type="dxa"/>
            <w:tcMar>
              <w:top w:w="80" w:type="dxa"/>
              <w:left w:w="100" w:type="dxa"/>
              <w:bottom w:w="80" w:type="dxa"/>
              <w:right w:w="100" w:type="dxa"/>
            </w:tcMar>
          </w:tcPr>
          <w:p w14:paraId="2A3AAF8D" w14:textId="77777777" w:rsidR="009403FB" w:rsidRPr="00060847" w:rsidRDefault="009403FB">
            <w:pPr>
              <w:spacing w:after="0"/>
            </w:pPr>
            <w:r>
              <w:rPr>
                <w:sz w:val="17"/>
              </w:rPr>
              <w:t>Implementar un módulo de historial clínico digital por paciente</w:t>
            </w:r>
          </w:p>
        </w:tc>
        <w:tc>
          <w:tcPr>
            <w:tcW w:w="3742" w:type="dxa"/>
            <w:tcMar>
              <w:top w:w="80" w:type="dxa"/>
              <w:left w:w="100" w:type="dxa"/>
              <w:bottom w:w="80" w:type="dxa"/>
              <w:right w:w="100" w:type="dxa"/>
            </w:tcMar>
          </w:tcPr>
          <w:p w14:paraId="286D8B84" w14:textId="77777777" w:rsidR="009403FB" w:rsidRPr="00060847" w:rsidRDefault="009403FB">
            <w:pPr>
              <w:spacing w:after="0"/>
            </w:pPr>
            <w:r>
              <w:rPr>
                <w:sz w:val="17"/>
              </w:rPr>
              <w:t>Cada paciente cuenta con una ficha con datos personales y antecedentes odontológicos</w:t>
            </w:r>
          </w:p>
        </w:tc>
      </w:tr>
      <w:tr w:rsidR="009403FB" w:rsidRPr="00060847" w14:paraId="40675700" w14:textId="77777777">
        <w:trPr>
          <w:trHeight w:val="300"/>
          <w:jc w:val="center"/>
        </w:trPr>
        <w:tc>
          <w:tcPr>
            <w:tcW w:w="794" w:type="dxa"/>
            <w:tcMar>
              <w:top w:w="80" w:type="dxa"/>
              <w:left w:w="100" w:type="dxa"/>
              <w:bottom w:w="80" w:type="dxa"/>
              <w:right w:w="100" w:type="dxa"/>
            </w:tcMar>
          </w:tcPr>
          <w:p w14:paraId="1E50D728" w14:textId="77777777" w:rsidR="009403FB" w:rsidRPr="00060847" w:rsidRDefault="009403FB">
            <w:pPr>
              <w:spacing w:after="0"/>
            </w:pPr>
            <w:r>
              <w:rPr>
                <w:sz w:val="17"/>
              </w:rPr>
              <w:t>OE3</w:t>
            </w:r>
          </w:p>
        </w:tc>
        <w:tc>
          <w:tcPr>
            <w:tcW w:w="4649" w:type="dxa"/>
            <w:tcMar>
              <w:top w:w="80" w:type="dxa"/>
              <w:left w:w="100" w:type="dxa"/>
              <w:bottom w:w="80" w:type="dxa"/>
              <w:right w:w="100" w:type="dxa"/>
            </w:tcMar>
          </w:tcPr>
          <w:p w14:paraId="1E5ADB05" w14:textId="77777777" w:rsidR="009403FB" w:rsidRPr="00060847" w:rsidRDefault="009403FB">
            <w:pPr>
              <w:spacing w:after="0"/>
            </w:pPr>
            <w:r>
              <w:rPr>
                <w:sz w:val="17"/>
              </w:rPr>
              <w:t>Implementar un módulo de seguimiento de tratamientos por sesiones</w:t>
            </w:r>
          </w:p>
        </w:tc>
        <w:tc>
          <w:tcPr>
            <w:tcW w:w="3742" w:type="dxa"/>
            <w:tcMar>
              <w:top w:w="80" w:type="dxa"/>
              <w:left w:w="100" w:type="dxa"/>
              <w:bottom w:w="80" w:type="dxa"/>
              <w:right w:w="100" w:type="dxa"/>
            </w:tcMar>
          </w:tcPr>
          <w:p w14:paraId="1E911F38" w14:textId="77777777" w:rsidR="009403FB" w:rsidRPr="00060847" w:rsidRDefault="009403FB">
            <w:pPr>
              <w:spacing w:after="0"/>
            </w:pPr>
            <w:r>
              <w:rPr>
                <w:sz w:val="17"/>
              </w:rPr>
              <w:t>El sistema registra el avance de tratamientos de varias sesiones (p. ej. ortodoncia)</w:t>
            </w:r>
          </w:p>
        </w:tc>
      </w:tr>
      <w:tr w:rsidR="009403FB" w:rsidRPr="00060847" w14:paraId="6B750A52" w14:textId="77777777">
        <w:trPr>
          <w:trHeight w:val="300"/>
          <w:jc w:val="center"/>
        </w:trPr>
        <w:tc>
          <w:tcPr>
            <w:tcW w:w="794" w:type="dxa"/>
            <w:tcMar>
              <w:top w:w="80" w:type="dxa"/>
              <w:left w:w="100" w:type="dxa"/>
              <w:bottom w:w="80" w:type="dxa"/>
              <w:right w:w="100" w:type="dxa"/>
            </w:tcMar>
          </w:tcPr>
          <w:p w14:paraId="5781628E" w14:textId="77777777" w:rsidR="009403FB" w:rsidRPr="00060847" w:rsidRDefault="009403FB">
            <w:pPr>
              <w:spacing w:after="0"/>
            </w:pPr>
            <w:r>
              <w:rPr>
                <w:sz w:val="17"/>
              </w:rPr>
              <w:lastRenderedPageBreak/>
              <w:t>OE4</w:t>
            </w:r>
          </w:p>
        </w:tc>
        <w:tc>
          <w:tcPr>
            <w:tcW w:w="4649" w:type="dxa"/>
            <w:tcMar>
              <w:top w:w="80" w:type="dxa"/>
              <w:left w:w="100" w:type="dxa"/>
              <w:bottom w:w="80" w:type="dxa"/>
              <w:right w:w="100" w:type="dxa"/>
            </w:tcMar>
          </w:tcPr>
          <w:p w14:paraId="19AECD56" w14:textId="77777777" w:rsidR="009403FB" w:rsidRPr="00060847" w:rsidRDefault="009403FB">
            <w:pPr>
              <w:spacing w:after="0"/>
            </w:pPr>
            <w:r>
              <w:rPr>
                <w:sz w:val="17"/>
              </w:rPr>
              <w:t>Implementar un módulo de control de pagos por tratamiento</w:t>
            </w:r>
          </w:p>
        </w:tc>
        <w:tc>
          <w:tcPr>
            <w:tcW w:w="3742" w:type="dxa"/>
            <w:tcMar>
              <w:top w:w="80" w:type="dxa"/>
              <w:left w:w="100" w:type="dxa"/>
              <w:bottom w:w="80" w:type="dxa"/>
              <w:right w:w="100" w:type="dxa"/>
            </w:tcMar>
          </w:tcPr>
          <w:p w14:paraId="6208175C" w14:textId="77777777" w:rsidR="009403FB" w:rsidRPr="00060847" w:rsidRDefault="009403FB">
            <w:pPr>
              <w:spacing w:after="0"/>
            </w:pPr>
            <w:r>
              <w:rPr>
                <w:sz w:val="17"/>
              </w:rPr>
              <w:t>El sistema registra pagos y saldos pendientes por paciente y tratamiento</w:t>
            </w:r>
          </w:p>
        </w:tc>
      </w:tr>
    </w:tbl>
    <w:p w14:paraId="0419ED32" w14:textId="77777777" w:rsidR="009403FB" w:rsidRPr="00060847" w:rsidRDefault="009403FB">
      <w:pPr>
        <w:spacing w:after="60"/>
      </w:pPr>
    </w:p>
    <w:p w14:paraId="71AD3EF3" w14:textId="77777777" w:rsidR="009403FB" w:rsidRPr="00060847" w:rsidRDefault="00000000">
      <w:pPr>
        <w:pStyle w:val="Ttulo2"/>
      </w:pPr>
      <w:bookmarkStart w:id="18" w:name="_Toc239445068"/>
      <w:r>
        <w:t>2.6 Justificación</w:t>
      </w:r>
      <w:bookmarkEnd w:id="18"/>
    </w:p>
    <w:tbl>
      <w:tblPr>
        <w:tblW w:w="0" w:type="auto"/>
        <w:jc w:val="center"/>
        <w:tblLook w:val="04A0" w:firstRow="1" w:lastRow="0" w:firstColumn="1" w:lastColumn="0" w:noHBand="0" w:noVBand="1"/>
      </w:tblPr>
      <w:tblGrid>
        <w:gridCol w:w="9406"/>
      </w:tblGrid>
      <w:tr w:rsidR="009403FB" w:rsidRPr="00060847" w14:paraId="3872B4D9" w14:textId="77777777">
        <w:trPr>
          <w:trHeight w:val="300"/>
          <w:jc w:val="center"/>
        </w:trPr>
        <w:tc>
          <w:tcPr>
            <w:tcW w:w="9406" w:type="dxa"/>
            <w:shd w:val="clear" w:color="auto" w:fill="FFF6D9"/>
            <w:tcMar>
              <w:top w:w="110" w:type="dxa"/>
              <w:left w:w="140" w:type="dxa"/>
              <w:bottom w:w="110" w:type="dxa"/>
              <w:right w:w="140" w:type="dxa"/>
            </w:tcMar>
          </w:tcPr>
          <w:p w14:paraId="1E54DB6D" w14:textId="77777777" w:rsidR="009403FB" w:rsidRPr="00060847" w:rsidRDefault="00000000">
            <w:pPr>
              <w:spacing w:after="0" w:line="240" w:lineRule="auto"/>
            </w:pPr>
            <w:r>
              <w:rPr>
                <w:b/>
                <w:color w:val="00523B"/>
                <w:sz w:val="18"/>
              </w:rPr>
              <w:t xml:space="preserve">INSTRUCCIÓN PARA EL ESTUDIANTE: </w:t>
            </w:r>
            <w:r>
              <w:rPr>
                <w:i/>
                <w:color w:val="666666"/>
                <w:sz w:val="18"/>
              </w:rPr>
              <w:t>Sustentar la pertinencia técnica, operativa y organizacional del proyecto.</w:t>
            </w:r>
          </w:p>
        </w:tc>
      </w:tr>
    </w:tbl>
    <w:p w14:paraId="2390B0EA" w14:textId="77777777" w:rsidR="009403FB" w:rsidRPr="00060847" w:rsidRDefault="009403FB">
      <w:pPr>
        <w:spacing w:after="40"/>
      </w:pPr>
    </w:p>
    <w:p w14:paraId="00DFD0D0" w14:textId="77777777" w:rsidR="009403FB" w:rsidRPr="00060847" w:rsidRDefault="00000000">
      <w:pPr>
        <w:spacing w:after="160"/>
        <w:ind w:left="170"/>
      </w:pPr>
      <w:r>
        <w:rPr>
          <w:i/>
          <w:color w:val="666666"/>
          <w:sz w:val="20"/>
        </w:rPr>
        <w:t>El proyecto se justifica técnicamente porque reemplaza un proceso manual y disperso (WhatsApp y correo electrónico) por un sistema centralizado que reduce errores de comunicación y pérdida de información. Operativamente, permite a la Dra. Cynthia optimizar su tiempo al automatizar tareas repetitivas de programación y seguimiento. Organizacionalmente, aporta una base tecnológica sólida para el consultorio en su etapa de formalización, facilitando su crecimiento futuro y el eventual manejo de mayor volumen de pacientes.</w:t>
      </w:r>
    </w:p>
    <w:p w14:paraId="255A59D6" w14:textId="77777777" w:rsidR="009403FB" w:rsidRPr="00060847" w:rsidRDefault="00000000">
      <w:pPr>
        <w:pStyle w:val="Ttulo2"/>
      </w:pPr>
      <w:bookmarkStart w:id="19" w:name="_Toc239445069"/>
      <w:r>
        <w:t>2.7 Alcance</w:t>
      </w:r>
      <w:bookmarkEnd w:id="19"/>
    </w:p>
    <w:tbl>
      <w:tblPr>
        <w:tblW w:w="0" w:type="auto"/>
        <w:jc w:val="center"/>
        <w:tblLook w:val="04A0" w:firstRow="1" w:lastRow="0" w:firstColumn="1" w:lastColumn="0" w:noHBand="0" w:noVBand="1"/>
      </w:tblPr>
      <w:tblGrid>
        <w:gridCol w:w="9406"/>
      </w:tblGrid>
      <w:tr w:rsidR="009403FB" w:rsidRPr="00060847" w14:paraId="106F1A2C" w14:textId="77777777">
        <w:trPr>
          <w:trHeight w:val="300"/>
          <w:jc w:val="center"/>
        </w:trPr>
        <w:tc>
          <w:tcPr>
            <w:tcW w:w="9406" w:type="dxa"/>
            <w:shd w:val="clear" w:color="auto" w:fill="FFF6D9"/>
            <w:tcMar>
              <w:top w:w="110" w:type="dxa"/>
              <w:left w:w="140" w:type="dxa"/>
              <w:bottom w:w="110" w:type="dxa"/>
              <w:right w:w="140" w:type="dxa"/>
            </w:tcMar>
          </w:tcPr>
          <w:p w14:paraId="163528E8" w14:textId="77777777" w:rsidR="009403FB" w:rsidRPr="00060847" w:rsidRDefault="00000000">
            <w:pPr>
              <w:spacing w:after="0" w:line="240" w:lineRule="auto"/>
            </w:pPr>
            <w:r>
              <w:rPr>
                <w:b/>
                <w:color w:val="00523B"/>
                <w:sz w:val="18"/>
              </w:rPr>
              <w:t xml:space="preserve">INSTRUCCIÓN PARA EL ESTUDIANTE: </w:t>
            </w:r>
            <w:r>
              <w:rPr>
                <w:i/>
                <w:color w:val="666666"/>
                <w:sz w:val="18"/>
              </w:rPr>
              <w:t>Delimitar explícitamente qué incluye y qué no incluye la solución.</w:t>
            </w:r>
          </w:p>
        </w:tc>
      </w:tr>
    </w:tbl>
    <w:p w14:paraId="114BC99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4592"/>
        <w:gridCol w:w="4592"/>
      </w:tblGrid>
      <w:tr w:rsidR="009403FB" w:rsidRPr="00060847" w14:paraId="5D92B7A6" w14:textId="77777777">
        <w:trPr>
          <w:trHeight w:val="300"/>
          <w:tblHeader/>
          <w:jc w:val="center"/>
        </w:trPr>
        <w:tc>
          <w:tcPr>
            <w:tcW w:w="4592" w:type="dxa"/>
            <w:shd w:val="clear" w:color="auto" w:fill="D4A017"/>
            <w:tcMar>
              <w:top w:w="80" w:type="dxa"/>
              <w:left w:w="100" w:type="dxa"/>
              <w:bottom w:w="80" w:type="dxa"/>
              <w:right w:w="100" w:type="dxa"/>
            </w:tcMar>
            <w:vAlign w:val="center"/>
          </w:tcPr>
          <w:p w14:paraId="238064A8" w14:textId="77777777" w:rsidR="009403FB" w:rsidRPr="00060847" w:rsidRDefault="00000000">
            <w:pPr>
              <w:spacing w:after="0"/>
              <w:jc w:val="center"/>
            </w:pPr>
            <w:r>
              <w:rPr>
                <w:b/>
                <w:color w:val="FFFFFF"/>
                <w:sz w:val="17"/>
              </w:rPr>
              <w:t>INCLUYE</w:t>
            </w:r>
          </w:p>
        </w:tc>
        <w:tc>
          <w:tcPr>
            <w:tcW w:w="4592" w:type="dxa"/>
            <w:shd w:val="clear" w:color="auto" w:fill="D4A017"/>
            <w:tcMar>
              <w:top w:w="80" w:type="dxa"/>
              <w:left w:w="100" w:type="dxa"/>
              <w:bottom w:w="80" w:type="dxa"/>
              <w:right w:w="100" w:type="dxa"/>
            </w:tcMar>
            <w:vAlign w:val="center"/>
          </w:tcPr>
          <w:p w14:paraId="0FA239DE" w14:textId="77777777" w:rsidR="009403FB" w:rsidRPr="00060847" w:rsidRDefault="00000000">
            <w:pPr>
              <w:spacing w:after="0"/>
              <w:jc w:val="center"/>
            </w:pPr>
            <w:r>
              <w:rPr>
                <w:b/>
                <w:color w:val="FFFFFF"/>
                <w:sz w:val="17"/>
              </w:rPr>
              <w:t>NO INCLUYE</w:t>
            </w:r>
          </w:p>
        </w:tc>
      </w:tr>
      <w:tr w:rsidR="009403FB" w:rsidRPr="00060847" w14:paraId="020F11A7" w14:textId="77777777">
        <w:trPr>
          <w:trHeight w:val="300"/>
          <w:jc w:val="center"/>
        </w:trPr>
        <w:tc>
          <w:tcPr>
            <w:tcW w:w="4592" w:type="dxa"/>
            <w:tcMar>
              <w:top w:w="80" w:type="dxa"/>
              <w:left w:w="100" w:type="dxa"/>
              <w:bottom w:w="80" w:type="dxa"/>
              <w:right w:w="100" w:type="dxa"/>
            </w:tcMar>
          </w:tcPr>
          <w:p w14:paraId="609C5420" w14:textId="77777777" w:rsidR="009403FB" w:rsidRPr="00060847" w:rsidRDefault="009403FB">
            <w:pPr>
              <w:spacing w:after="0"/>
            </w:pPr>
            <w:r>
              <w:rPr>
                <w:sz w:val="17"/>
              </w:rPr>
              <w:t>Registro y gestión de pacientes</w:t>
            </w:r>
          </w:p>
        </w:tc>
        <w:tc>
          <w:tcPr>
            <w:tcW w:w="4592" w:type="dxa"/>
            <w:tcMar>
              <w:top w:w="80" w:type="dxa"/>
              <w:left w:w="100" w:type="dxa"/>
              <w:bottom w:w="80" w:type="dxa"/>
              <w:right w:w="100" w:type="dxa"/>
            </w:tcMar>
          </w:tcPr>
          <w:p w14:paraId="685438AC" w14:textId="77777777" w:rsidR="009403FB" w:rsidRPr="00060847" w:rsidRDefault="009403FB">
            <w:pPr>
              <w:spacing w:after="0"/>
            </w:pPr>
            <w:r>
              <w:rPr>
                <w:sz w:val="17"/>
              </w:rPr>
              <w:t>Facturación electrónica ante SUNAT</w:t>
            </w:r>
          </w:p>
        </w:tc>
      </w:tr>
      <w:tr w:rsidR="009403FB" w:rsidRPr="00060847" w14:paraId="7DA3E8C1" w14:textId="77777777">
        <w:trPr>
          <w:trHeight w:val="300"/>
          <w:jc w:val="center"/>
        </w:trPr>
        <w:tc>
          <w:tcPr>
            <w:tcW w:w="4592" w:type="dxa"/>
            <w:tcMar>
              <w:top w:w="80" w:type="dxa"/>
              <w:left w:w="100" w:type="dxa"/>
              <w:bottom w:w="80" w:type="dxa"/>
              <w:right w:w="100" w:type="dxa"/>
            </w:tcMar>
          </w:tcPr>
          <w:p w14:paraId="1724EE1D" w14:textId="77777777" w:rsidR="009403FB" w:rsidRPr="00060847" w:rsidRDefault="009403FB">
            <w:pPr>
              <w:spacing w:after="0"/>
            </w:pPr>
            <w:r>
              <w:rPr>
                <w:sz w:val="17"/>
              </w:rPr>
              <w:t>Agenda y gestión de citas (registro, confirmación, reprogramación, cancelación)</w:t>
            </w:r>
          </w:p>
        </w:tc>
        <w:tc>
          <w:tcPr>
            <w:tcW w:w="4592" w:type="dxa"/>
            <w:tcMar>
              <w:top w:w="80" w:type="dxa"/>
              <w:left w:w="100" w:type="dxa"/>
              <w:bottom w:w="80" w:type="dxa"/>
              <w:right w:w="100" w:type="dxa"/>
            </w:tcMar>
          </w:tcPr>
          <w:p w14:paraId="7ECF9C16" w14:textId="77777777" w:rsidR="009403FB" w:rsidRPr="00060847" w:rsidRDefault="009403FB">
            <w:pPr>
              <w:spacing w:after="0"/>
            </w:pPr>
            <w:r>
              <w:rPr>
                <w:sz w:val="17"/>
              </w:rPr>
              <w:t>Integración con pasarelas de pago en línea</w:t>
            </w:r>
          </w:p>
        </w:tc>
      </w:tr>
      <w:tr w:rsidR="009403FB" w:rsidRPr="00060847" w14:paraId="145EE492" w14:textId="77777777">
        <w:trPr>
          <w:trHeight w:val="300"/>
          <w:jc w:val="center"/>
        </w:trPr>
        <w:tc>
          <w:tcPr>
            <w:tcW w:w="4592" w:type="dxa"/>
            <w:tcMar>
              <w:top w:w="80" w:type="dxa"/>
              <w:left w:w="100" w:type="dxa"/>
              <w:bottom w:w="80" w:type="dxa"/>
              <w:right w:w="100" w:type="dxa"/>
            </w:tcMar>
          </w:tcPr>
          <w:p w14:paraId="1425428E" w14:textId="77777777" w:rsidR="009403FB" w:rsidRPr="00060847" w:rsidRDefault="009403FB">
            <w:pPr>
              <w:spacing w:after="0"/>
            </w:pPr>
            <w:r>
              <w:rPr>
                <w:sz w:val="17"/>
              </w:rPr>
              <w:t>Historial clínico digital por paciente</w:t>
            </w:r>
          </w:p>
        </w:tc>
        <w:tc>
          <w:tcPr>
            <w:tcW w:w="4592" w:type="dxa"/>
            <w:tcMar>
              <w:top w:w="80" w:type="dxa"/>
              <w:left w:w="100" w:type="dxa"/>
              <w:bottom w:w="80" w:type="dxa"/>
              <w:right w:w="100" w:type="dxa"/>
            </w:tcMar>
          </w:tcPr>
          <w:p w14:paraId="74770099" w14:textId="77777777" w:rsidR="009403FB" w:rsidRPr="00060847" w:rsidRDefault="009403FB">
            <w:pPr>
              <w:spacing w:after="0"/>
            </w:pPr>
            <w:r>
              <w:rPr>
                <w:sz w:val="17"/>
              </w:rPr>
              <w:t>Aplicación móvil nativa</w:t>
            </w:r>
          </w:p>
        </w:tc>
      </w:tr>
      <w:tr w:rsidR="009403FB" w:rsidRPr="00060847" w14:paraId="38CD5F96" w14:textId="77777777">
        <w:trPr>
          <w:trHeight w:val="300"/>
          <w:jc w:val="center"/>
        </w:trPr>
        <w:tc>
          <w:tcPr>
            <w:tcW w:w="4592" w:type="dxa"/>
            <w:tcMar>
              <w:top w:w="80" w:type="dxa"/>
              <w:left w:w="100" w:type="dxa"/>
              <w:bottom w:w="80" w:type="dxa"/>
              <w:right w:w="100" w:type="dxa"/>
            </w:tcMar>
          </w:tcPr>
          <w:p w14:paraId="1773799A" w14:textId="77777777" w:rsidR="009403FB" w:rsidRPr="00060847" w:rsidRDefault="009403FB">
            <w:pPr>
              <w:spacing w:after="0"/>
            </w:pPr>
            <w:r>
              <w:rPr>
                <w:sz w:val="17"/>
              </w:rPr>
              <w:t>Seguimiento de tratamientos por sesiones</w:t>
            </w:r>
          </w:p>
        </w:tc>
        <w:tc>
          <w:tcPr>
            <w:tcW w:w="4592" w:type="dxa"/>
            <w:tcMar>
              <w:top w:w="80" w:type="dxa"/>
              <w:left w:w="100" w:type="dxa"/>
              <w:bottom w:w="80" w:type="dxa"/>
              <w:right w:w="100" w:type="dxa"/>
            </w:tcMar>
          </w:tcPr>
          <w:p w14:paraId="440CC424" w14:textId="77777777" w:rsidR="009403FB" w:rsidRPr="00060847" w:rsidRDefault="009403FB">
            <w:pPr>
              <w:spacing w:after="0"/>
            </w:pPr>
            <w:r>
              <w:rPr>
                <w:sz w:val="17"/>
              </w:rPr>
              <w:t>Manejo de imágenes radiográficas (formato DICOM)</w:t>
            </w:r>
          </w:p>
        </w:tc>
      </w:tr>
      <w:tr w:rsidR="009403FB" w:rsidRPr="00060847" w14:paraId="5CC03DE0" w14:textId="77777777">
        <w:trPr>
          <w:trHeight w:val="300"/>
          <w:jc w:val="center"/>
        </w:trPr>
        <w:tc>
          <w:tcPr>
            <w:tcW w:w="4592" w:type="dxa"/>
            <w:tcMar>
              <w:top w:w="80" w:type="dxa"/>
              <w:left w:w="100" w:type="dxa"/>
              <w:bottom w:w="80" w:type="dxa"/>
              <w:right w:w="100" w:type="dxa"/>
            </w:tcMar>
          </w:tcPr>
          <w:p w14:paraId="39D8D469" w14:textId="77777777" w:rsidR="009403FB" w:rsidRPr="00060847" w:rsidRDefault="009403FB">
            <w:pPr>
              <w:spacing w:after="0"/>
            </w:pPr>
            <w:r>
              <w:rPr>
                <w:sz w:val="17"/>
              </w:rPr>
              <w:t>Control de pagos por tratamiento y reportes básicos</w:t>
            </w:r>
          </w:p>
        </w:tc>
        <w:tc>
          <w:tcPr>
            <w:tcW w:w="4592" w:type="dxa"/>
            <w:tcMar>
              <w:top w:w="80" w:type="dxa"/>
              <w:left w:w="100" w:type="dxa"/>
              <w:bottom w:w="80" w:type="dxa"/>
              <w:right w:w="100" w:type="dxa"/>
            </w:tcMar>
          </w:tcPr>
          <w:p w14:paraId="4E598E98" w14:textId="77777777" w:rsidR="009403FB" w:rsidRPr="00060847" w:rsidRDefault="009403FB">
            <w:pPr>
              <w:spacing w:after="0"/>
            </w:pPr>
            <w:r>
              <w:rPr>
                <w:sz w:val="17"/>
              </w:rPr>
              <w:t>Módulo de telemedicina o consultas remotas</w:t>
            </w:r>
          </w:p>
        </w:tc>
      </w:tr>
    </w:tbl>
    <w:p w14:paraId="5612A05A" w14:textId="77777777" w:rsidR="009403FB" w:rsidRPr="00060847" w:rsidRDefault="009403FB">
      <w:pPr>
        <w:spacing w:after="60"/>
      </w:pPr>
    </w:p>
    <w:p w14:paraId="239E7EB4" w14:textId="77777777" w:rsidR="009403FB" w:rsidRPr="00060847" w:rsidRDefault="00000000">
      <w:pPr>
        <w:pStyle w:val="Ttulo2"/>
      </w:pPr>
      <w:bookmarkStart w:id="20" w:name="_Toc239445070"/>
      <w:r>
        <w:t>2.8 Restricciones</w:t>
      </w:r>
      <w:bookmarkEnd w:id="20"/>
    </w:p>
    <w:tbl>
      <w:tblPr>
        <w:tblW w:w="0" w:type="auto"/>
        <w:jc w:val="center"/>
        <w:tblLook w:val="04A0" w:firstRow="1" w:lastRow="0" w:firstColumn="1" w:lastColumn="0" w:noHBand="0" w:noVBand="1"/>
      </w:tblPr>
      <w:tblGrid>
        <w:gridCol w:w="9406"/>
      </w:tblGrid>
      <w:tr w:rsidR="009403FB" w:rsidRPr="00060847" w14:paraId="5BF4D985" w14:textId="77777777">
        <w:trPr>
          <w:trHeight w:val="300"/>
          <w:jc w:val="center"/>
        </w:trPr>
        <w:tc>
          <w:tcPr>
            <w:tcW w:w="9406" w:type="dxa"/>
            <w:shd w:val="clear" w:color="auto" w:fill="FFF6D9"/>
            <w:tcMar>
              <w:top w:w="110" w:type="dxa"/>
              <w:left w:w="140" w:type="dxa"/>
              <w:bottom w:w="110" w:type="dxa"/>
              <w:right w:w="140" w:type="dxa"/>
            </w:tcMar>
          </w:tcPr>
          <w:p w14:paraId="126F8959"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limitaciones técnicas, de tiempo, acceso, infraestructura, datos u otras.</w:t>
            </w:r>
          </w:p>
        </w:tc>
      </w:tr>
    </w:tbl>
    <w:p w14:paraId="5B49BA60" w14:textId="77777777" w:rsidR="009403FB" w:rsidRPr="00060847" w:rsidRDefault="009403FB">
      <w:pPr>
        <w:spacing w:after="40"/>
      </w:pPr>
    </w:p>
    <w:p w14:paraId="367FE6C4" w14:textId="77777777" w:rsidR="009403FB" w:rsidRPr="00060847" w:rsidRDefault="00000000">
      <w:pPr>
        <w:spacing w:after="160"/>
        <w:ind w:left="170"/>
      </w:pPr>
      <w:r>
        <w:rPr>
          <w:i/>
          <w:color w:val="666666"/>
          <w:sz w:val="20"/>
        </w:rPr>
        <w:t>El proyecto debe desarrollarse dentro del periodo académico del curso (semanas 3 a 16). El consultorio no cuenta con personal de TI propio, por lo que el sistema debe ser de uso sencillo para un único usuario administrador (la Dra. Cynthia). Por confidencialidad, no se utilizarán datos reales de pacientes durante el desarrollo y las pruebas, sino datos de prueba. El presupuesto disponible es limitado, por lo que se priorizará el uso de herramientas y hosting de bajo costo o gratuitos.</w:t>
      </w:r>
    </w:p>
    <w:p w14:paraId="63C4CAA3" w14:textId="77777777" w:rsidR="009403FB" w:rsidRPr="00060847" w:rsidRDefault="00000000">
      <w:pPr>
        <w:pStyle w:val="Ttulo2"/>
      </w:pPr>
      <w:bookmarkStart w:id="21" w:name="_Toc239445071"/>
      <w:r>
        <w:t>2.9 Supuestos</w:t>
      </w:r>
      <w:bookmarkEnd w:id="21"/>
    </w:p>
    <w:tbl>
      <w:tblPr>
        <w:tblW w:w="0" w:type="auto"/>
        <w:jc w:val="center"/>
        <w:tblLook w:val="04A0" w:firstRow="1" w:lastRow="0" w:firstColumn="1" w:lastColumn="0" w:noHBand="0" w:noVBand="1"/>
      </w:tblPr>
      <w:tblGrid>
        <w:gridCol w:w="9406"/>
      </w:tblGrid>
      <w:tr w:rsidR="009403FB" w:rsidRPr="00060847" w14:paraId="57B0CE43" w14:textId="77777777">
        <w:trPr>
          <w:trHeight w:val="300"/>
          <w:jc w:val="center"/>
        </w:trPr>
        <w:tc>
          <w:tcPr>
            <w:tcW w:w="9406" w:type="dxa"/>
            <w:shd w:val="clear" w:color="auto" w:fill="FFF6D9"/>
            <w:tcMar>
              <w:top w:w="110" w:type="dxa"/>
              <w:left w:w="140" w:type="dxa"/>
              <w:bottom w:w="110" w:type="dxa"/>
              <w:right w:w="140" w:type="dxa"/>
            </w:tcMar>
          </w:tcPr>
          <w:p w14:paraId="0F9EBC77"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condiciones que se consideran verdaderas para planificar el proyecto.</w:t>
            </w:r>
          </w:p>
        </w:tc>
      </w:tr>
    </w:tbl>
    <w:p w14:paraId="34E5C08C" w14:textId="77777777" w:rsidR="009403FB" w:rsidRPr="00060847" w:rsidRDefault="009403FB">
      <w:pPr>
        <w:spacing w:after="40"/>
      </w:pPr>
    </w:p>
    <w:p w14:paraId="6D189D63" w14:textId="77777777" w:rsidR="009403FB" w:rsidRPr="00060847" w:rsidRDefault="00000000">
      <w:pPr>
        <w:spacing w:after="160"/>
        <w:ind w:left="170"/>
      </w:pPr>
      <w:r>
        <w:rPr>
          <w:i/>
          <w:color w:val="666666"/>
          <w:sz w:val="20"/>
        </w:rPr>
        <w:t>Se asume que la Dra. Cynthia continuará siendo la única usuaria administradora del sistema durante esta primera etapa del consultorio. Se asume disponibilidad de acceso a internet estable en el consultorio para el uso del sistema web. Se asume que la Dra. Cynthia brindará la información necesaria y validará los entregables en las fechas previstas por el cronograma del curso.</w:t>
      </w:r>
    </w:p>
    <w:p w14:paraId="645AD9B2" w14:textId="77777777" w:rsidR="009403FB" w:rsidRPr="00060847" w:rsidRDefault="00000000">
      <w:pPr>
        <w:pStyle w:val="Ttulo1"/>
      </w:pPr>
      <w:bookmarkStart w:id="22" w:name="_Toc239445072"/>
      <w:r>
        <w:t>3. ANÁLISIS DEL NEGOCIO / PROCESO</w:t>
      </w:r>
      <w:bookmarkEnd w:id="22"/>
    </w:p>
    <w:p w14:paraId="0C5E6FE3" w14:textId="77777777" w:rsidR="009403FB" w:rsidRPr="00060847" w:rsidRDefault="00000000">
      <w:pPr>
        <w:pStyle w:val="Ttulo2"/>
      </w:pPr>
      <w:bookmarkStart w:id="23" w:name="_Toc239445073"/>
      <w:r>
        <w:t>3.1 Actores involucrados</w:t>
      </w:r>
      <w:bookmarkEnd w:id="23"/>
    </w:p>
    <w:tbl>
      <w:tblPr>
        <w:tblW w:w="0" w:type="auto"/>
        <w:jc w:val="center"/>
        <w:tblLook w:val="04A0" w:firstRow="1" w:lastRow="0" w:firstColumn="1" w:lastColumn="0" w:noHBand="0" w:noVBand="1"/>
      </w:tblPr>
      <w:tblGrid>
        <w:gridCol w:w="9406"/>
      </w:tblGrid>
      <w:tr w:rsidR="009403FB" w:rsidRPr="00060847" w14:paraId="2A88246C" w14:textId="77777777">
        <w:trPr>
          <w:trHeight w:val="300"/>
          <w:jc w:val="center"/>
        </w:trPr>
        <w:tc>
          <w:tcPr>
            <w:tcW w:w="9406" w:type="dxa"/>
            <w:shd w:val="clear" w:color="auto" w:fill="FFF6D9"/>
            <w:tcMar>
              <w:top w:w="110" w:type="dxa"/>
              <w:left w:w="140" w:type="dxa"/>
              <w:bottom w:w="110" w:type="dxa"/>
              <w:right w:w="140" w:type="dxa"/>
            </w:tcMar>
          </w:tcPr>
          <w:p w14:paraId="1DF7125C"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actores internos y externos vinculados al proceso.</w:t>
            </w:r>
          </w:p>
        </w:tc>
      </w:tr>
    </w:tbl>
    <w:p w14:paraId="43EA0446"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71"/>
        <w:gridCol w:w="1474"/>
        <w:gridCol w:w="2948"/>
        <w:gridCol w:w="2891"/>
      </w:tblGrid>
      <w:tr w:rsidR="009403FB" w:rsidRPr="00060847" w14:paraId="2427316F" w14:textId="77777777">
        <w:trPr>
          <w:trHeight w:val="300"/>
          <w:tblHeader/>
          <w:jc w:val="center"/>
        </w:trPr>
        <w:tc>
          <w:tcPr>
            <w:tcW w:w="1871" w:type="dxa"/>
            <w:shd w:val="clear" w:color="auto" w:fill="006B4F"/>
            <w:tcMar>
              <w:top w:w="80" w:type="dxa"/>
              <w:left w:w="100" w:type="dxa"/>
              <w:bottom w:w="80" w:type="dxa"/>
              <w:right w:w="100" w:type="dxa"/>
            </w:tcMar>
            <w:vAlign w:val="center"/>
          </w:tcPr>
          <w:p w14:paraId="03B2BE63" w14:textId="77777777" w:rsidR="009403FB" w:rsidRPr="00060847" w:rsidRDefault="00000000">
            <w:pPr>
              <w:spacing w:after="0"/>
              <w:jc w:val="center"/>
            </w:pPr>
            <w:r>
              <w:rPr>
                <w:b/>
                <w:color w:val="FFFFFF"/>
                <w:sz w:val="17"/>
              </w:rPr>
              <w:t>Actor</w:t>
            </w:r>
          </w:p>
        </w:tc>
        <w:tc>
          <w:tcPr>
            <w:tcW w:w="1474" w:type="dxa"/>
            <w:shd w:val="clear" w:color="auto" w:fill="006B4F"/>
            <w:tcMar>
              <w:top w:w="80" w:type="dxa"/>
              <w:left w:w="100" w:type="dxa"/>
              <w:bottom w:w="80" w:type="dxa"/>
              <w:right w:w="100" w:type="dxa"/>
            </w:tcMar>
            <w:vAlign w:val="center"/>
          </w:tcPr>
          <w:p w14:paraId="7B3E7DFB" w14:textId="77777777" w:rsidR="009403FB" w:rsidRPr="00060847" w:rsidRDefault="00000000">
            <w:pPr>
              <w:spacing w:after="0"/>
              <w:jc w:val="center"/>
            </w:pPr>
            <w:r>
              <w:rPr>
                <w:b/>
                <w:color w:val="FFFFFF"/>
                <w:sz w:val="17"/>
              </w:rPr>
              <w:t>Tipo</w:t>
            </w:r>
          </w:p>
        </w:tc>
        <w:tc>
          <w:tcPr>
            <w:tcW w:w="2948" w:type="dxa"/>
            <w:shd w:val="clear" w:color="auto" w:fill="006B4F"/>
            <w:tcMar>
              <w:top w:w="80" w:type="dxa"/>
              <w:left w:w="100" w:type="dxa"/>
              <w:bottom w:w="80" w:type="dxa"/>
              <w:right w:w="100" w:type="dxa"/>
            </w:tcMar>
            <w:vAlign w:val="center"/>
          </w:tcPr>
          <w:p w14:paraId="2773F1DB" w14:textId="77777777" w:rsidR="009403FB" w:rsidRPr="00060847" w:rsidRDefault="00000000">
            <w:pPr>
              <w:spacing w:after="0"/>
              <w:jc w:val="center"/>
            </w:pPr>
            <w:r>
              <w:rPr>
                <w:b/>
                <w:color w:val="FFFFFF"/>
                <w:sz w:val="17"/>
              </w:rPr>
              <w:t>Rol / responsabilidad</w:t>
            </w:r>
          </w:p>
        </w:tc>
        <w:tc>
          <w:tcPr>
            <w:tcW w:w="2891" w:type="dxa"/>
            <w:shd w:val="clear" w:color="auto" w:fill="006B4F"/>
            <w:tcMar>
              <w:top w:w="80" w:type="dxa"/>
              <w:left w:w="100" w:type="dxa"/>
              <w:bottom w:w="80" w:type="dxa"/>
              <w:right w:w="100" w:type="dxa"/>
            </w:tcMar>
            <w:vAlign w:val="center"/>
          </w:tcPr>
          <w:p w14:paraId="26123926" w14:textId="77777777" w:rsidR="009403FB" w:rsidRPr="00060847" w:rsidRDefault="00000000">
            <w:pPr>
              <w:spacing w:after="0"/>
              <w:jc w:val="center"/>
            </w:pPr>
            <w:r>
              <w:rPr>
                <w:b/>
                <w:color w:val="FFFFFF"/>
                <w:sz w:val="17"/>
              </w:rPr>
              <w:t>Interacción con el proceso</w:t>
            </w:r>
          </w:p>
        </w:tc>
      </w:tr>
      <w:tr w:rsidR="009403FB" w:rsidRPr="00060847" w14:paraId="153AEBC1" w14:textId="77777777">
        <w:trPr>
          <w:trHeight w:val="300"/>
          <w:jc w:val="center"/>
        </w:trPr>
        <w:tc>
          <w:tcPr>
            <w:tcW w:w="1871" w:type="dxa"/>
            <w:tcMar>
              <w:top w:w="80" w:type="dxa"/>
              <w:left w:w="100" w:type="dxa"/>
              <w:bottom w:w="80" w:type="dxa"/>
              <w:right w:w="100" w:type="dxa"/>
            </w:tcMar>
          </w:tcPr>
          <w:p w14:paraId="0EA045DF" w14:textId="77777777" w:rsidR="009403FB" w:rsidRPr="00060847" w:rsidRDefault="009403FB">
            <w:pPr>
              <w:spacing w:after="0"/>
            </w:pPr>
            <w:r>
              <w:rPr>
                <w:sz w:val="17"/>
              </w:rPr>
              <w:t>Dra. Cynthia Nadinne Morey Trujillo</w:t>
            </w:r>
          </w:p>
        </w:tc>
        <w:tc>
          <w:tcPr>
            <w:tcW w:w="1474" w:type="dxa"/>
            <w:tcMar>
              <w:top w:w="80" w:type="dxa"/>
              <w:left w:w="100" w:type="dxa"/>
              <w:bottom w:w="80" w:type="dxa"/>
              <w:right w:w="100" w:type="dxa"/>
            </w:tcMar>
          </w:tcPr>
          <w:p w14:paraId="35A5279F" w14:textId="77777777" w:rsidR="009403FB" w:rsidRPr="00060847" w:rsidRDefault="009403FB">
            <w:pPr>
              <w:spacing w:after="0"/>
            </w:pPr>
            <w:r>
              <w:rPr>
                <w:sz w:val="17"/>
              </w:rPr>
              <w:t>Interno</w:t>
            </w:r>
          </w:p>
        </w:tc>
        <w:tc>
          <w:tcPr>
            <w:tcW w:w="2948" w:type="dxa"/>
            <w:tcMar>
              <w:top w:w="80" w:type="dxa"/>
              <w:left w:w="100" w:type="dxa"/>
              <w:bottom w:w="80" w:type="dxa"/>
              <w:right w:w="100" w:type="dxa"/>
            </w:tcMar>
          </w:tcPr>
          <w:p w14:paraId="1BEDCDAA" w14:textId="77777777" w:rsidR="009403FB" w:rsidRPr="00060847" w:rsidRDefault="009403FB">
            <w:pPr>
              <w:spacing w:after="0"/>
            </w:pPr>
            <w:r>
              <w:rPr>
                <w:sz w:val="17"/>
              </w:rPr>
              <w:t>Odontóloga y administradora del consultorio</w:t>
            </w:r>
          </w:p>
        </w:tc>
        <w:tc>
          <w:tcPr>
            <w:tcW w:w="2891" w:type="dxa"/>
            <w:tcMar>
              <w:top w:w="80" w:type="dxa"/>
              <w:left w:w="100" w:type="dxa"/>
              <w:bottom w:w="80" w:type="dxa"/>
              <w:right w:w="100" w:type="dxa"/>
            </w:tcMar>
          </w:tcPr>
          <w:p w14:paraId="0CF7B081" w14:textId="77777777" w:rsidR="009403FB" w:rsidRPr="00060847" w:rsidRDefault="009403FB">
            <w:pPr>
              <w:spacing w:after="0"/>
            </w:pPr>
            <w:r>
              <w:rPr>
                <w:sz w:val="17"/>
              </w:rPr>
              <w:t>Atiende pacientes, gestiona citas y tratamientos, registra pagos</w:t>
            </w:r>
          </w:p>
        </w:tc>
      </w:tr>
      <w:tr w:rsidR="009403FB" w:rsidRPr="00060847" w14:paraId="3259D957" w14:textId="77777777">
        <w:trPr>
          <w:trHeight w:val="300"/>
          <w:jc w:val="center"/>
        </w:trPr>
        <w:tc>
          <w:tcPr>
            <w:tcW w:w="1871" w:type="dxa"/>
            <w:tcMar>
              <w:top w:w="80" w:type="dxa"/>
              <w:left w:w="100" w:type="dxa"/>
              <w:bottom w:w="80" w:type="dxa"/>
              <w:right w:w="100" w:type="dxa"/>
            </w:tcMar>
          </w:tcPr>
          <w:p w14:paraId="10730902" w14:textId="77777777" w:rsidR="009403FB" w:rsidRPr="00060847" w:rsidRDefault="009403FB">
            <w:pPr>
              <w:spacing w:after="0"/>
            </w:pPr>
            <w:r>
              <w:rPr>
                <w:sz w:val="17"/>
              </w:rPr>
              <w:t>Paciente</w:t>
            </w:r>
          </w:p>
        </w:tc>
        <w:tc>
          <w:tcPr>
            <w:tcW w:w="1474" w:type="dxa"/>
            <w:tcMar>
              <w:top w:w="80" w:type="dxa"/>
              <w:left w:w="100" w:type="dxa"/>
              <w:bottom w:w="80" w:type="dxa"/>
              <w:right w:w="100" w:type="dxa"/>
            </w:tcMar>
          </w:tcPr>
          <w:p w14:paraId="282D468E" w14:textId="77777777" w:rsidR="009403FB" w:rsidRPr="00060847" w:rsidRDefault="009403FB">
            <w:pPr>
              <w:spacing w:after="0"/>
            </w:pPr>
            <w:r>
              <w:rPr>
                <w:sz w:val="17"/>
              </w:rPr>
              <w:t>Externo</w:t>
            </w:r>
          </w:p>
        </w:tc>
        <w:tc>
          <w:tcPr>
            <w:tcW w:w="2948" w:type="dxa"/>
            <w:tcMar>
              <w:top w:w="80" w:type="dxa"/>
              <w:left w:w="100" w:type="dxa"/>
              <w:bottom w:w="80" w:type="dxa"/>
              <w:right w:w="100" w:type="dxa"/>
            </w:tcMar>
          </w:tcPr>
          <w:p w14:paraId="6BF86B3B" w14:textId="77777777" w:rsidR="009403FB" w:rsidRPr="00060847" w:rsidRDefault="009403FB">
            <w:pPr>
              <w:spacing w:after="0"/>
            </w:pPr>
            <w:r>
              <w:rPr>
                <w:sz w:val="17"/>
              </w:rPr>
              <w:t>Persona que recibe atención odontológica</w:t>
            </w:r>
          </w:p>
        </w:tc>
        <w:tc>
          <w:tcPr>
            <w:tcW w:w="2891" w:type="dxa"/>
            <w:tcMar>
              <w:top w:w="80" w:type="dxa"/>
              <w:left w:w="100" w:type="dxa"/>
              <w:bottom w:w="80" w:type="dxa"/>
              <w:right w:w="100" w:type="dxa"/>
            </w:tcMar>
          </w:tcPr>
          <w:p w14:paraId="3436B8BC" w14:textId="77777777" w:rsidR="009403FB" w:rsidRPr="00060847" w:rsidRDefault="009403FB">
            <w:pPr>
              <w:spacing w:after="0"/>
            </w:pPr>
            <w:r>
              <w:rPr>
                <w:sz w:val="17"/>
              </w:rPr>
              <w:t>Solicita citas, recibe confirmaciones/recordatorios, es atendido en consulta</w:t>
            </w:r>
          </w:p>
        </w:tc>
      </w:tr>
      <w:tr w:rsidR="009403FB" w:rsidRPr="00060847" w14:paraId="3EE99578" w14:textId="77777777">
        <w:trPr>
          <w:trHeight w:val="300"/>
          <w:jc w:val="center"/>
        </w:trPr>
        <w:tc>
          <w:tcPr>
            <w:tcW w:w="1871" w:type="dxa"/>
            <w:tcMar>
              <w:top w:w="80" w:type="dxa"/>
              <w:left w:w="100" w:type="dxa"/>
              <w:bottom w:w="80" w:type="dxa"/>
              <w:right w:w="100" w:type="dxa"/>
            </w:tcMar>
          </w:tcPr>
          <w:p w14:paraId="3BF3BEAA" w14:textId="77777777" w:rsidR="009403FB" w:rsidRPr="00060847" w:rsidRDefault="009403FB">
            <w:pPr>
              <w:spacing w:after="0"/>
            </w:pPr>
            <w:r>
              <w:rPr>
                <w:sz w:val="17"/>
              </w:rPr>
              <w:t>WhatsApp / Correo electrónico (canal actual)</w:t>
            </w:r>
          </w:p>
        </w:tc>
        <w:tc>
          <w:tcPr>
            <w:tcW w:w="1474" w:type="dxa"/>
            <w:tcMar>
              <w:top w:w="80" w:type="dxa"/>
              <w:left w:w="100" w:type="dxa"/>
              <w:bottom w:w="80" w:type="dxa"/>
              <w:right w:w="100" w:type="dxa"/>
            </w:tcMar>
          </w:tcPr>
          <w:p w14:paraId="10E6545B" w14:textId="77777777" w:rsidR="009403FB" w:rsidRPr="00060847" w:rsidRDefault="009403FB">
            <w:pPr>
              <w:spacing w:after="0"/>
            </w:pPr>
            <w:r>
              <w:rPr>
                <w:sz w:val="17"/>
              </w:rPr>
              <w:t>Externo (herramienta)</w:t>
            </w:r>
          </w:p>
        </w:tc>
        <w:tc>
          <w:tcPr>
            <w:tcW w:w="2948" w:type="dxa"/>
            <w:tcMar>
              <w:top w:w="80" w:type="dxa"/>
              <w:left w:w="100" w:type="dxa"/>
              <w:bottom w:w="80" w:type="dxa"/>
              <w:right w:w="100" w:type="dxa"/>
            </w:tcMar>
          </w:tcPr>
          <w:p w14:paraId="6F3EDD4E" w14:textId="77777777" w:rsidR="009403FB" w:rsidRPr="00060847" w:rsidRDefault="009403FB">
            <w:pPr>
              <w:spacing w:after="0"/>
            </w:pPr>
            <w:r>
              <w:rPr>
                <w:sz w:val="17"/>
              </w:rPr>
              <w:t>Canal informal de comunicación</w:t>
            </w:r>
          </w:p>
        </w:tc>
        <w:tc>
          <w:tcPr>
            <w:tcW w:w="2891" w:type="dxa"/>
            <w:tcMar>
              <w:top w:w="80" w:type="dxa"/>
              <w:left w:w="100" w:type="dxa"/>
              <w:bottom w:w="80" w:type="dxa"/>
              <w:right w:w="100" w:type="dxa"/>
            </w:tcMar>
          </w:tcPr>
          <w:p w14:paraId="59BCE6A8" w14:textId="77777777" w:rsidR="009403FB" w:rsidRPr="00060847" w:rsidRDefault="009403FB">
            <w:pPr>
              <w:spacing w:after="0"/>
            </w:pPr>
            <w:r>
              <w:rPr>
                <w:sz w:val="17"/>
              </w:rPr>
              <w:t>Medio por el cual se solicitan y confirman citas en el proceso actual (AS-IS)</w:t>
            </w:r>
          </w:p>
        </w:tc>
      </w:tr>
      <w:tr w:rsidR="009403FB" w:rsidRPr="00060847" w14:paraId="36B2A2B5" w14:textId="77777777">
        <w:trPr>
          <w:trHeight w:val="300"/>
          <w:jc w:val="center"/>
        </w:trPr>
        <w:tc>
          <w:tcPr>
            <w:tcW w:w="1871" w:type="dxa"/>
            <w:tcMar>
              <w:top w:w="80" w:type="dxa"/>
              <w:left w:w="100" w:type="dxa"/>
              <w:bottom w:w="80" w:type="dxa"/>
              <w:right w:w="100" w:type="dxa"/>
            </w:tcMar>
          </w:tcPr>
          <w:p w14:paraId="2217FFA7" w14:textId="77777777" w:rsidR="009403FB" w:rsidRPr="00060847" w:rsidRDefault="009403FB">
            <w:pPr>
              <w:spacing w:after="0"/>
            </w:pPr>
            <w:r>
              <w:rPr>
                <w:sz w:val="17"/>
              </w:rPr>
              <w:t>Asistente / Recepcionista (rol futuro)</w:t>
            </w:r>
          </w:p>
        </w:tc>
        <w:tc>
          <w:tcPr>
            <w:tcW w:w="1474" w:type="dxa"/>
            <w:tcMar>
              <w:top w:w="80" w:type="dxa"/>
              <w:left w:w="100" w:type="dxa"/>
              <w:bottom w:w="80" w:type="dxa"/>
              <w:right w:w="100" w:type="dxa"/>
            </w:tcMar>
          </w:tcPr>
          <w:p w14:paraId="0DB76218" w14:textId="77777777" w:rsidR="009403FB" w:rsidRPr="00060847" w:rsidRDefault="009403FB">
            <w:pPr>
              <w:spacing w:after="0"/>
            </w:pPr>
            <w:r>
              <w:rPr>
                <w:sz w:val="17"/>
              </w:rPr>
              <w:t>Interno (potencial)</w:t>
            </w:r>
          </w:p>
        </w:tc>
        <w:tc>
          <w:tcPr>
            <w:tcW w:w="2948" w:type="dxa"/>
            <w:tcMar>
              <w:top w:w="80" w:type="dxa"/>
              <w:left w:w="100" w:type="dxa"/>
              <w:bottom w:w="80" w:type="dxa"/>
              <w:right w:w="100" w:type="dxa"/>
            </w:tcMar>
          </w:tcPr>
          <w:p w14:paraId="4F3ADD94" w14:textId="77777777" w:rsidR="009403FB" w:rsidRPr="00060847" w:rsidRDefault="009403FB">
            <w:pPr>
              <w:spacing w:after="0"/>
            </w:pPr>
            <w:r>
              <w:rPr>
                <w:sz w:val="17"/>
              </w:rPr>
              <w:t>Posible apoyo administrativo a futuro</w:t>
            </w:r>
          </w:p>
        </w:tc>
        <w:tc>
          <w:tcPr>
            <w:tcW w:w="2891" w:type="dxa"/>
            <w:tcMar>
              <w:top w:w="80" w:type="dxa"/>
              <w:left w:w="100" w:type="dxa"/>
              <w:bottom w:w="80" w:type="dxa"/>
              <w:right w:w="100" w:type="dxa"/>
            </w:tcMar>
          </w:tcPr>
          <w:p w14:paraId="20534CB6" w14:textId="77777777" w:rsidR="009403FB" w:rsidRPr="00060847" w:rsidRDefault="009403FB">
            <w:pPr>
              <w:spacing w:after="0"/>
            </w:pPr>
            <w:r>
              <w:rPr>
                <w:sz w:val="17"/>
              </w:rPr>
              <w:t>No participa actualmente; posible incorporación cuando crezca el consultorio</w:t>
            </w:r>
          </w:p>
        </w:tc>
      </w:tr>
      <w:tr w:rsidR="009403FB" w:rsidRPr="00060847" w14:paraId="69C3CF59" w14:textId="77777777">
        <w:trPr>
          <w:trHeight w:val="300"/>
          <w:jc w:val="center"/>
        </w:trPr>
        <w:tc>
          <w:tcPr>
            <w:tcW w:w="1871" w:type="dxa"/>
            <w:tcMar>
              <w:top w:w="80" w:type="dxa"/>
              <w:left w:w="100" w:type="dxa"/>
              <w:bottom w:w="80" w:type="dxa"/>
              <w:right w:w="100" w:type="dxa"/>
            </w:tcMar>
          </w:tcPr>
          <w:p w14:paraId="7E18C341" w14:textId="77777777" w:rsidR="009403FB" w:rsidRPr="00060847" w:rsidRDefault="009403FB">
            <w:pPr>
              <w:spacing w:after="0"/>
            </w:pPr>
          </w:p>
        </w:tc>
        <w:tc>
          <w:tcPr>
            <w:tcW w:w="1474" w:type="dxa"/>
            <w:tcMar>
              <w:top w:w="80" w:type="dxa"/>
              <w:left w:w="100" w:type="dxa"/>
              <w:bottom w:w="80" w:type="dxa"/>
              <w:right w:w="100" w:type="dxa"/>
            </w:tcMar>
          </w:tcPr>
          <w:p w14:paraId="17079C16" w14:textId="77777777" w:rsidR="009403FB" w:rsidRPr="00060847" w:rsidRDefault="009403FB">
            <w:pPr>
              <w:spacing w:after="0"/>
            </w:pPr>
          </w:p>
        </w:tc>
        <w:tc>
          <w:tcPr>
            <w:tcW w:w="2948" w:type="dxa"/>
            <w:tcMar>
              <w:top w:w="80" w:type="dxa"/>
              <w:left w:w="100" w:type="dxa"/>
              <w:bottom w:w="80" w:type="dxa"/>
              <w:right w:w="100" w:type="dxa"/>
            </w:tcMar>
          </w:tcPr>
          <w:p w14:paraId="19FBBB0E" w14:textId="77777777" w:rsidR="009403FB" w:rsidRPr="00060847" w:rsidRDefault="009403FB">
            <w:pPr>
              <w:spacing w:after="0"/>
            </w:pPr>
          </w:p>
        </w:tc>
        <w:tc>
          <w:tcPr>
            <w:tcW w:w="2891" w:type="dxa"/>
            <w:tcMar>
              <w:top w:w="80" w:type="dxa"/>
              <w:left w:w="100" w:type="dxa"/>
              <w:bottom w:w="80" w:type="dxa"/>
              <w:right w:w="100" w:type="dxa"/>
            </w:tcMar>
          </w:tcPr>
          <w:p w14:paraId="6943D15D" w14:textId="77777777" w:rsidR="009403FB" w:rsidRPr="00060847" w:rsidRDefault="009403FB">
            <w:pPr>
              <w:spacing w:after="0"/>
            </w:pPr>
          </w:p>
        </w:tc>
      </w:tr>
    </w:tbl>
    <w:p w14:paraId="17F67F1F" w14:textId="77777777" w:rsidR="009403FB" w:rsidRPr="00060847" w:rsidRDefault="009403FB">
      <w:pPr>
        <w:spacing w:after="60"/>
      </w:pPr>
    </w:p>
    <w:p w14:paraId="6677906A" w14:textId="77777777" w:rsidR="009403FB" w:rsidRPr="00060847" w:rsidRDefault="00000000">
      <w:pPr>
        <w:pStyle w:val="Ttulo2"/>
      </w:pPr>
      <w:bookmarkStart w:id="24" w:name="_Toc239445074"/>
      <w:r>
        <w:t>3.2 Proceso actual - AS-IS</w:t>
      </w:r>
      <w:bookmarkEnd w:id="24"/>
    </w:p>
    <w:tbl>
      <w:tblPr>
        <w:tblW w:w="0" w:type="auto"/>
        <w:jc w:val="center"/>
        <w:tblLook w:val="04A0" w:firstRow="1" w:lastRow="0" w:firstColumn="1" w:lastColumn="0" w:noHBand="0" w:noVBand="1"/>
      </w:tblPr>
      <w:tblGrid>
        <w:gridCol w:w="9406"/>
      </w:tblGrid>
      <w:tr w:rsidR="009403FB" w:rsidRPr="00060847" w14:paraId="66EC6717" w14:textId="77777777">
        <w:trPr>
          <w:trHeight w:val="300"/>
          <w:jc w:val="center"/>
        </w:trPr>
        <w:tc>
          <w:tcPr>
            <w:tcW w:w="9406" w:type="dxa"/>
            <w:shd w:val="clear" w:color="auto" w:fill="FFF6D9"/>
            <w:tcMar>
              <w:top w:w="110" w:type="dxa"/>
              <w:left w:w="140" w:type="dxa"/>
              <w:bottom w:w="110" w:type="dxa"/>
              <w:right w:w="140" w:type="dxa"/>
            </w:tcMar>
          </w:tcPr>
          <w:p w14:paraId="13EC2FA4"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y diagramar el proceso actual antes de introducir la solución informática.</w:t>
            </w:r>
          </w:p>
        </w:tc>
      </w:tr>
    </w:tbl>
    <w:p w14:paraId="163BC642" w14:textId="77777777" w:rsidR="009403FB" w:rsidRPr="00060847" w:rsidRDefault="009403FB">
      <w:pPr>
        <w:spacing w:after="40"/>
      </w:pPr>
    </w:p>
    <w:p w14:paraId="0E3190D8" w14:textId="77777777" w:rsidR="00F32E97" w:rsidRDefault="00000000">
      <w:r>
        <w:rPr>
          <w:noProof/>
        </w:rPr>
        <w:drawing>
          <wp:inline distT="0" distB="0" distL="0" distR="0" wp14:anchorId="0DDE9573" wp14:editId="2F1817E6">
            <wp:extent cx="5760720" cy="1613002"/>
            <wp:effectExtent l="0" t="0" r="0" b="0"/>
            <wp:docPr id="101" name="Diagrama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aASIS"/>
                    <pic:cNvPicPr/>
                  </pic:nvPicPr>
                  <pic:blipFill>
                    <a:blip r:embed="rId8"/>
                    <a:stretch>
                      <a:fillRect/>
                    </a:stretch>
                  </pic:blipFill>
                  <pic:spPr>
                    <a:xfrm>
                      <a:off x="0" y="0"/>
                      <a:ext cx="5760720" cy="1613002"/>
                    </a:xfrm>
                    <a:prstGeom prst="rect">
                      <a:avLst/>
                    </a:prstGeom>
                  </pic:spPr>
                </pic:pic>
              </a:graphicData>
            </a:graphic>
          </wp:inline>
        </w:drawing>
      </w:r>
    </w:p>
    <w:p w14:paraId="1E8E7128" w14:textId="77777777" w:rsidR="00F32E97" w:rsidRDefault="00000000">
      <w:pPr>
        <w:spacing w:after="160"/>
        <w:ind w:left="170"/>
      </w:pPr>
      <w:r>
        <w:rPr>
          <w:i/>
          <w:color w:val="666666"/>
          <w:sz w:val="18"/>
        </w:rPr>
        <w:t>Figura 1. Diagrama AS-IS – Proceso actual de gestión de citas del Consultorio NADINNE, realizado manualmente por WhatsApp y correo electrónico, sin sistema de registro.</w:t>
      </w:r>
    </w:p>
    <w:p w14:paraId="5997D855" w14:textId="77777777" w:rsidR="009403FB" w:rsidRPr="00060847" w:rsidRDefault="00000000">
      <w:pPr>
        <w:pStyle w:val="Ttulo2"/>
      </w:pPr>
      <w:bookmarkStart w:id="25" w:name="_Toc239445075"/>
      <w:r>
        <w:t>3.3 Problemas identificados</w:t>
      </w:r>
      <w:bookmarkEnd w:id="25"/>
    </w:p>
    <w:tbl>
      <w:tblPr>
        <w:tblW w:w="0" w:type="auto"/>
        <w:jc w:val="center"/>
        <w:tblLook w:val="04A0" w:firstRow="1" w:lastRow="0" w:firstColumn="1" w:lastColumn="0" w:noHBand="0" w:noVBand="1"/>
      </w:tblPr>
      <w:tblGrid>
        <w:gridCol w:w="9406"/>
      </w:tblGrid>
      <w:tr w:rsidR="009403FB" w:rsidRPr="00060847" w14:paraId="5B73CE7D" w14:textId="77777777">
        <w:trPr>
          <w:trHeight w:val="300"/>
          <w:jc w:val="center"/>
        </w:trPr>
        <w:tc>
          <w:tcPr>
            <w:tcW w:w="9406" w:type="dxa"/>
            <w:shd w:val="clear" w:color="auto" w:fill="FFF6D9"/>
            <w:tcMar>
              <w:top w:w="110" w:type="dxa"/>
              <w:left w:w="140" w:type="dxa"/>
              <w:bottom w:w="110" w:type="dxa"/>
              <w:right w:w="140" w:type="dxa"/>
            </w:tcMar>
          </w:tcPr>
          <w:p w14:paraId="315315B0" w14:textId="77777777" w:rsidR="009403FB" w:rsidRPr="00060847" w:rsidRDefault="00000000">
            <w:pPr>
              <w:spacing w:after="0" w:line="240" w:lineRule="auto"/>
            </w:pPr>
            <w:r>
              <w:rPr>
                <w:b/>
                <w:color w:val="00523B"/>
                <w:sz w:val="18"/>
              </w:rPr>
              <w:t xml:space="preserve">INSTRUCCIÓN PARA EL ESTUDIANTE: </w:t>
            </w:r>
            <w:r>
              <w:rPr>
                <w:i/>
                <w:color w:val="666666"/>
                <w:sz w:val="18"/>
              </w:rPr>
              <w:t>Relacionar cada problema con su causa, consecuencia y prioridad.</w:t>
            </w:r>
          </w:p>
        </w:tc>
      </w:tr>
    </w:tbl>
    <w:p w14:paraId="04C56B2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2098"/>
        <w:gridCol w:w="2381"/>
        <w:gridCol w:w="1644"/>
      </w:tblGrid>
      <w:tr w:rsidR="009403FB" w:rsidRPr="00060847" w14:paraId="4769C16A" w14:textId="77777777">
        <w:trPr>
          <w:trHeight w:val="300"/>
          <w:tblHeader/>
          <w:jc w:val="center"/>
        </w:trPr>
        <w:tc>
          <w:tcPr>
            <w:tcW w:w="680" w:type="dxa"/>
            <w:shd w:val="clear" w:color="auto" w:fill="006B4F"/>
            <w:tcMar>
              <w:top w:w="80" w:type="dxa"/>
              <w:left w:w="100" w:type="dxa"/>
              <w:bottom w:w="80" w:type="dxa"/>
              <w:right w:w="100" w:type="dxa"/>
            </w:tcMar>
            <w:vAlign w:val="center"/>
          </w:tcPr>
          <w:p w14:paraId="24AD680E" w14:textId="77777777" w:rsidR="009403FB" w:rsidRPr="00060847" w:rsidRDefault="00000000">
            <w:pPr>
              <w:spacing w:after="0"/>
              <w:jc w:val="center"/>
            </w:pPr>
            <w:r>
              <w:rPr>
                <w:b/>
                <w:color w:val="FFFFFF"/>
                <w:sz w:val="16"/>
              </w:rPr>
              <w:t>ID</w:t>
            </w:r>
          </w:p>
        </w:tc>
        <w:tc>
          <w:tcPr>
            <w:tcW w:w="2381" w:type="dxa"/>
            <w:shd w:val="clear" w:color="auto" w:fill="006B4F"/>
            <w:tcMar>
              <w:top w:w="80" w:type="dxa"/>
              <w:left w:w="100" w:type="dxa"/>
              <w:bottom w:w="80" w:type="dxa"/>
              <w:right w:w="100" w:type="dxa"/>
            </w:tcMar>
            <w:vAlign w:val="center"/>
          </w:tcPr>
          <w:p w14:paraId="2B7D983C" w14:textId="77777777" w:rsidR="009403FB" w:rsidRPr="00060847" w:rsidRDefault="00000000">
            <w:pPr>
              <w:spacing w:after="0"/>
              <w:jc w:val="center"/>
            </w:pPr>
            <w:r>
              <w:rPr>
                <w:b/>
                <w:color w:val="FFFFFF"/>
                <w:sz w:val="16"/>
              </w:rPr>
              <w:t>Problema</w:t>
            </w:r>
          </w:p>
        </w:tc>
        <w:tc>
          <w:tcPr>
            <w:tcW w:w="2098" w:type="dxa"/>
            <w:shd w:val="clear" w:color="auto" w:fill="006B4F"/>
            <w:tcMar>
              <w:top w:w="80" w:type="dxa"/>
              <w:left w:w="100" w:type="dxa"/>
              <w:bottom w:w="80" w:type="dxa"/>
              <w:right w:w="100" w:type="dxa"/>
            </w:tcMar>
            <w:vAlign w:val="center"/>
          </w:tcPr>
          <w:p w14:paraId="0C4603A7" w14:textId="77777777" w:rsidR="009403FB" w:rsidRPr="00060847" w:rsidRDefault="00000000">
            <w:pPr>
              <w:spacing w:after="0"/>
              <w:jc w:val="center"/>
            </w:pPr>
            <w:r>
              <w:rPr>
                <w:b/>
                <w:color w:val="FFFFFF"/>
                <w:sz w:val="16"/>
              </w:rPr>
              <w:t>Causa</w:t>
            </w:r>
          </w:p>
        </w:tc>
        <w:tc>
          <w:tcPr>
            <w:tcW w:w="2381" w:type="dxa"/>
            <w:shd w:val="clear" w:color="auto" w:fill="006B4F"/>
            <w:tcMar>
              <w:top w:w="80" w:type="dxa"/>
              <w:left w:w="100" w:type="dxa"/>
              <w:bottom w:w="80" w:type="dxa"/>
              <w:right w:w="100" w:type="dxa"/>
            </w:tcMar>
            <w:vAlign w:val="center"/>
          </w:tcPr>
          <w:p w14:paraId="7506C693" w14:textId="77777777" w:rsidR="009403FB" w:rsidRPr="00060847" w:rsidRDefault="00000000">
            <w:pPr>
              <w:spacing w:after="0"/>
              <w:jc w:val="center"/>
            </w:pPr>
            <w:r>
              <w:rPr>
                <w:b/>
                <w:color w:val="FFFFFF"/>
                <w:sz w:val="16"/>
              </w:rPr>
              <w:t>Consecuencia</w:t>
            </w:r>
          </w:p>
        </w:tc>
        <w:tc>
          <w:tcPr>
            <w:tcW w:w="1644" w:type="dxa"/>
            <w:shd w:val="clear" w:color="auto" w:fill="006B4F"/>
            <w:tcMar>
              <w:top w:w="80" w:type="dxa"/>
              <w:left w:w="100" w:type="dxa"/>
              <w:bottom w:w="80" w:type="dxa"/>
              <w:right w:w="100" w:type="dxa"/>
            </w:tcMar>
            <w:vAlign w:val="center"/>
          </w:tcPr>
          <w:p w14:paraId="1FFCFC5A" w14:textId="77777777" w:rsidR="009403FB" w:rsidRPr="00060847" w:rsidRDefault="00000000">
            <w:pPr>
              <w:spacing w:after="0"/>
              <w:jc w:val="center"/>
            </w:pPr>
            <w:r>
              <w:rPr>
                <w:b/>
                <w:color w:val="FFFFFF"/>
                <w:sz w:val="16"/>
              </w:rPr>
              <w:t>Prioridad</w:t>
            </w:r>
          </w:p>
        </w:tc>
      </w:tr>
      <w:tr w:rsidR="009403FB" w:rsidRPr="00060847" w14:paraId="0892B35C" w14:textId="77777777">
        <w:trPr>
          <w:trHeight w:val="300"/>
          <w:jc w:val="center"/>
        </w:trPr>
        <w:tc>
          <w:tcPr>
            <w:tcW w:w="680" w:type="dxa"/>
            <w:tcMar>
              <w:top w:w="80" w:type="dxa"/>
              <w:left w:w="100" w:type="dxa"/>
              <w:bottom w:w="80" w:type="dxa"/>
              <w:right w:w="100" w:type="dxa"/>
            </w:tcMar>
          </w:tcPr>
          <w:p w14:paraId="3F2DEC9B" w14:textId="77777777" w:rsidR="009403FB" w:rsidRPr="00060847" w:rsidRDefault="009403FB">
            <w:pPr>
              <w:spacing w:after="0"/>
            </w:pPr>
            <w:r>
              <w:rPr>
                <w:sz w:val="17"/>
              </w:rPr>
              <w:t>P01</w:t>
            </w:r>
          </w:p>
        </w:tc>
        <w:tc>
          <w:tcPr>
            <w:tcW w:w="2381" w:type="dxa"/>
            <w:tcMar>
              <w:top w:w="80" w:type="dxa"/>
              <w:left w:w="100" w:type="dxa"/>
              <w:bottom w:w="80" w:type="dxa"/>
              <w:right w:w="100" w:type="dxa"/>
            </w:tcMar>
          </w:tcPr>
          <w:p w14:paraId="5FDABBC4" w14:textId="77777777" w:rsidR="009403FB" w:rsidRPr="00060847" w:rsidRDefault="009403FB">
            <w:pPr>
              <w:spacing w:after="0"/>
            </w:pPr>
            <w:r>
              <w:rPr>
                <w:sz w:val="17"/>
              </w:rPr>
              <w:t>Pérdida de mensajes y falta de respuesta oportuna a pacientes</w:t>
            </w:r>
          </w:p>
        </w:tc>
        <w:tc>
          <w:tcPr>
            <w:tcW w:w="2098" w:type="dxa"/>
            <w:tcMar>
              <w:top w:w="80" w:type="dxa"/>
              <w:left w:w="100" w:type="dxa"/>
              <w:bottom w:w="80" w:type="dxa"/>
              <w:right w:w="100" w:type="dxa"/>
            </w:tcMar>
          </w:tcPr>
          <w:p w14:paraId="656236A7" w14:textId="77777777" w:rsidR="009403FB" w:rsidRPr="00060847" w:rsidRDefault="009403FB">
            <w:pPr>
              <w:spacing w:after="0"/>
            </w:pPr>
            <w:r>
              <w:rPr>
                <w:sz w:val="17"/>
              </w:rPr>
              <w:t>Comunicación dispersa por WhatsApp y correo, sin registro centralizado</w:t>
            </w:r>
          </w:p>
        </w:tc>
        <w:tc>
          <w:tcPr>
            <w:tcW w:w="2381" w:type="dxa"/>
            <w:tcMar>
              <w:top w:w="80" w:type="dxa"/>
              <w:left w:w="100" w:type="dxa"/>
              <w:bottom w:w="80" w:type="dxa"/>
              <w:right w:w="100" w:type="dxa"/>
            </w:tcMar>
          </w:tcPr>
          <w:p w14:paraId="03D78674" w14:textId="77777777" w:rsidR="009403FB" w:rsidRPr="00060847" w:rsidRDefault="009403FB">
            <w:pPr>
              <w:spacing w:after="0"/>
            </w:pPr>
            <w:r>
              <w:rPr>
                <w:sz w:val="17"/>
              </w:rPr>
              <w:t>Pacientes insatisfechos y posible pérdida de citas o pacientes</w:t>
            </w:r>
          </w:p>
        </w:tc>
        <w:tc>
          <w:tcPr>
            <w:tcW w:w="1644" w:type="dxa"/>
            <w:tcMar>
              <w:top w:w="80" w:type="dxa"/>
              <w:left w:w="100" w:type="dxa"/>
              <w:bottom w:w="80" w:type="dxa"/>
              <w:right w:w="100" w:type="dxa"/>
            </w:tcMar>
          </w:tcPr>
          <w:p w14:paraId="7E4DC530" w14:textId="77777777" w:rsidR="009403FB" w:rsidRPr="00060847" w:rsidRDefault="009403FB">
            <w:pPr>
              <w:spacing w:after="0"/>
            </w:pPr>
            <w:r>
              <w:rPr>
                <w:sz w:val="17"/>
              </w:rPr>
              <w:t>Alta</w:t>
            </w:r>
          </w:p>
        </w:tc>
      </w:tr>
      <w:tr w:rsidR="009403FB" w:rsidRPr="00060847" w14:paraId="383D781B" w14:textId="77777777">
        <w:trPr>
          <w:trHeight w:val="300"/>
          <w:jc w:val="center"/>
        </w:trPr>
        <w:tc>
          <w:tcPr>
            <w:tcW w:w="680" w:type="dxa"/>
            <w:tcMar>
              <w:top w:w="80" w:type="dxa"/>
              <w:left w:w="100" w:type="dxa"/>
              <w:bottom w:w="80" w:type="dxa"/>
              <w:right w:w="100" w:type="dxa"/>
            </w:tcMar>
          </w:tcPr>
          <w:p w14:paraId="7EF779B4" w14:textId="77777777" w:rsidR="009403FB" w:rsidRPr="00060847" w:rsidRDefault="009403FB">
            <w:pPr>
              <w:spacing w:after="0"/>
            </w:pPr>
            <w:r>
              <w:rPr>
                <w:sz w:val="17"/>
              </w:rPr>
              <w:t>P02</w:t>
            </w:r>
          </w:p>
        </w:tc>
        <w:tc>
          <w:tcPr>
            <w:tcW w:w="2381" w:type="dxa"/>
            <w:tcMar>
              <w:top w:w="80" w:type="dxa"/>
              <w:left w:w="100" w:type="dxa"/>
              <w:bottom w:w="80" w:type="dxa"/>
              <w:right w:w="100" w:type="dxa"/>
            </w:tcMar>
          </w:tcPr>
          <w:p w14:paraId="7704F1D0" w14:textId="77777777" w:rsidR="009403FB" w:rsidRPr="00060847" w:rsidRDefault="009403FB">
            <w:pPr>
              <w:spacing w:after="0"/>
            </w:pPr>
            <w:r>
              <w:rPr>
                <w:sz w:val="17"/>
              </w:rPr>
              <w:t>Ausencia de historial clínico organizado por paciente</w:t>
            </w:r>
          </w:p>
        </w:tc>
        <w:tc>
          <w:tcPr>
            <w:tcW w:w="2098" w:type="dxa"/>
            <w:tcMar>
              <w:top w:w="80" w:type="dxa"/>
              <w:left w:w="100" w:type="dxa"/>
              <w:bottom w:w="80" w:type="dxa"/>
              <w:right w:w="100" w:type="dxa"/>
            </w:tcMar>
          </w:tcPr>
          <w:p w14:paraId="13BDA97C" w14:textId="77777777" w:rsidR="009403FB" w:rsidRPr="00060847" w:rsidRDefault="009403FB">
            <w:pPr>
              <w:spacing w:after="0"/>
            </w:pPr>
            <w:r>
              <w:rPr>
                <w:sz w:val="17"/>
              </w:rPr>
              <w:t>No existe ningún sistema o formato estandarizado de registro</w:t>
            </w:r>
          </w:p>
        </w:tc>
        <w:tc>
          <w:tcPr>
            <w:tcW w:w="2381" w:type="dxa"/>
            <w:tcMar>
              <w:top w:w="80" w:type="dxa"/>
              <w:left w:w="100" w:type="dxa"/>
              <w:bottom w:w="80" w:type="dxa"/>
              <w:right w:w="100" w:type="dxa"/>
            </w:tcMar>
          </w:tcPr>
          <w:p w14:paraId="6E1BA354" w14:textId="77777777" w:rsidR="009403FB" w:rsidRPr="00060847" w:rsidRDefault="009403FB">
            <w:pPr>
              <w:spacing w:after="0"/>
            </w:pPr>
            <w:r>
              <w:rPr>
                <w:sz w:val="17"/>
              </w:rPr>
              <w:t>Dificultad para dar seguimiento clínico adecuado a cada paciente</w:t>
            </w:r>
          </w:p>
        </w:tc>
        <w:tc>
          <w:tcPr>
            <w:tcW w:w="1644" w:type="dxa"/>
            <w:tcMar>
              <w:top w:w="80" w:type="dxa"/>
              <w:left w:w="100" w:type="dxa"/>
              <w:bottom w:w="80" w:type="dxa"/>
              <w:right w:w="100" w:type="dxa"/>
            </w:tcMar>
          </w:tcPr>
          <w:p w14:paraId="3555D0F1" w14:textId="77777777" w:rsidR="009403FB" w:rsidRPr="00060847" w:rsidRDefault="009403FB">
            <w:pPr>
              <w:spacing w:after="0"/>
            </w:pPr>
            <w:r>
              <w:rPr>
                <w:sz w:val="17"/>
              </w:rPr>
              <w:t>Alta</w:t>
            </w:r>
          </w:p>
        </w:tc>
      </w:tr>
      <w:tr w:rsidR="009403FB" w:rsidRPr="00060847" w14:paraId="1DB3D9CE" w14:textId="77777777">
        <w:trPr>
          <w:trHeight w:val="300"/>
          <w:jc w:val="center"/>
        </w:trPr>
        <w:tc>
          <w:tcPr>
            <w:tcW w:w="680" w:type="dxa"/>
            <w:tcMar>
              <w:top w:w="80" w:type="dxa"/>
              <w:left w:w="100" w:type="dxa"/>
              <w:bottom w:w="80" w:type="dxa"/>
              <w:right w:w="100" w:type="dxa"/>
            </w:tcMar>
          </w:tcPr>
          <w:p w14:paraId="29357362" w14:textId="77777777" w:rsidR="009403FB" w:rsidRPr="00060847" w:rsidRDefault="009403FB">
            <w:pPr>
              <w:spacing w:after="0"/>
            </w:pPr>
            <w:r>
              <w:rPr>
                <w:sz w:val="17"/>
              </w:rPr>
              <w:t>P03</w:t>
            </w:r>
          </w:p>
        </w:tc>
        <w:tc>
          <w:tcPr>
            <w:tcW w:w="2381" w:type="dxa"/>
            <w:tcMar>
              <w:top w:w="80" w:type="dxa"/>
              <w:left w:w="100" w:type="dxa"/>
              <w:bottom w:w="80" w:type="dxa"/>
              <w:right w:w="100" w:type="dxa"/>
            </w:tcMar>
          </w:tcPr>
          <w:p w14:paraId="02984CB3" w14:textId="77777777" w:rsidR="009403FB" w:rsidRPr="00060847" w:rsidRDefault="009403FB">
            <w:pPr>
              <w:spacing w:after="0"/>
            </w:pPr>
            <w:r>
              <w:rPr>
                <w:sz w:val="17"/>
              </w:rPr>
              <w:t>Falta de recordatorios de citas</w:t>
            </w:r>
          </w:p>
        </w:tc>
        <w:tc>
          <w:tcPr>
            <w:tcW w:w="2098" w:type="dxa"/>
            <w:tcMar>
              <w:top w:w="80" w:type="dxa"/>
              <w:left w:w="100" w:type="dxa"/>
              <w:bottom w:w="80" w:type="dxa"/>
              <w:right w:w="100" w:type="dxa"/>
            </w:tcMar>
          </w:tcPr>
          <w:p w14:paraId="27C31731" w14:textId="77777777" w:rsidR="009403FB" w:rsidRPr="00060847" w:rsidRDefault="009403FB">
            <w:pPr>
              <w:spacing w:after="0"/>
            </w:pPr>
            <w:r>
              <w:rPr>
                <w:sz w:val="17"/>
              </w:rPr>
              <w:t>No existe un mecanismo automático de notificación al paciente</w:t>
            </w:r>
          </w:p>
        </w:tc>
        <w:tc>
          <w:tcPr>
            <w:tcW w:w="2381" w:type="dxa"/>
            <w:tcMar>
              <w:top w:w="80" w:type="dxa"/>
              <w:left w:w="100" w:type="dxa"/>
              <w:bottom w:w="80" w:type="dxa"/>
              <w:right w:w="100" w:type="dxa"/>
            </w:tcMar>
          </w:tcPr>
          <w:p w14:paraId="025D7412" w14:textId="77777777" w:rsidR="009403FB" w:rsidRPr="00060847" w:rsidRDefault="009403FB">
            <w:pPr>
              <w:spacing w:after="0"/>
            </w:pPr>
            <w:r>
              <w:rPr>
                <w:sz w:val="17"/>
              </w:rPr>
              <w:t>Incremento de inasistencias y tiempos muertos en la agenda</w:t>
            </w:r>
          </w:p>
        </w:tc>
        <w:tc>
          <w:tcPr>
            <w:tcW w:w="1644" w:type="dxa"/>
            <w:tcMar>
              <w:top w:w="80" w:type="dxa"/>
              <w:left w:w="100" w:type="dxa"/>
              <w:bottom w:w="80" w:type="dxa"/>
              <w:right w:w="100" w:type="dxa"/>
            </w:tcMar>
          </w:tcPr>
          <w:p w14:paraId="563A82AC" w14:textId="77777777" w:rsidR="009403FB" w:rsidRPr="00060847" w:rsidRDefault="009403FB">
            <w:pPr>
              <w:spacing w:after="0"/>
            </w:pPr>
            <w:r>
              <w:rPr>
                <w:sz w:val="17"/>
              </w:rPr>
              <w:t>Media</w:t>
            </w:r>
          </w:p>
        </w:tc>
      </w:tr>
      <w:tr w:rsidR="009403FB" w:rsidRPr="00060847" w14:paraId="39F9A56B" w14:textId="77777777">
        <w:trPr>
          <w:trHeight w:val="300"/>
          <w:jc w:val="center"/>
        </w:trPr>
        <w:tc>
          <w:tcPr>
            <w:tcW w:w="680" w:type="dxa"/>
            <w:tcMar>
              <w:top w:w="80" w:type="dxa"/>
              <w:left w:w="100" w:type="dxa"/>
              <w:bottom w:w="80" w:type="dxa"/>
              <w:right w:w="100" w:type="dxa"/>
            </w:tcMar>
          </w:tcPr>
          <w:p w14:paraId="17B76BBC" w14:textId="77777777" w:rsidR="009403FB" w:rsidRPr="00060847" w:rsidRDefault="009403FB">
            <w:pPr>
              <w:spacing w:after="0"/>
            </w:pPr>
            <w:r>
              <w:rPr>
                <w:sz w:val="17"/>
              </w:rPr>
              <w:t>P04</w:t>
            </w:r>
          </w:p>
        </w:tc>
        <w:tc>
          <w:tcPr>
            <w:tcW w:w="2381" w:type="dxa"/>
            <w:tcMar>
              <w:top w:w="80" w:type="dxa"/>
              <w:left w:w="100" w:type="dxa"/>
              <w:bottom w:w="80" w:type="dxa"/>
              <w:right w:w="100" w:type="dxa"/>
            </w:tcMar>
          </w:tcPr>
          <w:p w14:paraId="72ACD21A" w14:textId="77777777" w:rsidR="009403FB" w:rsidRPr="00060847" w:rsidRDefault="009403FB">
            <w:pPr>
              <w:spacing w:after="0"/>
            </w:pPr>
            <w:r>
              <w:rPr>
                <w:sz w:val="17"/>
              </w:rPr>
              <w:t>Sin control de tratamientos por sesiones</w:t>
            </w:r>
          </w:p>
        </w:tc>
        <w:tc>
          <w:tcPr>
            <w:tcW w:w="2098" w:type="dxa"/>
            <w:tcMar>
              <w:top w:w="80" w:type="dxa"/>
              <w:left w:w="100" w:type="dxa"/>
              <w:bottom w:w="80" w:type="dxa"/>
              <w:right w:w="100" w:type="dxa"/>
            </w:tcMar>
          </w:tcPr>
          <w:p w14:paraId="6B05223C" w14:textId="77777777" w:rsidR="009403FB" w:rsidRPr="00060847" w:rsidRDefault="009403FB">
            <w:pPr>
              <w:spacing w:after="0"/>
            </w:pPr>
            <w:r>
              <w:rPr>
                <w:sz w:val="17"/>
              </w:rPr>
              <w:t>No hay registro del avance de tratamientos prolongados (ortodoncia, endodoncia)</w:t>
            </w:r>
          </w:p>
        </w:tc>
        <w:tc>
          <w:tcPr>
            <w:tcW w:w="2381" w:type="dxa"/>
            <w:tcMar>
              <w:top w:w="80" w:type="dxa"/>
              <w:left w:w="100" w:type="dxa"/>
              <w:bottom w:w="80" w:type="dxa"/>
              <w:right w:w="100" w:type="dxa"/>
            </w:tcMar>
          </w:tcPr>
          <w:p w14:paraId="3EFF3C20" w14:textId="77777777" w:rsidR="009403FB" w:rsidRPr="00060847" w:rsidRDefault="009403FB">
            <w:pPr>
              <w:spacing w:after="0"/>
            </w:pPr>
            <w:r>
              <w:rPr>
                <w:sz w:val="17"/>
              </w:rPr>
              <w:t>Riesgo de omitir sesiones o perder continuidad del tratamiento</w:t>
            </w:r>
          </w:p>
        </w:tc>
        <w:tc>
          <w:tcPr>
            <w:tcW w:w="1644" w:type="dxa"/>
            <w:tcMar>
              <w:top w:w="80" w:type="dxa"/>
              <w:left w:w="100" w:type="dxa"/>
              <w:bottom w:w="80" w:type="dxa"/>
              <w:right w:w="100" w:type="dxa"/>
            </w:tcMar>
          </w:tcPr>
          <w:p w14:paraId="60B279DB" w14:textId="77777777" w:rsidR="009403FB" w:rsidRPr="00060847" w:rsidRDefault="009403FB">
            <w:pPr>
              <w:spacing w:after="0"/>
            </w:pPr>
            <w:r>
              <w:rPr>
                <w:sz w:val="17"/>
              </w:rPr>
              <w:t>Alta</w:t>
            </w:r>
          </w:p>
        </w:tc>
      </w:tr>
      <w:tr w:rsidR="009403FB" w:rsidRPr="00060847" w14:paraId="7AF2DCA0" w14:textId="77777777">
        <w:trPr>
          <w:trHeight w:val="300"/>
          <w:jc w:val="center"/>
        </w:trPr>
        <w:tc>
          <w:tcPr>
            <w:tcW w:w="680" w:type="dxa"/>
            <w:tcMar>
              <w:top w:w="80" w:type="dxa"/>
              <w:left w:w="100" w:type="dxa"/>
              <w:bottom w:w="80" w:type="dxa"/>
              <w:right w:w="100" w:type="dxa"/>
            </w:tcMar>
          </w:tcPr>
          <w:p w14:paraId="394BD210" w14:textId="77777777" w:rsidR="009403FB" w:rsidRPr="00060847" w:rsidRDefault="009403FB">
            <w:pPr>
              <w:spacing w:after="0"/>
            </w:pPr>
            <w:r>
              <w:rPr>
                <w:sz w:val="17"/>
              </w:rPr>
              <w:t>P05</w:t>
            </w:r>
          </w:p>
        </w:tc>
        <w:tc>
          <w:tcPr>
            <w:tcW w:w="2381" w:type="dxa"/>
            <w:tcMar>
              <w:top w:w="80" w:type="dxa"/>
              <w:left w:w="100" w:type="dxa"/>
              <w:bottom w:w="80" w:type="dxa"/>
              <w:right w:w="100" w:type="dxa"/>
            </w:tcMar>
          </w:tcPr>
          <w:p w14:paraId="2CC681A3" w14:textId="77777777" w:rsidR="009403FB" w:rsidRPr="00060847" w:rsidRDefault="009403FB">
            <w:pPr>
              <w:spacing w:after="0"/>
            </w:pPr>
            <w:r>
              <w:rPr>
                <w:sz w:val="17"/>
              </w:rPr>
              <w:t>Sin control de pagos por tratamiento</w:t>
            </w:r>
          </w:p>
        </w:tc>
        <w:tc>
          <w:tcPr>
            <w:tcW w:w="2098" w:type="dxa"/>
            <w:tcMar>
              <w:top w:w="80" w:type="dxa"/>
              <w:left w:w="100" w:type="dxa"/>
              <w:bottom w:w="80" w:type="dxa"/>
              <w:right w:w="100" w:type="dxa"/>
            </w:tcMar>
          </w:tcPr>
          <w:p w14:paraId="56680B2D" w14:textId="77777777" w:rsidR="009403FB" w:rsidRPr="00060847" w:rsidRDefault="009403FB">
            <w:pPr>
              <w:spacing w:after="0"/>
            </w:pPr>
            <w:r>
              <w:rPr>
                <w:sz w:val="17"/>
              </w:rPr>
              <w:t>No hay registro de pagos realizados ni saldos pendientes</w:t>
            </w:r>
          </w:p>
        </w:tc>
        <w:tc>
          <w:tcPr>
            <w:tcW w:w="2381" w:type="dxa"/>
            <w:tcMar>
              <w:top w:w="80" w:type="dxa"/>
              <w:left w:w="100" w:type="dxa"/>
              <w:bottom w:w="80" w:type="dxa"/>
              <w:right w:w="100" w:type="dxa"/>
            </w:tcMar>
          </w:tcPr>
          <w:p w14:paraId="7081A9B1" w14:textId="77777777" w:rsidR="009403FB" w:rsidRPr="00060847" w:rsidRDefault="009403FB">
            <w:pPr>
              <w:spacing w:after="0"/>
            </w:pPr>
            <w:r>
              <w:rPr>
                <w:sz w:val="17"/>
              </w:rPr>
              <w:t>Dificultad para llevar control financiero del consultorio</w:t>
            </w:r>
          </w:p>
        </w:tc>
        <w:tc>
          <w:tcPr>
            <w:tcW w:w="1644" w:type="dxa"/>
            <w:tcMar>
              <w:top w:w="80" w:type="dxa"/>
              <w:left w:w="100" w:type="dxa"/>
              <w:bottom w:w="80" w:type="dxa"/>
              <w:right w:w="100" w:type="dxa"/>
            </w:tcMar>
          </w:tcPr>
          <w:p w14:paraId="3957DE2B" w14:textId="77777777" w:rsidR="009403FB" w:rsidRPr="00060847" w:rsidRDefault="009403FB">
            <w:pPr>
              <w:spacing w:after="0"/>
            </w:pPr>
            <w:r>
              <w:rPr>
                <w:sz w:val="17"/>
              </w:rPr>
              <w:t>Media</w:t>
            </w:r>
          </w:p>
        </w:tc>
      </w:tr>
    </w:tbl>
    <w:p w14:paraId="5206F17E" w14:textId="77777777" w:rsidR="009403FB" w:rsidRPr="00060847" w:rsidRDefault="009403FB">
      <w:pPr>
        <w:spacing w:after="60"/>
      </w:pPr>
    </w:p>
    <w:p w14:paraId="6F6B42EA" w14:textId="77777777" w:rsidR="009403FB" w:rsidRPr="00060847" w:rsidRDefault="00000000">
      <w:pPr>
        <w:pStyle w:val="Ttulo2"/>
      </w:pPr>
      <w:bookmarkStart w:id="26" w:name="_Toc239445076"/>
      <w:r>
        <w:t>3.4 Proceso propuesto - TO-BE</w:t>
      </w:r>
      <w:bookmarkEnd w:id="26"/>
    </w:p>
    <w:tbl>
      <w:tblPr>
        <w:tblW w:w="0" w:type="auto"/>
        <w:jc w:val="center"/>
        <w:tblLook w:val="04A0" w:firstRow="1" w:lastRow="0" w:firstColumn="1" w:lastColumn="0" w:noHBand="0" w:noVBand="1"/>
      </w:tblPr>
      <w:tblGrid>
        <w:gridCol w:w="9406"/>
      </w:tblGrid>
      <w:tr w:rsidR="009403FB" w:rsidRPr="00060847" w14:paraId="06E8099B" w14:textId="77777777">
        <w:trPr>
          <w:trHeight w:val="300"/>
          <w:jc w:val="center"/>
        </w:trPr>
        <w:tc>
          <w:tcPr>
            <w:tcW w:w="9406" w:type="dxa"/>
            <w:shd w:val="clear" w:color="auto" w:fill="FFF6D9"/>
            <w:tcMar>
              <w:top w:w="110" w:type="dxa"/>
              <w:left w:w="140" w:type="dxa"/>
              <w:bottom w:w="110" w:type="dxa"/>
              <w:right w:w="140" w:type="dxa"/>
            </w:tcMar>
          </w:tcPr>
          <w:p w14:paraId="00F30A8A" w14:textId="77777777" w:rsidR="009403FB" w:rsidRPr="00060847" w:rsidRDefault="00000000">
            <w:pPr>
              <w:spacing w:after="0" w:line="240" w:lineRule="auto"/>
            </w:pPr>
            <w:r>
              <w:rPr>
                <w:b/>
                <w:color w:val="00523B"/>
                <w:sz w:val="18"/>
              </w:rPr>
              <w:t xml:space="preserve">INSTRUCCIÓN PARA EL ESTUDIANTE: </w:t>
            </w:r>
            <w:r>
              <w:rPr>
                <w:i/>
                <w:color w:val="666666"/>
                <w:sz w:val="18"/>
              </w:rPr>
              <w:t>Representar cómo debería funcionar el proceso con la solución propuesta.</w:t>
            </w:r>
          </w:p>
        </w:tc>
      </w:tr>
    </w:tbl>
    <w:p w14:paraId="0EC53F01" w14:textId="77777777" w:rsidR="009403FB" w:rsidRPr="00060847" w:rsidRDefault="009403FB">
      <w:pPr>
        <w:spacing w:after="40"/>
      </w:pPr>
    </w:p>
    <w:p w14:paraId="400EB11D" w14:textId="77777777" w:rsidR="00F32E97" w:rsidRDefault="00000000">
      <w:r>
        <w:rPr>
          <w:noProof/>
        </w:rPr>
        <w:drawing>
          <wp:inline distT="0" distB="0" distL="0" distR="0" wp14:anchorId="4A599218" wp14:editId="69467DC1">
            <wp:extent cx="5760720" cy="1512189"/>
            <wp:effectExtent l="0" t="0" r="0" b="0"/>
            <wp:docPr id="102" name="Diagrama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ramaTOBE"/>
                    <pic:cNvPicPr/>
                  </pic:nvPicPr>
                  <pic:blipFill>
                    <a:blip r:embed="rId9"/>
                    <a:stretch>
                      <a:fillRect/>
                    </a:stretch>
                  </pic:blipFill>
                  <pic:spPr>
                    <a:xfrm>
                      <a:off x="0" y="0"/>
                      <a:ext cx="5760720" cy="1512189"/>
                    </a:xfrm>
                    <a:prstGeom prst="rect">
                      <a:avLst/>
                    </a:prstGeom>
                  </pic:spPr>
                </pic:pic>
              </a:graphicData>
            </a:graphic>
          </wp:inline>
        </w:drawing>
      </w:r>
    </w:p>
    <w:p w14:paraId="0EAD7A05" w14:textId="77777777" w:rsidR="00F32E97" w:rsidRDefault="00000000">
      <w:pPr>
        <w:spacing w:after="160"/>
        <w:ind w:left="170"/>
      </w:pPr>
      <w:r>
        <w:rPr>
          <w:i/>
          <w:color w:val="666666"/>
          <w:sz w:val="18"/>
        </w:rPr>
        <w:t>Figura 2. Diagrama TO-BE – Proceso propuesto de gestión de citas: el paciente sigue solicitando la cita por WhatsApp, correo o llamada, pero es la Dra. Cynthia quien la registra en el sistema, que valida la disponibilidad, la guarda y envía el recordatorio automático.</w:t>
      </w:r>
    </w:p>
    <w:p w14:paraId="302ED0C2" w14:textId="77777777" w:rsidR="009403FB" w:rsidRPr="00060847" w:rsidRDefault="00000000">
      <w:pPr>
        <w:pStyle w:val="Ttulo2"/>
      </w:pPr>
      <w:bookmarkStart w:id="27" w:name="_Toc239445077"/>
      <w:r>
        <w:t>3.5 Beneficios esperados</w:t>
      </w:r>
      <w:bookmarkEnd w:id="27"/>
    </w:p>
    <w:tbl>
      <w:tblPr>
        <w:tblW w:w="0" w:type="auto"/>
        <w:jc w:val="center"/>
        <w:tblLook w:val="04A0" w:firstRow="1" w:lastRow="0" w:firstColumn="1" w:lastColumn="0" w:noHBand="0" w:noVBand="1"/>
      </w:tblPr>
      <w:tblGrid>
        <w:gridCol w:w="9406"/>
      </w:tblGrid>
      <w:tr w:rsidR="009403FB" w:rsidRPr="00060847" w14:paraId="44401D08" w14:textId="77777777">
        <w:trPr>
          <w:trHeight w:val="300"/>
          <w:jc w:val="center"/>
        </w:trPr>
        <w:tc>
          <w:tcPr>
            <w:tcW w:w="9406" w:type="dxa"/>
            <w:shd w:val="clear" w:color="auto" w:fill="FFF6D9"/>
            <w:tcMar>
              <w:top w:w="110" w:type="dxa"/>
              <w:left w:w="140" w:type="dxa"/>
              <w:bottom w:w="110" w:type="dxa"/>
              <w:right w:w="140" w:type="dxa"/>
            </w:tcMar>
          </w:tcPr>
          <w:p w14:paraId="0F0B6C22" w14:textId="77777777" w:rsidR="009403FB" w:rsidRPr="00060847" w:rsidRDefault="00000000">
            <w:pPr>
              <w:spacing w:after="0" w:line="240" w:lineRule="auto"/>
            </w:pPr>
            <w:r>
              <w:rPr>
                <w:b/>
                <w:color w:val="00523B"/>
                <w:sz w:val="18"/>
              </w:rPr>
              <w:t xml:space="preserve">INSTRUCCIÓN PARA EL ESTUDIANTE: </w:t>
            </w:r>
            <w:r>
              <w:rPr>
                <w:i/>
                <w:color w:val="666666"/>
                <w:sz w:val="18"/>
              </w:rPr>
              <w:t>Precisar mejoras esperadas sin presentarlas todavía como resultados logrados.</w:t>
            </w:r>
          </w:p>
        </w:tc>
      </w:tr>
    </w:tbl>
    <w:p w14:paraId="6AA69D16" w14:textId="77777777" w:rsidR="009403FB" w:rsidRPr="00060847" w:rsidRDefault="009403FB">
      <w:pPr>
        <w:spacing w:after="40"/>
      </w:pPr>
    </w:p>
    <w:p w14:paraId="14E54563" w14:textId="77777777" w:rsidR="009403FB" w:rsidRPr="00060847" w:rsidRDefault="00000000">
      <w:pPr>
        <w:spacing w:after="160"/>
        <w:ind w:left="170"/>
      </w:pPr>
      <w:r>
        <w:rPr>
          <w:i/>
          <w:color w:val="666666"/>
          <w:sz w:val="20"/>
        </w:rPr>
        <w:t>Con la implementación del sistema se espera reducir la pérdida de mensajes y mejorar la comunicación con los pacientes, contar con un historial clínico organizado y accesible, disminuir las inasistencias mediante recordatorios automáticos, dar seguimiento adecuado a los tratamientos de varias sesiones y mantener un control claro de los pagos realizados y pendientes por cada paciente.</w:t>
      </w:r>
    </w:p>
    <w:p w14:paraId="3AA3AC20" w14:textId="77777777" w:rsidR="009403FB" w:rsidRPr="00060847" w:rsidRDefault="00000000">
      <w:pPr>
        <w:pStyle w:val="Ttulo1"/>
      </w:pPr>
      <w:bookmarkStart w:id="28" w:name="_Toc239445078"/>
      <w:r>
        <w:lastRenderedPageBreak/>
        <w:t>4. REQUISITOS DEL SISTEMA</w:t>
      </w:r>
      <w:bookmarkEnd w:id="28"/>
    </w:p>
    <w:p w14:paraId="340F1434" w14:textId="77777777" w:rsidR="009403FB" w:rsidRPr="00060847" w:rsidRDefault="00000000">
      <w:pPr>
        <w:pStyle w:val="Ttulo2"/>
      </w:pPr>
      <w:bookmarkStart w:id="29" w:name="_Toc239445079"/>
      <w:r>
        <w:t>4.1 Usuarios y perfiles</w:t>
      </w:r>
      <w:bookmarkEnd w:id="29"/>
    </w:p>
    <w:tbl>
      <w:tblPr>
        <w:tblW w:w="0" w:type="auto"/>
        <w:jc w:val="center"/>
        <w:tblLook w:val="04A0" w:firstRow="1" w:lastRow="0" w:firstColumn="1" w:lastColumn="0" w:noHBand="0" w:noVBand="1"/>
      </w:tblPr>
      <w:tblGrid>
        <w:gridCol w:w="9406"/>
      </w:tblGrid>
      <w:tr w:rsidR="009403FB" w:rsidRPr="00060847" w14:paraId="6D8477A8" w14:textId="77777777">
        <w:trPr>
          <w:trHeight w:val="300"/>
          <w:jc w:val="center"/>
        </w:trPr>
        <w:tc>
          <w:tcPr>
            <w:tcW w:w="9406" w:type="dxa"/>
            <w:shd w:val="clear" w:color="auto" w:fill="FFF6D9"/>
            <w:tcMar>
              <w:top w:w="110" w:type="dxa"/>
              <w:left w:w="140" w:type="dxa"/>
              <w:bottom w:w="110" w:type="dxa"/>
              <w:right w:w="140" w:type="dxa"/>
            </w:tcMar>
          </w:tcPr>
          <w:p w14:paraId="4186DACB"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usuarios, roles y responsabilidades dentro del sistema.</w:t>
            </w:r>
          </w:p>
        </w:tc>
      </w:tr>
    </w:tbl>
    <w:p w14:paraId="0DEF670A"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3515"/>
        <w:gridCol w:w="3685"/>
      </w:tblGrid>
      <w:tr w:rsidR="009403FB" w:rsidRPr="00060847" w14:paraId="327765FB" w14:textId="77777777">
        <w:trPr>
          <w:trHeight w:val="300"/>
          <w:tblHeader/>
          <w:jc w:val="center"/>
        </w:trPr>
        <w:tc>
          <w:tcPr>
            <w:tcW w:w="1984" w:type="dxa"/>
            <w:shd w:val="clear" w:color="auto" w:fill="006B4F"/>
            <w:tcMar>
              <w:top w:w="80" w:type="dxa"/>
              <w:left w:w="100" w:type="dxa"/>
              <w:bottom w:w="80" w:type="dxa"/>
              <w:right w:w="100" w:type="dxa"/>
            </w:tcMar>
            <w:vAlign w:val="center"/>
          </w:tcPr>
          <w:p w14:paraId="3450999D" w14:textId="77777777" w:rsidR="009403FB" w:rsidRPr="00060847" w:rsidRDefault="00000000">
            <w:pPr>
              <w:spacing w:after="0"/>
              <w:jc w:val="center"/>
            </w:pPr>
            <w:r>
              <w:rPr>
                <w:b/>
                <w:color w:val="FFFFFF"/>
                <w:sz w:val="17"/>
              </w:rPr>
              <w:t>Usuario / rol</w:t>
            </w:r>
          </w:p>
        </w:tc>
        <w:tc>
          <w:tcPr>
            <w:tcW w:w="3515" w:type="dxa"/>
            <w:shd w:val="clear" w:color="auto" w:fill="006B4F"/>
            <w:tcMar>
              <w:top w:w="80" w:type="dxa"/>
              <w:left w:w="100" w:type="dxa"/>
              <w:bottom w:w="80" w:type="dxa"/>
              <w:right w:w="100" w:type="dxa"/>
            </w:tcMar>
            <w:vAlign w:val="center"/>
          </w:tcPr>
          <w:p w14:paraId="1321F19B" w14:textId="77777777" w:rsidR="009403FB" w:rsidRPr="00060847" w:rsidRDefault="00000000">
            <w:pPr>
              <w:spacing w:after="0"/>
              <w:jc w:val="center"/>
            </w:pPr>
            <w:r>
              <w:rPr>
                <w:b/>
                <w:color w:val="FFFFFF"/>
                <w:sz w:val="17"/>
              </w:rPr>
              <w:t>Descripción</w:t>
            </w:r>
          </w:p>
        </w:tc>
        <w:tc>
          <w:tcPr>
            <w:tcW w:w="3685" w:type="dxa"/>
            <w:shd w:val="clear" w:color="auto" w:fill="006B4F"/>
            <w:tcMar>
              <w:top w:w="80" w:type="dxa"/>
              <w:left w:w="100" w:type="dxa"/>
              <w:bottom w:w="80" w:type="dxa"/>
              <w:right w:w="100" w:type="dxa"/>
            </w:tcMar>
            <w:vAlign w:val="center"/>
          </w:tcPr>
          <w:p w14:paraId="183E8B6C" w14:textId="77777777" w:rsidR="009403FB" w:rsidRPr="00060847" w:rsidRDefault="00000000">
            <w:pPr>
              <w:spacing w:after="0"/>
              <w:jc w:val="center"/>
            </w:pPr>
            <w:r>
              <w:rPr>
                <w:b/>
                <w:color w:val="FFFFFF"/>
                <w:sz w:val="17"/>
              </w:rPr>
              <w:t>Permisos principales</w:t>
            </w:r>
          </w:p>
        </w:tc>
      </w:tr>
      <w:tr w:rsidR="009403FB" w:rsidRPr="00060847" w14:paraId="77AB4250" w14:textId="77777777">
        <w:trPr>
          <w:trHeight w:val="300"/>
          <w:jc w:val="center"/>
        </w:trPr>
        <w:tc>
          <w:tcPr>
            <w:tcW w:w="1984" w:type="dxa"/>
            <w:tcMar>
              <w:top w:w="80" w:type="dxa"/>
              <w:left w:w="100" w:type="dxa"/>
              <w:bottom w:w="80" w:type="dxa"/>
              <w:right w:w="100" w:type="dxa"/>
            </w:tcMar>
          </w:tcPr>
          <w:p w14:paraId="29902D6B" w14:textId="77777777" w:rsidR="009403FB" w:rsidRPr="00060847" w:rsidRDefault="009403FB">
            <w:pPr>
              <w:spacing w:after="0"/>
            </w:pPr>
            <w:r>
              <w:rPr>
                <w:sz w:val="17"/>
              </w:rPr>
              <w:t>Odontóloga / Administradora (Dra. Cynthia)</w:t>
            </w:r>
          </w:p>
        </w:tc>
        <w:tc>
          <w:tcPr>
            <w:tcW w:w="3515" w:type="dxa"/>
            <w:tcMar>
              <w:top w:w="80" w:type="dxa"/>
              <w:left w:w="100" w:type="dxa"/>
              <w:bottom w:w="80" w:type="dxa"/>
              <w:right w:w="100" w:type="dxa"/>
            </w:tcMar>
          </w:tcPr>
          <w:p w14:paraId="1B2B368B" w14:textId="77777777" w:rsidR="009403FB" w:rsidRPr="00060847" w:rsidRDefault="009403FB">
            <w:pPr>
              <w:spacing w:after="0"/>
            </w:pPr>
            <w:r>
              <w:rPr>
                <w:sz w:val="17"/>
              </w:rPr>
              <w:t>Única usuaria del sistema; responsable de la clínica y de toda la gestión administrativa</w:t>
            </w:r>
          </w:p>
        </w:tc>
        <w:tc>
          <w:tcPr>
            <w:tcW w:w="3685" w:type="dxa"/>
            <w:tcMar>
              <w:top w:w="80" w:type="dxa"/>
              <w:left w:w="100" w:type="dxa"/>
              <w:bottom w:w="80" w:type="dxa"/>
              <w:right w:w="100" w:type="dxa"/>
            </w:tcMar>
          </w:tcPr>
          <w:p w14:paraId="63D82FB6" w14:textId="77777777" w:rsidR="009403FB" w:rsidRPr="00060847" w:rsidRDefault="009403FB">
            <w:pPr>
              <w:spacing w:after="0"/>
            </w:pPr>
            <w:r>
              <w:rPr>
                <w:sz w:val="17"/>
              </w:rPr>
              <w:t>Acceso total: pacientes, citas, tratamientos, pagos, reportes y configuración del sistema</w:t>
            </w:r>
          </w:p>
        </w:tc>
      </w:tr>
    </w:tbl>
    <w:p w14:paraId="001BF82B" w14:textId="77777777" w:rsidR="009403FB" w:rsidRPr="00060847" w:rsidRDefault="009403FB">
      <w:pPr>
        <w:spacing w:after="60"/>
      </w:pPr>
    </w:p>
    <w:p w14:paraId="4C0C3BE6" w14:textId="77777777" w:rsidR="009403FB" w:rsidRPr="00060847" w:rsidRDefault="00000000">
      <w:pPr>
        <w:pStyle w:val="Ttulo2"/>
      </w:pPr>
      <w:bookmarkStart w:id="30" w:name="_Toc239445080"/>
      <w:r>
        <w:t>4.2 Requisitos funcionales</w:t>
      </w:r>
      <w:bookmarkEnd w:id="30"/>
    </w:p>
    <w:tbl>
      <w:tblPr>
        <w:tblW w:w="0" w:type="auto"/>
        <w:jc w:val="center"/>
        <w:tblLook w:val="04A0" w:firstRow="1" w:lastRow="0" w:firstColumn="1" w:lastColumn="0" w:noHBand="0" w:noVBand="1"/>
      </w:tblPr>
      <w:tblGrid>
        <w:gridCol w:w="9406"/>
      </w:tblGrid>
      <w:tr w:rsidR="009403FB" w:rsidRPr="00060847" w14:paraId="42CC6AA3" w14:textId="77777777">
        <w:trPr>
          <w:trHeight w:val="300"/>
          <w:jc w:val="center"/>
        </w:trPr>
        <w:tc>
          <w:tcPr>
            <w:tcW w:w="9406" w:type="dxa"/>
            <w:shd w:val="clear" w:color="auto" w:fill="FFF6D9"/>
            <w:tcMar>
              <w:top w:w="110" w:type="dxa"/>
              <w:left w:w="140" w:type="dxa"/>
              <w:bottom w:w="110" w:type="dxa"/>
              <w:right w:w="140" w:type="dxa"/>
            </w:tcMar>
          </w:tcPr>
          <w:p w14:paraId="0C62BBD4" w14:textId="77777777" w:rsidR="009403FB" w:rsidRPr="00060847" w:rsidRDefault="00000000">
            <w:pPr>
              <w:spacing w:after="0" w:line="240" w:lineRule="auto"/>
            </w:pPr>
            <w:r>
              <w:rPr>
                <w:b/>
                <w:color w:val="00523B"/>
                <w:sz w:val="18"/>
              </w:rPr>
              <w:t xml:space="preserve">INSTRUCCIÓN PARA EL ESTUDIANTE: </w:t>
            </w:r>
            <w:r>
              <w:rPr>
                <w:i/>
                <w:color w:val="666666"/>
                <w:sz w:val="18"/>
              </w:rPr>
              <w:t>Enumerar funcionalidades con códigos únicos RF-XX.</w:t>
            </w:r>
          </w:p>
        </w:tc>
      </w:tr>
    </w:tbl>
    <w:p w14:paraId="3723D90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3458"/>
        <w:gridCol w:w="1191"/>
        <w:gridCol w:w="1474"/>
      </w:tblGrid>
      <w:tr w:rsidR="009403FB" w:rsidRPr="00060847" w14:paraId="2CD54BA9" w14:textId="77777777">
        <w:trPr>
          <w:trHeight w:val="300"/>
          <w:tblHeader/>
          <w:jc w:val="center"/>
        </w:trPr>
        <w:tc>
          <w:tcPr>
            <w:tcW w:w="680" w:type="dxa"/>
            <w:shd w:val="clear" w:color="auto" w:fill="006B4F"/>
            <w:tcMar>
              <w:top w:w="80" w:type="dxa"/>
              <w:left w:w="100" w:type="dxa"/>
              <w:bottom w:w="80" w:type="dxa"/>
              <w:right w:w="100" w:type="dxa"/>
            </w:tcMar>
            <w:vAlign w:val="center"/>
          </w:tcPr>
          <w:p w14:paraId="75493435" w14:textId="77777777" w:rsidR="009403FB" w:rsidRPr="00060847" w:rsidRDefault="00000000">
            <w:pPr>
              <w:spacing w:after="0"/>
              <w:jc w:val="center"/>
            </w:pPr>
            <w:r>
              <w:rPr>
                <w:b/>
                <w:color w:val="FFFFFF"/>
                <w:sz w:val="15"/>
              </w:rPr>
              <w:t>ID</w:t>
            </w:r>
          </w:p>
        </w:tc>
        <w:tc>
          <w:tcPr>
            <w:tcW w:w="2381" w:type="dxa"/>
            <w:shd w:val="clear" w:color="auto" w:fill="006B4F"/>
            <w:tcMar>
              <w:top w:w="80" w:type="dxa"/>
              <w:left w:w="100" w:type="dxa"/>
              <w:bottom w:w="80" w:type="dxa"/>
              <w:right w:w="100" w:type="dxa"/>
            </w:tcMar>
            <w:vAlign w:val="center"/>
          </w:tcPr>
          <w:p w14:paraId="1464D995" w14:textId="77777777" w:rsidR="009403FB" w:rsidRPr="00060847" w:rsidRDefault="00000000">
            <w:pPr>
              <w:spacing w:after="0"/>
              <w:jc w:val="center"/>
            </w:pPr>
            <w:r>
              <w:rPr>
                <w:b/>
                <w:color w:val="FFFFFF"/>
                <w:sz w:val="15"/>
              </w:rPr>
              <w:t>Requisito funcional</w:t>
            </w:r>
          </w:p>
        </w:tc>
        <w:tc>
          <w:tcPr>
            <w:tcW w:w="3458" w:type="dxa"/>
            <w:shd w:val="clear" w:color="auto" w:fill="006B4F"/>
            <w:tcMar>
              <w:top w:w="80" w:type="dxa"/>
              <w:left w:w="100" w:type="dxa"/>
              <w:bottom w:w="80" w:type="dxa"/>
              <w:right w:w="100" w:type="dxa"/>
            </w:tcMar>
            <w:vAlign w:val="center"/>
          </w:tcPr>
          <w:p w14:paraId="7BFBD436" w14:textId="77777777" w:rsidR="009403FB" w:rsidRPr="00060847" w:rsidRDefault="00000000">
            <w:pPr>
              <w:spacing w:after="0"/>
              <w:jc w:val="center"/>
            </w:pPr>
            <w:r>
              <w:rPr>
                <w:b/>
                <w:color w:val="FFFFFF"/>
                <w:sz w:val="15"/>
              </w:rPr>
              <w:t>Descripción / criterio de aceptación</w:t>
            </w:r>
          </w:p>
        </w:tc>
        <w:tc>
          <w:tcPr>
            <w:tcW w:w="1191" w:type="dxa"/>
            <w:shd w:val="clear" w:color="auto" w:fill="006B4F"/>
            <w:tcMar>
              <w:top w:w="80" w:type="dxa"/>
              <w:left w:w="100" w:type="dxa"/>
              <w:bottom w:w="80" w:type="dxa"/>
              <w:right w:w="100" w:type="dxa"/>
            </w:tcMar>
            <w:vAlign w:val="center"/>
          </w:tcPr>
          <w:p w14:paraId="07090678" w14:textId="77777777" w:rsidR="009403FB" w:rsidRPr="00060847" w:rsidRDefault="00000000">
            <w:pPr>
              <w:spacing w:after="0"/>
              <w:jc w:val="center"/>
            </w:pPr>
            <w:r>
              <w:rPr>
                <w:b/>
                <w:color w:val="FFFFFF"/>
                <w:sz w:val="15"/>
              </w:rPr>
              <w:t>Prioridad</w:t>
            </w:r>
          </w:p>
        </w:tc>
        <w:tc>
          <w:tcPr>
            <w:tcW w:w="1474" w:type="dxa"/>
            <w:shd w:val="clear" w:color="auto" w:fill="006B4F"/>
            <w:tcMar>
              <w:top w:w="80" w:type="dxa"/>
              <w:left w:w="100" w:type="dxa"/>
              <w:bottom w:w="80" w:type="dxa"/>
              <w:right w:w="100" w:type="dxa"/>
            </w:tcMar>
            <w:vAlign w:val="center"/>
          </w:tcPr>
          <w:p w14:paraId="0049DDF9" w14:textId="77777777" w:rsidR="009403FB" w:rsidRPr="00060847" w:rsidRDefault="00000000">
            <w:pPr>
              <w:spacing w:after="0"/>
              <w:jc w:val="center"/>
            </w:pPr>
            <w:r>
              <w:rPr>
                <w:b/>
                <w:color w:val="FFFFFF"/>
                <w:sz w:val="15"/>
              </w:rPr>
              <w:t>Fuente</w:t>
            </w:r>
          </w:p>
        </w:tc>
      </w:tr>
      <w:tr w:rsidR="009403FB" w:rsidRPr="00060847" w14:paraId="13957FCF" w14:textId="77777777">
        <w:trPr>
          <w:trHeight w:val="300"/>
          <w:jc w:val="center"/>
        </w:trPr>
        <w:tc>
          <w:tcPr>
            <w:tcW w:w="680" w:type="dxa"/>
            <w:tcMar>
              <w:top w:w="80" w:type="dxa"/>
              <w:left w:w="100" w:type="dxa"/>
              <w:bottom w:w="80" w:type="dxa"/>
              <w:right w:w="100" w:type="dxa"/>
            </w:tcMar>
          </w:tcPr>
          <w:p w14:paraId="0DC460B3" w14:textId="77777777" w:rsidR="009403FB" w:rsidRPr="00060847" w:rsidRDefault="009403FB">
            <w:pPr>
              <w:spacing w:after="0"/>
            </w:pPr>
            <w:r>
              <w:rPr>
                <w:sz w:val="17"/>
              </w:rPr>
              <w:t>RF-01</w:t>
            </w:r>
          </w:p>
        </w:tc>
        <w:tc>
          <w:tcPr>
            <w:tcW w:w="2381" w:type="dxa"/>
            <w:tcMar>
              <w:top w:w="80" w:type="dxa"/>
              <w:left w:w="100" w:type="dxa"/>
              <w:bottom w:w="80" w:type="dxa"/>
              <w:right w:w="100" w:type="dxa"/>
            </w:tcMar>
          </w:tcPr>
          <w:p w14:paraId="41BE6DC5" w14:textId="77777777" w:rsidR="009403FB" w:rsidRPr="00060847" w:rsidRDefault="009403FB">
            <w:pPr>
              <w:spacing w:after="0"/>
            </w:pPr>
            <w:r>
              <w:rPr>
                <w:sz w:val="17"/>
              </w:rPr>
              <w:t>Registrar pacientes</w:t>
            </w:r>
          </w:p>
        </w:tc>
        <w:tc>
          <w:tcPr>
            <w:tcW w:w="3458" w:type="dxa"/>
            <w:tcMar>
              <w:top w:w="80" w:type="dxa"/>
              <w:left w:w="100" w:type="dxa"/>
              <w:bottom w:w="80" w:type="dxa"/>
              <w:right w:w="100" w:type="dxa"/>
            </w:tcMar>
          </w:tcPr>
          <w:p w14:paraId="418607FE" w14:textId="77777777" w:rsidR="009403FB" w:rsidRPr="00060847" w:rsidRDefault="009403FB">
            <w:pPr>
              <w:spacing w:after="0"/>
            </w:pPr>
            <w:r>
              <w:rPr>
                <w:sz w:val="17"/>
              </w:rPr>
              <w:t>El sistema permite registrar un nuevo paciente con datos personales y antecedentes odontológicos básicos</w:t>
            </w:r>
          </w:p>
        </w:tc>
        <w:tc>
          <w:tcPr>
            <w:tcW w:w="1191" w:type="dxa"/>
            <w:tcMar>
              <w:top w:w="80" w:type="dxa"/>
              <w:left w:w="100" w:type="dxa"/>
              <w:bottom w:w="80" w:type="dxa"/>
              <w:right w:w="100" w:type="dxa"/>
            </w:tcMar>
          </w:tcPr>
          <w:p w14:paraId="4DED648E"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273767CA" w14:textId="77777777" w:rsidR="009403FB" w:rsidRPr="00060847" w:rsidRDefault="009403FB">
            <w:pPr>
              <w:spacing w:after="0"/>
            </w:pPr>
            <w:r>
              <w:rPr>
                <w:sz w:val="17"/>
              </w:rPr>
              <w:t>OE2 / P02</w:t>
            </w:r>
          </w:p>
        </w:tc>
      </w:tr>
      <w:tr w:rsidR="009403FB" w:rsidRPr="00060847" w14:paraId="6B5AEC3B" w14:textId="77777777">
        <w:trPr>
          <w:trHeight w:val="300"/>
          <w:jc w:val="center"/>
        </w:trPr>
        <w:tc>
          <w:tcPr>
            <w:tcW w:w="680" w:type="dxa"/>
            <w:tcMar>
              <w:top w:w="80" w:type="dxa"/>
              <w:left w:w="100" w:type="dxa"/>
              <w:bottom w:w="80" w:type="dxa"/>
              <w:right w:w="100" w:type="dxa"/>
            </w:tcMar>
          </w:tcPr>
          <w:p w14:paraId="6954F05A" w14:textId="77777777" w:rsidR="009403FB" w:rsidRPr="00060847" w:rsidRDefault="009403FB">
            <w:pPr>
              <w:spacing w:after="0"/>
            </w:pPr>
            <w:r>
              <w:rPr>
                <w:sz w:val="17"/>
              </w:rPr>
              <w:t>RF-02</w:t>
            </w:r>
          </w:p>
        </w:tc>
        <w:tc>
          <w:tcPr>
            <w:tcW w:w="2381" w:type="dxa"/>
            <w:tcMar>
              <w:top w:w="80" w:type="dxa"/>
              <w:left w:w="100" w:type="dxa"/>
              <w:bottom w:w="80" w:type="dxa"/>
              <w:right w:w="100" w:type="dxa"/>
            </w:tcMar>
          </w:tcPr>
          <w:p w14:paraId="7A95A9D3" w14:textId="77777777" w:rsidR="009403FB" w:rsidRPr="00060847" w:rsidRDefault="009403FB">
            <w:pPr>
              <w:spacing w:after="0"/>
            </w:pPr>
            <w:r>
              <w:rPr>
                <w:sz w:val="17"/>
              </w:rPr>
              <w:t>Registrar y programar citas</w:t>
            </w:r>
          </w:p>
        </w:tc>
        <w:tc>
          <w:tcPr>
            <w:tcW w:w="3458" w:type="dxa"/>
            <w:tcMar>
              <w:top w:w="80" w:type="dxa"/>
              <w:left w:w="100" w:type="dxa"/>
              <w:bottom w:w="80" w:type="dxa"/>
              <w:right w:w="100" w:type="dxa"/>
            </w:tcMar>
          </w:tcPr>
          <w:p w14:paraId="5AA0EA87" w14:textId="77777777" w:rsidR="009403FB" w:rsidRPr="00060847" w:rsidRDefault="009403FB">
            <w:pPr>
              <w:spacing w:after="0"/>
            </w:pPr>
            <w:r>
              <w:rPr>
                <w:sz w:val="17"/>
              </w:rPr>
              <w:t>El sistema permite registrar una cita asignando paciente, fecha y hora, validando que no exista otra cita en el mismo horario</w:t>
            </w:r>
          </w:p>
        </w:tc>
        <w:tc>
          <w:tcPr>
            <w:tcW w:w="1191" w:type="dxa"/>
            <w:tcMar>
              <w:top w:w="80" w:type="dxa"/>
              <w:left w:w="100" w:type="dxa"/>
              <w:bottom w:w="80" w:type="dxa"/>
              <w:right w:w="100" w:type="dxa"/>
            </w:tcMar>
          </w:tcPr>
          <w:p w14:paraId="6A522604"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6C8953A6" w14:textId="77777777" w:rsidR="009403FB" w:rsidRPr="00060847" w:rsidRDefault="009403FB">
            <w:pPr>
              <w:spacing w:after="0"/>
            </w:pPr>
            <w:r>
              <w:rPr>
                <w:sz w:val="17"/>
              </w:rPr>
              <w:t>OE1 / P01</w:t>
            </w:r>
          </w:p>
        </w:tc>
      </w:tr>
      <w:tr w:rsidR="009403FB" w:rsidRPr="00060847" w14:paraId="69E045FE" w14:textId="77777777">
        <w:trPr>
          <w:trHeight w:val="300"/>
          <w:jc w:val="center"/>
        </w:trPr>
        <w:tc>
          <w:tcPr>
            <w:tcW w:w="680" w:type="dxa"/>
            <w:tcMar>
              <w:top w:w="80" w:type="dxa"/>
              <w:left w:w="100" w:type="dxa"/>
              <w:bottom w:w="80" w:type="dxa"/>
              <w:right w:w="100" w:type="dxa"/>
            </w:tcMar>
          </w:tcPr>
          <w:p w14:paraId="1A25870D" w14:textId="77777777" w:rsidR="009403FB" w:rsidRPr="00060847" w:rsidRDefault="009403FB">
            <w:pPr>
              <w:spacing w:after="0"/>
            </w:pPr>
            <w:r>
              <w:rPr>
                <w:sz w:val="17"/>
              </w:rPr>
              <w:t>RF-03</w:t>
            </w:r>
          </w:p>
        </w:tc>
        <w:tc>
          <w:tcPr>
            <w:tcW w:w="2381" w:type="dxa"/>
            <w:tcMar>
              <w:top w:w="80" w:type="dxa"/>
              <w:left w:w="100" w:type="dxa"/>
              <w:bottom w:w="80" w:type="dxa"/>
              <w:right w:w="100" w:type="dxa"/>
            </w:tcMar>
          </w:tcPr>
          <w:p w14:paraId="2CBABBB1" w14:textId="77777777" w:rsidR="009403FB" w:rsidRPr="00060847" w:rsidRDefault="009403FB">
            <w:pPr>
              <w:spacing w:after="0"/>
            </w:pPr>
            <w:r>
              <w:rPr>
                <w:sz w:val="17"/>
              </w:rPr>
              <w:t>Confirmar, reprogramar o cancelar citas</w:t>
            </w:r>
          </w:p>
        </w:tc>
        <w:tc>
          <w:tcPr>
            <w:tcW w:w="3458" w:type="dxa"/>
            <w:tcMar>
              <w:top w:w="80" w:type="dxa"/>
              <w:left w:w="100" w:type="dxa"/>
              <w:bottom w:w="80" w:type="dxa"/>
              <w:right w:w="100" w:type="dxa"/>
            </w:tcMar>
          </w:tcPr>
          <w:p w14:paraId="12BF3119" w14:textId="77777777" w:rsidR="009403FB" w:rsidRPr="00060847" w:rsidRDefault="009403FB">
            <w:pPr>
              <w:spacing w:after="0"/>
            </w:pPr>
            <w:r>
              <w:rPr>
                <w:sz w:val="17"/>
              </w:rPr>
              <w:t>El sistema permite cambiar el estado de una cita registrada (confirmada, reprogramada o cancelada)</w:t>
            </w:r>
          </w:p>
        </w:tc>
        <w:tc>
          <w:tcPr>
            <w:tcW w:w="1191" w:type="dxa"/>
            <w:tcMar>
              <w:top w:w="80" w:type="dxa"/>
              <w:left w:w="100" w:type="dxa"/>
              <w:bottom w:w="80" w:type="dxa"/>
              <w:right w:w="100" w:type="dxa"/>
            </w:tcMar>
          </w:tcPr>
          <w:p w14:paraId="4BCB3D9C"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4F0765FC" w14:textId="77777777" w:rsidR="009403FB" w:rsidRPr="00060847" w:rsidRDefault="009403FB">
            <w:pPr>
              <w:spacing w:after="0"/>
            </w:pPr>
            <w:r>
              <w:rPr>
                <w:sz w:val="17"/>
              </w:rPr>
              <w:t>OE1 / P01</w:t>
            </w:r>
          </w:p>
        </w:tc>
      </w:tr>
      <w:tr w:rsidR="009403FB" w:rsidRPr="00060847" w14:paraId="06C8EE7D" w14:textId="77777777">
        <w:trPr>
          <w:trHeight w:val="300"/>
          <w:jc w:val="center"/>
        </w:trPr>
        <w:tc>
          <w:tcPr>
            <w:tcW w:w="680" w:type="dxa"/>
            <w:tcMar>
              <w:top w:w="80" w:type="dxa"/>
              <w:left w:w="100" w:type="dxa"/>
              <w:bottom w:w="80" w:type="dxa"/>
              <w:right w:w="100" w:type="dxa"/>
            </w:tcMar>
          </w:tcPr>
          <w:p w14:paraId="5BEA0C1F" w14:textId="77777777" w:rsidR="009403FB" w:rsidRPr="00060847" w:rsidRDefault="009403FB">
            <w:pPr>
              <w:spacing w:after="0"/>
            </w:pPr>
            <w:r>
              <w:rPr>
                <w:sz w:val="17"/>
              </w:rPr>
              <w:t>RF-04</w:t>
            </w:r>
          </w:p>
        </w:tc>
        <w:tc>
          <w:tcPr>
            <w:tcW w:w="2381" w:type="dxa"/>
            <w:tcMar>
              <w:top w:w="80" w:type="dxa"/>
              <w:left w:w="100" w:type="dxa"/>
              <w:bottom w:w="80" w:type="dxa"/>
              <w:right w:w="100" w:type="dxa"/>
            </w:tcMar>
          </w:tcPr>
          <w:p w14:paraId="3CDFDBDA" w14:textId="77777777" w:rsidR="009403FB" w:rsidRPr="00060847" w:rsidRDefault="009403FB">
            <w:pPr>
              <w:spacing w:after="0"/>
            </w:pPr>
            <w:r>
              <w:rPr>
                <w:sz w:val="17"/>
              </w:rPr>
              <w:t>Registrar historial clínico</w:t>
            </w:r>
          </w:p>
        </w:tc>
        <w:tc>
          <w:tcPr>
            <w:tcW w:w="3458" w:type="dxa"/>
            <w:tcMar>
              <w:top w:w="80" w:type="dxa"/>
              <w:left w:w="100" w:type="dxa"/>
              <w:bottom w:w="80" w:type="dxa"/>
              <w:right w:w="100" w:type="dxa"/>
            </w:tcMar>
          </w:tcPr>
          <w:p w14:paraId="730204D2" w14:textId="77777777" w:rsidR="009403FB" w:rsidRPr="00060847" w:rsidRDefault="009403FB">
            <w:pPr>
              <w:spacing w:after="0"/>
            </w:pPr>
            <w:r>
              <w:rPr>
                <w:sz w:val="17"/>
              </w:rPr>
              <w:t>El sistema permite registrar y consultar el historial clínico y antecedentes de cada paciente</w:t>
            </w:r>
          </w:p>
        </w:tc>
        <w:tc>
          <w:tcPr>
            <w:tcW w:w="1191" w:type="dxa"/>
            <w:tcMar>
              <w:top w:w="80" w:type="dxa"/>
              <w:left w:w="100" w:type="dxa"/>
              <w:bottom w:w="80" w:type="dxa"/>
              <w:right w:w="100" w:type="dxa"/>
            </w:tcMar>
          </w:tcPr>
          <w:p w14:paraId="2F7FE932"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5921F536" w14:textId="77777777" w:rsidR="009403FB" w:rsidRPr="00060847" w:rsidRDefault="009403FB">
            <w:pPr>
              <w:spacing w:after="0"/>
            </w:pPr>
            <w:r>
              <w:rPr>
                <w:sz w:val="17"/>
              </w:rPr>
              <w:t>OE2 / P02</w:t>
            </w:r>
          </w:p>
        </w:tc>
      </w:tr>
      <w:tr w:rsidR="009403FB" w:rsidRPr="00060847" w14:paraId="51EEFD7C" w14:textId="77777777">
        <w:trPr>
          <w:trHeight w:val="300"/>
          <w:jc w:val="center"/>
        </w:trPr>
        <w:tc>
          <w:tcPr>
            <w:tcW w:w="680" w:type="dxa"/>
            <w:tcMar>
              <w:top w:w="80" w:type="dxa"/>
              <w:left w:w="100" w:type="dxa"/>
              <w:bottom w:w="80" w:type="dxa"/>
              <w:right w:w="100" w:type="dxa"/>
            </w:tcMar>
          </w:tcPr>
          <w:p w14:paraId="6571EB07" w14:textId="77777777" w:rsidR="009403FB" w:rsidRPr="00060847" w:rsidRDefault="009403FB">
            <w:pPr>
              <w:spacing w:after="0"/>
            </w:pPr>
            <w:r>
              <w:rPr>
                <w:sz w:val="17"/>
              </w:rPr>
              <w:t>RF-05</w:t>
            </w:r>
          </w:p>
        </w:tc>
        <w:tc>
          <w:tcPr>
            <w:tcW w:w="2381" w:type="dxa"/>
            <w:tcMar>
              <w:top w:w="80" w:type="dxa"/>
              <w:left w:w="100" w:type="dxa"/>
              <w:bottom w:w="80" w:type="dxa"/>
              <w:right w:w="100" w:type="dxa"/>
            </w:tcMar>
          </w:tcPr>
          <w:p w14:paraId="5E525F88" w14:textId="77777777" w:rsidR="009403FB" w:rsidRPr="00060847" w:rsidRDefault="009403FB">
            <w:pPr>
              <w:spacing w:after="0"/>
            </w:pPr>
            <w:r>
              <w:rPr>
                <w:sz w:val="17"/>
              </w:rPr>
              <w:t>Registrar seguimiento de tratamientos</w:t>
            </w:r>
          </w:p>
        </w:tc>
        <w:tc>
          <w:tcPr>
            <w:tcW w:w="3458" w:type="dxa"/>
            <w:tcMar>
              <w:top w:w="80" w:type="dxa"/>
              <w:left w:w="100" w:type="dxa"/>
              <w:bottom w:w="80" w:type="dxa"/>
              <w:right w:w="100" w:type="dxa"/>
            </w:tcMar>
          </w:tcPr>
          <w:p w14:paraId="1927C524" w14:textId="77777777" w:rsidR="009403FB" w:rsidRPr="00060847" w:rsidRDefault="009403FB">
            <w:pPr>
              <w:spacing w:after="0"/>
            </w:pPr>
            <w:r>
              <w:rPr>
                <w:sz w:val="17"/>
              </w:rPr>
              <w:t>El sistema permite registrar tratamientos de varias sesiones y actualizar el avance de cada sesión</w:t>
            </w:r>
          </w:p>
        </w:tc>
        <w:tc>
          <w:tcPr>
            <w:tcW w:w="1191" w:type="dxa"/>
            <w:tcMar>
              <w:top w:w="80" w:type="dxa"/>
              <w:left w:w="100" w:type="dxa"/>
              <w:bottom w:w="80" w:type="dxa"/>
              <w:right w:w="100" w:type="dxa"/>
            </w:tcMar>
          </w:tcPr>
          <w:p w14:paraId="25C2BCAA"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3ACC7D48" w14:textId="77777777" w:rsidR="009403FB" w:rsidRPr="00060847" w:rsidRDefault="009403FB">
            <w:pPr>
              <w:spacing w:after="0"/>
            </w:pPr>
            <w:r>
              <w:rPr>
                <w:sz w:val="17"/>
              </w:rPr>
              <w:t>OE3 / P04</w:t>
            </w:r>
          </w:p>
        </w:tc>
      </w:tr>
      <w:tr w:rsidR="009403FB" w:rsidRPr="00060847" w14:paraId="556E1D2D" w14:textId="77777777">
        <w:trPr>
          <w:trHeight w:val="300"/>
          <w:jc w:val="center"/>
        </w:trPr>
        <w:tc>
          <w:tcPr>
            <w:tcW w:w="680" w:type="dxa"/>
            <w:tcMar>
              <w:top w:w="80" w:type="dxa"/>
              <w:left w:w="100" w:type="dxa"/>
              <w:bottom w:w="80" w:type="dxa"/>
              <w:right w:w="100" w:type="dxa"/>
            </w:tcMar>
          </w:tcPr>
          <w:p w14:paraId="587F5F14" w14:textId="77777777" w:rsidR="009403FB" w:rsidRPr="00060847" w:rsidRDefault="009403FB">
            <w:pPr>
              <w:spacing w:after="0"/>
            </w:pPr>
            <w:r>
              <w:rPr>
                <w:sz w:val="17"/>
              </w:rPr>
              <w:t>RF-06</w:t>
            </w:r>
          </w:p>
        </w:tc>
        <w:tc>
          <w:tcPr>
            <w:tcW w:w="2381" w:type="dxa"/>
            <w:tcMar>
              <w:top w:w="80" w:type="dxa"/>
              <w:left w:w="100" w:type="dxa"/>
              <w:bottom w:w="80" w:type="dxa"/>
              <w:right w:w="100" w:type="dxa"/>
            </w:tcMar>
          </w:tcPr>
          <w:p w14:paraId="296F64B9" w14:textId="77777777" w:rsidR="009403FB" w:rsidRPr="00060847" w:rsidRDefault="009403FB">
            <w:pPr>
              <w:spacing w:after="0"/>
            </w:pPr>
            <w:r>
              <w:rPr>
                <w:sz w:val="17"/>
              </w:rPr>
              <w:t>Registrar pagos por tratamiento</w:t>
            </w:r>
          </w:p>
        </w:tc>
        <w:tc>
          <w:tcPr>
            <w:tcW w:w="3458" w:type="dxa"/>
            <w:tcMar>
              <w:top w:w="80" w:type="dxa"/>
              <w:left w:w="100" w:type="dxa"/>
              <w:bottom w:w="80" w:type="dxa"/>
              <w:right w:w="100" w:type="dxa"/>
            </w:tcMar>
          </w:tcPr>
          <w:p w14:paraId="3177DA9C" w14:textId="77777777" w:rsidR="009403FB" w:rsidRPr="00060847" w:rsidRDefault="009403FB">
            <w:pPr>
              <w:spacing w:after="0"/>
            </w:pPr>
            <w:r>
              <w:rPr>
                <w:sz w:val="17"/>
              </w:rPr>
              <w:t>El sistema permite registrar pagos asociados a un tratamiento y calcular el saldo pendiente</w:t>
            </w:r>
          </w:p>
        </w:tc>
        <w:tc>
          <w:tcPr>
            <w:tcW w:w="1191" w:type="dxa"/>
            <w:tcMar>
              <w:top w:w="80" w:type="dxa"/>
              <w:left w:w="100" w:type="dxa"/>
              <w:bottom w:w="80" w:type="dxa"/>
              <w:right w:w="100" w:type="dxa"/>
            </w:tcMar>
          </w:tcPr>
          <w:p w14:paraId="5E0A5E7F" w14:textId="77777777" w:rsidR="009403FB" w:rsidRPr="00060847" w:rsidRDefault="009403FB">
            <w:pPr>
              <w:spacing w:after="0"/>
            </w:pPr>
            <w:r>
              <w:rPr>
                <w:sz w:val="17"/>
              </w:rPr>
              <w:t>Media</w:t>
            </w:r>
          </w:p>
        </w:tc>
        <w:tc>
          <w:tcPr>
            <w:tcW w:w="1474" w:type="dxa"/>
            <w:tcMar>
              <w:top w:w="80" w:type="dxa"/>
              <w:left w:w="100" w:type="dxa"/>
              <w:bottom w:w="80" w:type="dxa"/>
              <w:right w:w="100" w:type="dxa"/>
            </w:tcMar>
          </w:tcPr>
          <w:p w14:paraId="4ED82772" w14:textId="77777777" w:rsidR="009403FB" w:rsidRPr="00060847" w:rsidRDefault="009403FB">
            <w:pPr>
              <w:spacing w:after="0"/>
            </w:pPr>
            <w:r>
              <w:rPr>
                <w:sz w:val="17"/>
              </w:rPr>
              <w:t>OE4 / P05</w:t>
            </w:r>
          </w:p>
        </w:tc>
      </w:tr>
      <w:tr w:rsidR="009403FB" w:rsidRPr="00060847" w14:paraId="28D6AE9E" w14:textId="77777777">
        <w:trPr>
          <w:trHeight w:val="300"/>
          <w:jc w:val="center"/>
        </w:trPr>
        <w:tc>
          <w:tcPr>
            <w:tcW w:w="680" w:type="dxa"/>
            <w:tcMar>
              <w:top w:w="80" w:type="dxa"/>
              <w:left w:w="100" w:type="dxa"/>
              <w:bottom w:w="80" w:type="dxa"/>
              <w:right w:w="100" w:type="dxa"/>
            </w:tcMar>
          </w:tcPr>
          <w:p w14:paraId="7C621C3D" w14:textId="77777777" w:rsidR="009403FB" w:rsidRPr="00060847" w:rsidRDefault="009403FB">
            <w:pPr>
              <w:spacing w:after="0"/>
            </w:pPr>
            <w:r>
              <w:rPr>
                <w:sz w:val="17"/>
              </w:rPr>
              <w:t>RF-07</w:t>
            </w:r>
          </w:p>
        </w:tc>
        <w:tc>
          <w:tcPr>
            <w:tcW w:w="2381" w:type="dxa"/>
            <w:tcMar>
              <w:top w:w="80" w:type="dxa"/>
              <w:left w:w="100" w:type="dxa"/>
              <w:bottom w:w="80" w:type="dxa"/>
              <w:right w:w="100" w:type="dxa"/>
            </w:tcMar>
          </w:tcPr>
          <w:p w14:paraId="5AE248A5" w14:textId="77777777" w:rsidR="009403FB" w:rsidRPr="00060847" w:rsidRDefault="009403FB">
            <w:pPr>
              <w:spacing w:after="0"/>
            </w:pPr>
            <w:r>
              <w:rPr>
                <w:sz w:val="17"/>
              </w:rPr>
              <w:t>Enviar recordatorio de cita</w:t>
            </w:r>
          </w:p>
        </w:tc>
        <w:tc>
          <w:tcPr>
            <w:tcW w:w="3458" w:type="dxa"/>
            <w:tcMar>
              <w:top w:w="80" w:type="dxa"/>
              <w:left w:w="100" w:type="dxa"/>
              <w:bottom w:w="80" w:type="dxa"/>
              <w:right w:w="100" w:type="dxa"/>
            </w:tcMar>
          </w:tcPr>
          <w:p w14:paraId="3609BEC7" w14:textId="77777777" w:rsidR="009403FB" w:rsidRPr="00060847" w:rsidRDefault="009403FB">
            <w:pPr>
              <w:spacing w:after="0"/>
            </w:pPr>
            <w:r>
              <w:rPr>
                <w:sz w:val="17"/>
              </w:rPr>
              <w:t>El sistema notifica al paciente por correo electrónico antes de la fecha de su cita</w:t>
            </w:r>
          </w:p>
        </w:tc>
        <w:tc>
          <w:tcPr>
            <w:tcW w:w="1191" w:type="dxa"/>
            <w:tcMar>
              <w:top w:w="80" w:type="dxa"/>
              <w:left w:w="100" w:type="dxa"/>
              <w:bottom w:w="80" w:type="dxa"/>
              <w:right w:w="100" w:type="dxa"/>
            </w:tcMar>
          </w:tcPr>
          <w:p w14:paraId="2EE8B428" w14:textId="77777777" w:rsidR="009403FB" w:rsidRPr="00060847" w:rsidRDefault="009403FB">
            <w:pPr>
              <w:spacing w:after="0"/>
            </w:pPr>
            <w:r>
              <w:rPr>
                <w:sz w:val="17"/>
              </w:rPr>
              <w:t>Media</w:t>
            </w:r>
          </w:p>
        </w:tc>
        <w:tc>
          <w:tcPr>
            <w:tcW w:w="1474" w:type="dxa"/>
            <w:tcMar>
              <w:top w:w="80" w:type="dxa"/>
              <w:left w:w="100" w:type="dxa"/>
              <w:bottom w:w="80" w:type="dxa"/>
              <w:right w:w="100" w:type="dxa"/>
            </w:tcMar>
          </w:tcPr>
          <w:p w14:paraId="30543088" w14:textId="77777777" w:rsidR="009403FB" w:rsidRPr="00060847" w:rsidRDefault="009403FB">
            <w:pPr>
              <w:spacing w:after="0"/>
            </w:pPr>
            <w:r>
              <w:rPr>
                <w:sz w:val="17"/>
              </w:rPr>
              <w:t>OE1 / P03</w:t>
            </w:r>
          </w:p>
        </w:tc>
      </w:tr>
      <w:tr w:rsidR="009403FB" w:rsidRPr="00060847" w14:paraId="624DB86C" w14:textId="77777777">
        <w:trPr>
          <w:trHeight w:val="300"/>
          <w:jc w:val="center"/>
        </w:trPr>
        <w:tc>
          <w:tcPr>
            <w:tcW w:w="680" w:type="dxa"/>
            <w:tcMar>
              <w:top w:w="80" w:type="dxa"/>
              <w:left w:w="100" w:type="dxa"/>
              <w:bottom w:w="80" w:type="dxa"/>
              <w:right w:w="100" w:type="dxa"/>
            </w:tcMar>
          </w:tcPr>
          <w:p w14:paraId="4EF5BBBD" w14:textId="77777777" w:rsidR="009403FB" w:rsidRPr="00060847" w:rsidRDefault="009403FB">
            <w:pPr>
              <w:spacing w:after="0"/>
            </w:pPr>
            <w:r>
              <w:rPr>
                <w:sz w:val="17"/>
              </w:rPr>
              <w:t>RF-08</w:t>
            </w:r>
          </w:p>
        </w:tc>
        <w:tc>
          <w:tcPr>
            <w:tcW w:w="2381" w:type="dxa"/>
            <w:tcMar>
              <w:top w:w="80" w:type="dxa"/>
              <w:left w:w="100" w:type="dxa"/>
              <w:bottom w:w="80" w:type="dxa"/>
              <w:right w:w="100" w:type="dxa"/>
            </w:tcMar>
          </w:tcPr>
          <w:p w14:paraId="4430216B" w14:textId="77777777" w:rsidR="009403FB" w:rsidRPr="00060847" w:rsidRDefault="009403FB">
            <w:pPr>
              <w:spacing w:after="0"/>
            </w:pPr>
            <w:r>
              <w:rPr>
                <w:sz w:val="17"/>
              </w:rPr>
              <w:t>Generar reportes básicos</w:t>
            </w:r>
          </w:p>
        </w:tc>
        <w:tc>
          <w:tcPr>
            <w:tcW w:w="3458" w:type="dxa"/>
            <w:tcMar>
              <w:top w:w="80" w:type="dxa"/>
              <w:left w:w="100" w:type="dxa"/>
              <w:bottom w:w="80" w:type="dxa"/>
              <w:right w:w="100" w:type="dxa"/>
            </w:tcMar>
          </w:tcPr>
          <w:p w14:paraId="057EE4F6" w14:textId="77777777" w:rsidR="009403FB" w:rsidRPr="00060847" w:rsidRDefault="009403FB">
            <w:pPr>
              <w:spacing w:after="0"/>
            </w:pPr>
            <w:r>
              <w:rPr>
                <w:sz w:val="17"/>
              </w:rPr>
              <w:t>El sistema permite generar un listado de citas y pagos por rango de fechas</w:t>
            </w:r>
          </w:p>
        </w:tc>
        <w:tc>
          <w:tcPr>
            <w:tcW w:w="1191" w:type="dxa"/>
            <w:tcMar>
              <w:top w:w="80" w:type="dxa"/>
              <w:left w:w="100" w:type="dxa"/>
              <w:bottom w:w="80" w:type="dxa"/>
              <w:right w:w="100" w:type="dxa"/>
            </w:tcMar>
          </w:tcPr>
          <w:p w14:paraId="702251BC" w14:textId="77777777" w:rsidR="009403FB" w:rsidRPr="00060847" w:rsidRDefault="009403FB">
            <w:pPr>
              <w:spacing w:after="0"/>
            </w:pPr>
            <w:r>
              <w:rPr>
                <w:sz w:val="17"/>
              </w:rPr>
              <w:t>Baja</w:t>
            </w:r>
          </w:p>
        </w:tc>
        <w:tc>
          <w:tcPr>
            <w:tcW w:w="1474" w:type="dxa"/>
            <w:tcMar>
              <w:top w:w="80" w:type="dxa"/>
              <w:left w:w="100" w:type="dxa"/>
              <w:bottom w:w="80" w:type="dxa"/>
              <w:right w:w="100" w:type="dxa"/>
            </w:tcMar>
          </w:tcPr>
          <w:p w14:paraId="6FA6851E" w14:textId="77777777" w:rsidR="009403FB" w:rsidRPr="00060847" w:rsidRDefault="009403FB">
            <w:pPr>
              <w:spacing w:after="0"/>
            </w:pPr>
            <w:r>
              <w:rPr>
                <w:sz w:val="17"/>
              </w:rPr>
              <w:t>OE4</w:t>
            </w:r>
          </w:p>
        </w:tc>
      </w:tr>
    </w:tbl>
    <w:p w14:paraId="5AA8F00F" w14:textId="77777777" w:rsidR="009403FB" w:rsidRPr="00060847" w:rsidRDefault="009403FB">
      <w:pPr>
        <w:spacing w:after="60"/>
      </w:pPr>
    </w:p>
    <w:p w14:paraId="1E0E4DB6" w14:textId="77777777" w:rsidR="009403FB" w:rsidRPr="00060847" w:rsidRDefault="00000000">
      <w:pPr>
        <w:pStyle w:val="Ttulo2"/>
      </w:pPr>
      <w:bookmarkStart w:id="31" w:name="_Toc239445081"/>
      <w:r>
        <w:t>4.3 Requisitos no funcionales</w:t>
      </w:r>
      <w:bookmarkEnd w:id="31"/>
    </w:p>
    <w:tbl>
      <w:tblPr>
        <w:tblW w:w="0" w:type="auto"/>
        <w:jc w:val="center"/>
        <w:tblLook w:val="04A0" w:firstRow="1" w:lastRow="0" w:firstColumn="1" w:lastColumn="0" w:noHBand="0" w:noVBand="1"/>
      </w:tblPr>
      <w:tblGrid>
        <w:gridCol w:w="9406"/>
      </w:tblGrid>
      <w:tr w:rsidR="009403FB" w:rsidRPr="00060847" w14:paraId="05982187" w14:textId="77777777">
        <w:trPr>
          <w:trHeight w:val="300"/>
          <w:jc w:val="center"/>
        </w:trPr>
        <w:tc>
          <w:tcPr>
            <w:tcW w:w="9406" w:type="dxa"/>
            <w:shd w:val="clear" w:color="auto" w:fill="FFF6D9"/>
            <w:tcMar>
              <w:top w:w="110" w:type="dxa"/>
              <w:left w:w="140" w:type="dxa"/>
              <w:bottom w:w="110" w:type="dxa"/>
              <w:right w:w="140" w:type="dxa"/>
            </w:tcMar>
          </w:tcPr>
          <w:p w14:paraId="25C805ED" w14:textId="77777777" w:rsidR="009403FB" w:rsidRPr="00060847" w:rsidRDefault="00000000">
            <w:pPr>
              <w:spacing w:after="0" w:line="240" w:lineRule="auto"/>
            </w:pPr>
            <w:r>
              <w:rPr>
                <w:b/>
                <w:color w:val="00523B"/>
                <w:sz w:val="18"/>
              </w:rPr>
              <w:t xml:space="preserve">INSTRUCCIÓN PARA EL ESTUDIANTE: </w:t>
            </w:r>
            <w:r>
              <w:rPr>
                <w:i/>
                <w:color w:val="666666"/>
                <w:sz w:val="18"/>
              </w:rPr>
              <w:t>Definir criterios verificables de rendimiento, seguridad, usabilidad, disponibilidad u otros.</w:t>
            </w:r>
          </w:p>
        </w:tc>
      </w:tr>
    </w:tbl>
    <w:p w14:paraId="384AF60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701"/>
        <w:gridCol w:w="3175"/>
        <w:gridCol w:w="3628"/>
      </w:tblGrid>
      <w:tr w:rsidR="009403FB" w:rsidRPr="00060847" w14:paraId="71004208" w14:textId="77777777">
        <w:trPr>
          <w:trHeight w:val="300"/>
          <w:tblHeader/>
          <w:jc w:val="center"/>
        </w:trPr>
        <w:tc>
          <w:tcPr>
            <w:tcW w:w="680" w:type="dxa"/>
            <w:shd w:val="clear" w:color="auto" w:fill="006B4F"/>
            <w:tcMar>
              <w:top w:w="80" w:type="dxa"/>
              <w:left w:w="100" w:type="dxa"/>
              <w:bottom w:w="80" w:type="dxa"/>
              <w:right w:w="100" w:type="dxa"/>
            </w:tcMar>
            <w:vAlign w:val="center"/>
          </w:tcPr>
          <w:p w14:paraId="2ECC8CE2" w14:textId="77777777" w:rsidR="009403FB" w:rsidRPr="00060847" w:rsidRDefault="00000000">
            <w:pPr>
              <w:spacing w:after="0"/>
              <w:jc w:val="center"/>
            </w:pPr>
            <w:r>
              <w:rPr>
                <w:b/>
                <w:color w:val="FFFFFF"/>
                <w:sz w:val="16"/>
              </w:rPr>
              <w:lastRenderedPageBreak/>
              <w:t>ID</w:t>
            </w:r>
          </w:p>
        </w:tc>
        <w:tc>
          <w:tcPr>
            <w:tcW w:w="1701" w:type="dxa"/>
            <w:shd w:val="clear" w:color="auto" w:fill="006B4F"/>
            <w:tcMar>
              <w:top w:w="80" w:type="dxa"/>
              <w:left w:w="100" w:type="dxa"/>
              <w:bottom w:w="80" w:type="dxa"/>
              <w:right w:w="100" w:type="dxa"/>
            </w:tcMar>
            <w:vAlign w:val="center"/>
          </w:tcPr>
          <w:p w14:paraId="784591FD" w14:textId="77777777" w:rsidR="009403FB" w:rsidRPr="00060847" w:rsidRDefault="00000000">
            <w:pPr>
              <w:spacing w:after="0"/>
              <w:jc w:val="center"/>
            </w:pPr>
            <w:r>
              <w:rPr>
                <w:b/>
                <w:color w:val="FFFFFF"/>
                <w:sz w:val="16"/>
              </w:rPr>
              <w:t>Categoría</w:t>
            </w:r>
          </w:p>
        </w:tc>
        <w:tc>
          <w:tcPr>
            <w:tcW w:w="3175" w:type="dxa"/>
            <w:shd w:val="clear" w:color="auto" w:fill="006B4F"/>
            <w:tcMar>
              <w:top w:w="80" w:type="dxa"/>
              <w:left w:w="100" w:type="dxa"/>
              <w:bottom w:w="80" w:type="dxa"/>
              <w:right w:w="100" w:type="dxa"/>
            </w:tcMar>
            <w:vAlign w:val="center"/>
          </w:tcPr>
          <w:p w14:paraId="1FFE9996" w14:textId="77777777" w:rsidR="009403FB" w:rsidRPr="00060847" w:rsidRDefault="00000000">
            <w:pPr>
              <w:spacing w:after="0"/>
              <w:jc w:val="center"/>
            </w:pPr>
            <w:r>
              <w:rPr>
                <w:b/>
                <w:color w:val="FFFFFF"/>
                <w:sz w:val="16"/>
              </w:rPr>
              <w:t>Requisito</w:t>
            </w:r>
          </w:p>
        </w:tc>
        <w:tc>
          <w:tcPr>
            <w:tcW w:w="3628" w:type="dxa"/>
            <w:shd w:val="clear" w:color="auto" w:fill="006B4F"/>
            <w:tcMar>
              <w:top w:w="80" w:type="dxa"/>
              <w:left w:w="100" w:type="dxa"/>
              <w:bottom w:w="80" w:type="dxa"/>
              <w:right w:w="100" w:type="dxa"/>
            </w:tcMar>
            <w:vAlign w:val="center"/>
          </w:tcPr>
          <w:p w14:paraId="0556E0F1" w14:textId="77777777" w:rsidR="009403FB" w:rsidRPr="00060847" w:rsidRDefault="00000000">
            <w:pPr>
              <w:spacing w:after="0"/>
              <w:jc w:val="center"/>
            </w:pPr>
            <w:r>
              <w:rPr>
                <w:b/>
                <w:color w:val="FFFFFF"/>
                <w:sz w:val="16"/>
              </w:rPr>
              <w:t>Criterio verificable</w:t>
            </w:r>
          </w:p>
        </w:tc>
      </w:tr>
      <w:tr w:rsidR="009403FB" w:rsidRPr="00060847" w14:paraId="6E462073" w14:textId="77777777">
        <w:trPr>
          <w:trHeight w:val="300"/>
          <w:jc w:val="center"/>
        </w:trPr>
        <w:tc>
          <w:tcPr>
            <w:tcW w:w="680" w:type="dxa"/>
            <w:tcMar>
              <w:top w:w="80" w:type="dxa"/>
              <w:left w:w="100" w:type="dxa"/>
              <w:bottom w:w="80" w:type="dxa"/>
              <w:right w:w="100" w:type="dxa"/>
            </w:tcMar>
          </w:tcPr>
          <w:p w14:paraId="31F22DDC" w14:textId="77777777" w:rsidR="009403FB" w:rsidRPr="00060847" w:rsidRDefault="009403FB">
            <w:pPr>
              <w:spacing w:after="0"/>
            </w:pPr>
            <w:r>
              <w:rPr>
                <w:sz w:val="17"/>
              </w:rPr>
              <w:t>RNF-01</w:t>
            </w:r>
          </w:p>
        </w:tc>
        <w:tc>
          <w:tcPr>
            <w:tcW w:w="1701" w:type="dxa"/>
            <w:tcMar>
              <w:top w:w="80" w:type="dxa"/>
              <w:left w:w="100" w:type="dxa"/>
              <w:bottom w:w="80" w:type="dxa"/>
              <w:right w:w="100" w:type="dxa"/>
            </w:tcMar>
          </w:tcPr>
          <w:p w14:paraId="32D61BA0" w14:textId="77777777" w:rsidR="009403FB" w:rsidRPr="00060847" w:rsidRDefault="009403FB">
            <w:pPr>
              <w:spacing w:after="0"/>
            </w:pPr>
            <w:r>
              <w:rPr>
                <w:sz w:val="17"/>
              </w:rPr>
              <w:t>Seguridad</w:t>
            </w:r>
          </w:p>
        </w:tc>
        <w:tc>
          <w:tcPr>
            <w:tcW w:w="3175" w:type="dxa"/>
            <w:tcMar>
              <w:top w:w="80" w:type="dxa"/>
              <w:left w:w="100" w:type="dxa"/>
              <w:bottom w:w="80" w:type="dxa"/>
              <w:right w:w="100" w:type="dxa"/>
            </w:tcMar>
          </w:tcPr>
          <w:p w14:paraId="5AEEA6A2" w14:textId="77777777" w:rsidR="009403FB" w:rsidRPr="00060847" w:rsidRDefault="009403FB">
            <w:pPr>
              <w:spacing w:after="0"/>
            </w:pPr>
            <w:r>
              <w:rPr>
                <w:sz w:val="17"/>
              </w:rPr>
              <w:t>El acceso al sistema requiere usuario y contraseña</w:t>
            </w:r>
          </w:p>
        </w:tc>
        <w:tc>
          <w:tcPr>
            <w:tcW w:w="3628" w:type="dxa"/>
            <w:tcMar>
              <w:top w:w="80" w:type="dxa"/>
              <w:left w:w="100" w:type="dxa"/>
              <w:bottom w:w="80" w:type="dxa"/>
              <w:right w:w="100" w:type="dxa"/>
            </w:tcMar>
          </w:tcPr>
          <w:p w14:paraId="107B8912" w14:textId="77777777" w:rsidR="009403FB" w:rsidRPr="00060847" w:rsidRDefault="009403FB">
            <w:pPr>
              <w:spacing w:after="0"/>
            </w:pPr>
            <w:r>
              <w:rPr>
                <w:sz w:val="17"/>
              </w:rPr>
              <w:t>Solo la Dra. Cynthia (usuario administrador) puede iniciar sesión; las contraseñas se almacenan cifradas (hash)</w:t>
            </w:r>
          </w:p>
        </w:tc>
      </w:tr>
      <w:tr w:rsidR="009403FB" w:rsidRPr="00060847" w14:paraId="5F9A2E1A" w14:textId="77777777">
        <w:trPr>
          <w:trHeight w:val="300"/>
          <w:jc w:val="center"/>
        </w:trPr>
        <w:tc>
          <w:tcPr>
            <w:tcW w:w="680" w:type="dxa"/>
            <w:tcMar>
              <w:top w:w="80" w:type="dxa"/>
              <w:left w:w="100" w:type="dxa"/>
              <w:bottom w:w="80" w:type="dxa"/>
              <w:right w:w="100" w:type="dxa"/>
            </w:tcMar>
          </w:tcPr>
          <w:p w14:paraId="1357BC5D" w14:textId="77777777" w:rsidR="009403FB" w:rsidRPr="00060847" w:rsidRDefault="009403FB">
            <w:pPr>
              <w:spacing w:after="0"/>
            </w:pPr>
            <w:r>
              <w:rPr>
                <w:sz w:val="17"/>
              </w:rPr>
              <w:t>RNF-02</w:t>
            </w:r>
          </w:p>
        </w:tc>
        <w:tc>
          <w:tcPr>
            <w:tcW w:w="1701" w:type="dxa"/>
            <w:tcMar>
              <w:top w:w="80" w:type="dxa"/>
              <w:left w:w="100" w:type="dxa"/>
              <w:bottom w:w="80" w:type="dxa"/>
              <w:right w:w="100" w:type="dxa"/>
            </w:tcMar>
          </w:tcPr>
          <w:p w14:paraId="27E1F482" w14:textId="77777777" w:rsidR="009403FB" w:rsidRPr="00060847" w:rsidRDefault="009403FB">
            <w:pPr>
              <w:spacing w:after="0"/>
            </w:pPr>
            <w:r>
              <w:rPr>
                <w:sz w:val="17"/>
              </w:rPr>
              <w:t>Usabilidad</w:t>
            </w:r>
          </w:p>
        </w:tc>
        <w:tc>
          <w:tcPr>
            <w:tcW w:w="3175" w:type="dxa"/>
            <w:tcMar>
              <w:top w:w="80" w:type="dxa"/>
              <w:left w:w="100" w:type="dxa"/>
              <w:bottom w:w="80" w:type="dxa"/>
              <w:right w:w="100" w:type="dxa"/>
            </w:tcMar>
          </w:tcPr>
          <w:p w14:paraId="226DE5F6" w14:textId="77777777" w:rsidR="009403FB" w:rsidRPr="00060847" w:rsidRDefault="009403FB">
            <w:pPr>
              <w:spacing w:after="0"/>
            </w:pPr>
            <w:r>
              <w:rPr>
                <w:sz w:val="17"/>
              </w:rPr>
              <w:t>La interfaz debe ser sencilla de usar para un único usuario sin conocimientos técnicos</w:t>
            </w:r>
          </w:p>
        </w:tc>
        <w:tc>
          <w:tcPr>
            <w:tcW w:w="3628" w:type="dxa"/>
            <w:tcMar>
              <w:top w:w="80" w:type="dxa"/>
              <w:left w:w="100" w:type="dxa"/>
              <w:bottom w:w="80" w:type="dxa"/>
              <w:right w:w="100" w:type="dxa"/>
            </w:tcMar>
          </w:tcPr>
          <w:p w14:paraId="6D1BD3D3" w14:textId="77777777" w:rsidR="009403FB" w:rsidRPr="00060847" w:rsidRDefault="009403FB">
            <w:pPr>
              <w:spacing w:after="0"/>
            </w:pPr>
            <w:r>
              <w:rPr>
                <w:sz w:val="17"/>
              </w:rPr>
              <w:t>Las tareas más frecuentes (registrar cita, registrar pago) se completan en máximo 3 clics desde el panel principal</w:t>
            </w:r>
          </w:p>
        </w:tc>
      </w:tr>
      <w:tr w:rsidR="009403FB" w:rsidRPr="00060847" w14:paraId="26F64A26" w14:textId="77777777">
        <w:trPr>
          <w:trHeight w:val="300"/>
          <w:jc w:val="center"/>
        </w:trPr>
        <w:tc>
          <w:tcPr>
            <w:tcW w:w="680" w:type="dxa"/>
            <w:tcMar>
              <w:top w:w="80" w:type="dxa"/>
              <w:left w:w="100" w:type="dxa"/>
              <w:bottom w:w="80" w:type="dxa"/>
              <w:right w:w="100" w:type="dxa"/>
            </w:tcMar>
          </w:tcPr>
          <w:p w14:paraId="38E77D61" w14:textId="77777777" w:rsidR="009403FB" w:rsidRPr="00060847" w:rsidRDefault="009403FB">
            <w:pPr>
              <w:spacing w:after="0"/>
            </w:pPr>
            <w:r>
              <w:rPr>
                <w:sz w:val="17"/>
              </w:rPr>
              <w:t>RNF-03</w:t>
            </w:r>
          </w:p>
        </w:tc>
        <w:tc>
          <w:tcPr>
            <w:tcW w:w="1701" w:type="dxa"/>
            <w:tcMar>
              <w:top w:w="80" w:type="dxa"/>
              <w:left w:w="100" w:type="dxa"/>
              <w:bottom w:w="80" w:type="dxa"/>
              <w:right w:w="100" w:type="dxa"/>
            </w:tcMar>
          </w:tcPr>
          <w:p w14:paraId="23C1B53A" w14:textId="77777777" w:rsidR="009403FB" w:rsidRPr="00060847" w:rsidRDefault="009403FB">
            <w:pPr>
              <w:spacing w:after="0"/>
            </w:pPr>
            <w:r>
              <w:rPr>
                <w:sz w:val="17"/>
              </w:rPr>
              <w:t>Disponibilidad</w:t>
            </w:r>
          </w:p>
        </w:tc>
        <w:tc>
          <w:tcPr>
            <w:tcW w:w="3175" w:type="dxa"/>
            <w:tcMar>
              <w:top w:w="80" w:type="dxa"/>
              <w:left w:w="100" w:type="dxa"/>
              <w:bottom w:w="80" w:type="dxa"/>
              <w:right w:w="100" w:type="dxa"/>
            </w:tcMar>
          </w:tcPr>
          <w:p w14:paraId="59523461" w14:textId="77777777" w:rsidR="009403FB" w:rsidRPr="00060847" w:rsidRDefault="009403FB">
            <w:pPr>
              <w:spacing w:after="0"/>
            </w:pPr>
            <w:r>
              <w:rPr>
                <w:sz w:val="17"/>
              </w:rPr>
              <w:t>El sistema debe estar accesible mediante navegador web</w:t>
            </w:r>
          </w:p>
        </w:tc>
        <w:tc>
          <w:tcPr>
            <w:tcW w:w="3628" w:type="dxa"/>
            <w:tcMar>
              <w:top w:w="80" w:type="dxa"/>
              <w:left w:w="100" w:type="dxa"/>
              <w:bottom w:w="80" w:type="dxa"/>
              <w:right w:w="100" w:type="dxa"/>
            </w:tcMar>
          </w:tcPr>
          <w:p w14:paraId="41B063ED" w14:textId="77777777" w:rsidR="009403FB" w:rsidRPr="00060847" w:rsidRDefault="009403FB">
            <w:pPr>
              <w:spacing w:after="0"/>
            </w:pPr>
            <w:r>
              <w:rPr>
                <w:sz w:val="17"/>
              </w:rPr>
              <w:t>El sistema funciona correctamente en las últimas versiones de Chrome y Edge</w:t>
            </w:r>
          </w:p>
        </w:tc>
      </w:tr>
      <w:tr w:rsidR="009403FB" w:rsidRPr="00060847" w14:paraId="476334BD" w14:textId="77777777">
        <w:trPr>
          <w:trHeight w:val="300"/>
          <w:jc w:val="center"/>
        </w:trPr>
        <w:tc>
          <w:tcPr>
            <w:tcW w:w="680" w:type="dxa"/>
            <w:tcMar>
              <w:top w:w="80" w:type="dxa"/>
              <w:left w:w="100" w:type="dxa"/>
              <w:bottom w:w="80" w:type="dxa"/>
              <w:right w:w="100" w:type="dxa"/>
            </w:tcMar>
          </w:tcPr>
          <w:p w14:paraId="51875F7B" w14:textId="77777777" w:rsidR="009403FB" w:rsidRPr="00060847" w:rsidRDefault="009403FB">
            <w:pPr>
              <w:spacing w:after="0"/>
            </w:pPr>
            <w:r>
              <w:rPr>
                <w:sz w:val="17"/>
              </w:rPr>
              <w:t>RNF-04</w:t>
            </w:r>
          </w:p>
        </w:tc>
        <w:tc>
          <w:tcPr>
            <w:tcW w:w="1701" w:type="dxa"/>
            <w:tcMar>
              <w:top w:w="80" w:type="dxa"/>
              <w:left w:w="100" w:type="dxa"/>
              <w:bottom w:w="80" w:type="dxa"/>
              <w:right w:w="100" w:type="dxa"/>
            </w:tcMar>
          </w:tcPr>
          <w:p w14:paraId="5166DD0E" w14:textId="77777777" w:rsidR="009403FB" w:rsidRPr="00060847" w:rsidRDefault="009403FB">
            <w:pPr>
              <w:spacing w:after="0"/>
            </w:pPr>
            <w:r>
              <w:rPr>
                <w:sz w:val="17"/>
              </w:rPr>
              <w:t>Rendimiento</w:t>
            </w:r>
          </w:p>
        </w:tc>
        <w:tc>
          <w:tcPr>
            <w:tcW w:w="3175" w:type="dxa"/>
            <w:tcMar>
              <w:top w:w="80" w:type="dxa"/>
              <w:left w:w="100" w:type="dxa"/>
              <w:bottom w:w="80" w:type="dxa"/>
              <w:right w:w="100" w:type="dxa"/>
            </w:tcMar>
          </w:tcPr>
          <w:p w14:paraId="723B4716" w14:textId="77777777" w:rsidR="009403FB" w:rsidRPr="00060847" w:rsidRDefault="009403FB">
            <w:pPr>
              <w:spacing w:after="0"/>
            </w:pPr>
            <w:r>
              <w:rPr>
                <w:sz w:val="17"/>
              </w:rPr>
              <w:t>Las consultas frecuentes deben responder rápidamente</w:t>
            </w:r>
          </w:p>
        </w:tc>
        <w:tc>
          <w:tcPr>
            <w:tcW w:w="3628" w:type="dxa"/>
            <w:tcMar>
              <w:top w:w="80" w:type="dxa"/>
              <w:left w:w="100" w:type="dxa"/>
              <w:bottom w:w="80" w:type="dxa"/>
              <w:right w:w="100" w:type="dxa"/>
            </w:tcMar>
          </w:tcPr>
          <w:p w14:paraId="6723117F" w14:textId="77777777" w:rsidR="009403FB" w:rsidRPr="00060847" w:rsidRDefault="009403FB">
            <w:pPr>
              <w:spacing w:after="0"/>
            </w:pPr>
            <w:r>
              <w:rPr>
                <w:sz w:val="17"/>
              </w:rPr>
              <w:t>Los listados de citas y pacientes cargan en menos de 3 segundos con datos de prueba</w:t>
            </w:r>
          </w:p>
        </w:tc>
      </w:tr>
      <w:tr w:rsidR="009403FB" w:rsidRPr="00060847" w14:paraId="6450234B" w14:textId="77777777">
        <w:trPr>
          <w:trHeight w:val="300"/>
          <w:jc w:val="center"/>
        </w:trPr>
        <w:tc>
          <w:tcPr>
            <w:tcW w:w="680" w:type="dxa"/>
            <w:tcMar>
              <w:top w:w="80" w:type="dxa"/>
              <w:left w:w="100" w:type="dxa"/>
              <w:bottom w:w="80" w:type="dxa"/>
              <w:right w:w="100" w:type="dxa"/>
            </w:tcMar>
          </w:tcPr>
          <w:p w14:paraId="43EB1D50" w14:textId="77777777" w:rsidR="009403FB" w:rsidRPr="00060847" w:rsidRDefault="009403FB">
            <w:pPr>
              <w:spacing w:after="0"/>
            </w:pPr>
            <w:r>
              <w:rPr>
                <w:sz w:val="17"/>
              </w:rPr>
              <w:t>RNF-05</w:t>
            </w:r>
          </w:p>
        </w:tc>
        <w:tc>
          <w:tcPr>
            <w:tcW w:w="1701" w:type="dxa"/>
            <w:tcMar>
              <w:top w:w="80" w:type="dxa"/>
              <w:left w:w="100" w:type="dxa"/>
              <w:bottom w:w="80" w:type="dxa"/>
              <w:right w:w="100" w:type="dxa"/>
            </w:tcMar>
          </w:tcPr>
          <w:p w14:paraId="2DD05A0F" w14:textId="77777777" w:rsidR="009403FB" w:rsidRPr="00060847" w:rsidRDefault="009403FB">
            <w:pPr>
              <w:spacing w:after="0"/>
            </w:pPr>
            <w:r>
              <w:rPr>
                <w:sz w:val="17"/>
              </w:rPr>
              <w:t>Confidencialidad</w:t>
            </w:r>
          </w:p>
        </w:tc>
        <w:tc>
          <w:tcPr>
            <w:tcW w:w="3175" w:type="dxa"/>
            <w:tcMar>
              <w:top w:w="80" w:type="dxa"/>
              <w:left w:w="100" w:type="dxa"/>
              <w:bottom w:w="80" w:type="dxa"/>
              <w:right w:w="100" w:type="dxa"/>
            </w:tcMar>
          </w:tcPr>
          <w:p w14:paraId="2D1BBCAE" w14:textId="77777777" w:rsidR="009403FB" w:rsidRPr="00060847" w:rsidRDefault="009403FB">
            <w:pPr>
              <w:spacing w:after="0"/>
            </w:pPr>
            <w:r>
              <w:rPr>
                <w:sz w:val="17"/>
              </w:rPr>
              <w:t>Los datos de los pacientes deben protegerse adecuadamente</w:t>
            </w:r>
          </w:p>
        </w:tc>
        <w:tc>
          <w:tcPr>
            <w:tcW w:w="3628" w:type="dxa"/>
            <w:tcMar>
              <w:top w:w="80" w:type="dxa"/>
              <w:left w:w="100" w:type="dxa"/>
              <w:bottom w:w="80" w:type="dxa"/>
              <w:right w:w="100" w:type="dxa"/>
            </w:tcMar>
          </w:tcPr>
          <w:p w14:paraId="1C2220C7" w14:textId="77777777" w:rsidR="009403FB" w:rsidRPr="00060847" w:rsidRDefault="009403FB">
            <w:pPr>
              <w:spacing w:after="0"/>
            </w:pPr>
            <w:r>
              <w:rPr>
                <w:sz w:val="17"/>
              </w:rPr>
              <w:t>Solo se usan datos de prueba durante el desarrollo; las contraseñas nunca se guardan en texto plano</w:t>
            </w:r>
          </w:p>
        </w:tc>
      </w:tr>
      <w:tr w:rsidR="009403FB" w:rsidRPr="00060847" w14:paraId="7302F878" w14:textId="77777777">
        <w:trPr>
          <w:trHeight w:val="300"/>
          <w:jc w:val="center"/>
        </w:trPr>
        <w:tc>
          <w:tcPr>
            <w:tcW w:w="680" w:type="dxa"/>
            <w:tcMar>
              <w:top w:w="80" w:type="dxa"/>
              <w:left w:w="100" w:type="dxa"/>
              <w:bottom w:w="80" w:type="dxa"/>
              <w:right w:w="100" w:type="dxa"/>
            </w:tcMar>
          </w:tcPr>
          <w:p w14:paraId="7166EC81" w14:textId="77777777" w:rsidR="009403FB" w:rsidRPr="00060847" w:rsidRDefault="009403FB">
            <w:pPr>
              <w:spacing w:after="0"/>
            </w:pPr>
            <w:r>
              <w:rPr>
                <w:sz w:val="17"/>
              </w:rPr>
              <w:t>RNF-06</w:t>
            </w:r>
          </w:p>
        </w:tc>
        <w:tc>
          <w:tcPr>
            <w:tcW w:w="1701" w:type="dxa"/>
            <w:tcMar>
              <w:top w:w="80" w:type="dxa"/>
              <w:left w:w="100" w:type="dxa"/>
              <w:bottom w:w="80" w:type="dxa"/>
              <w:right w:w="100" w:type="dxa"/>
            </w:tcMar>
          </w:tcPr>
          <w:p w14:paraId="148BFF29" w14:textId="77777777" w:rsidR="009403FB" w:rsidRPr="00060847" w:rsidRDefault="009403FB">
            <w:pPr>
              <w:spacing w:after="0"/>
            </w:pPr>
            <w:r>
              <w:rPr>
                <w:sz w:val="17"/>
              </w:rPr>
              <w:t>Compatibilidad</w:t>
            </w:r>
          </w:p>
        </w:tc>
        <w:tc>
          <w:tcPr>
            <w:tcW w:w="3175" w:type="dxa"/>
            <w:tcMar>
              <w:top w:w="80" w:type="dxa"/>
              <w:left w:w="100" w:type="dxa"/>
              <w:bottom w:w="80" w:type="dxa"/>
              <w:right w:w="100" w:type="dxa"/>
            </w:tcMar>
          </w:tcPr>
          <w:p w14:paraId="59C889C1" w14:textId="77777777" w:rsidR="009403FB" w:rsidRPr="00060847" w:rsidRDefault="009403FB">
            <w:pPr>
              <w:spacing w:after="0"/>
            </w:pPr>
            <w:r>
              <w:rPr>
                <w:sz w:val="17"/>
              </w:rPr>
              <w:t>El diseño debe adaptarse a distintos tamaños de pantalla</w:t>
            </w:r>
          </w:p>
        </w:tc>
        <w:tc>
          <w:tcPr>
            <w:tcW w:w="3628" w:type="dxa"/>
            <w:tcMar>
              <w:top w:w="80" w:type="dxa"/>
              <w:left w:w="100" w:type="dxa"/>
              <w:bottom w:w="80" w:type="dxa"/>
              <w:right w:w="100" w:type="dxa"/>
            </w:tcMar>
          </w:tcPr>
          <w:p w14:paraId="7D59A459" w14:textId="77777777" w:rsidR="009403FB" w:rsidRPr="00060847" w:rsidRDefault="009403FB">
            <w:pPr>
              <w:spacing w:after="0"/>
            </w:pPr>
            <w:r>
              <w:rPr>
                <w:sz w:val="17"/>
              </w:rPr>
              <w:t>La interfaz se visualiza correctamente en computadora de escritorio, tablet y celular, sin desplazamiento horizontal</w:t>
            </w:r>
          </w:p>
        </w:tc>
      </w:tr>
    </w:tbl>
    <w:p w14:paraId="54030376" w14:textId="77777777" w:rsidR="009403FB" w:rsidRPr="00060847" w:rsidRDefault="009403FB">
      <w:pPr>
        <w:spacing w:after="60"/>
      </w:pPr>
    </w:p>
    <w:p w14:paraId="12A8A70D" w14:textId="77777777" w:rsidR="009403FB" w:rsidRPr="00060847" w:rsidRDefault="00000000">
      <w:pPr>
        <w:pStyle w:val="Ttulo2"/>
      </w:pPr>
      <w:bookmarkStart w:id="32" w:name="_Toc239445082"/>
      <w:r>
        <w:t>4.4 Reglas de negocio</w:t>
      </w:r>
      <w:bookmarkEnd w:id="32"/>
    </w:p>
    <w:tbl>
      <w:tblPr>
        <w:tblW w:w="0" w:type="auto"/>
        <w:jc w:val="center"/>
        <w:tblLook w:val="04A0" w:firstRow="1" w:lastRow="0" w:firstColumn="1" w:lastColumn="0" w:noHBand="0" w:noVBand="1"/>
      </w:tblPr>
      <w:tblGrid>
        <w:gridCol w:w="9406"/>
      </w:tblGrid>
      <w:tr w:rsidR="009403FB" w:rsidRPr="00060847" w14:paraId="62221C45" w14:textId="77777777">
        <w:trPr>
          <w:trHeight w:val="300"/>
          <w:jc w:val="center"/>
        </w:trPr>
        <w:tc>
          <w:tcPr>
            <w:tcW w:w="9406" w:type="dxa"/>
            <w:shd w:val="clear" w:color="auto" w:fill="FFF6D9"/>
            <w:tcMar>
              <w:top w:w="110" w:type="dxa"/>
              <w:left w:w="140" w:type="dxa"/>
              <w:bottom w:w="110" w:type="dxa"/>
              <w:right w:w="140" w:type="dxa"/>
            </w:tcMar>
          </w:tcPr>
          <w:p w14:paraId="6B1D67C0"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reglas que condicionan la lógica del sistema.</w:t>
            </w:r>
          </w:p>
        </w:tc>
      </w:tr>
    </w:tbl>
    <w:p w14:paraId="51A37615"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37"/>
        <w:gridCol w:w="5669"/>
        <w:gridCol w:w="2778"/>
      </w:tblGrid>
      <w:tr w:rsidR="009403FB" w:rsidRPr="00060847" w14:paraId="052F2C17" w14:textId="77777777">
        <w:trPr>
          <w:trHeight w:val="300"/>
          <w:tblHeader/>
          <w:jc w:val="center"/>
        </w:trPr>
        <w:tc>
          <w:tcPr>
            <w:tcW w:w="737" w:type="dxa"/>
            <w:shd w:val="clear" w:color="auto" w:fill="006B4F"/>
            <w:tcMar>
              <w:top w:w="80" w:type="dxa"/>
              <w:left w:w="100" w:type="dxa"/>
              <w:bottom w:w="80" w:type="dxa"/>
              <w:right w:w="100" w:type="dxa"/>
            </w:tcMar>
            <w:vAlign w:val="center"/>
          </w:tcPr>
          <w:p w14:paraId="06F5D681" w14:textId="77777777" w:rsidR="009403FB" w:rsidRPr="00060847" w:rsidRDefault="00000000">
            <w:pPr>
              <w:spacing w:after="0"/>
              <w:jc w:val="center"/>
            </w:pPr>
            <w:r>
              <w:rPr>
                <w:b/>
                <w:color w:val="FFFFFF"/>
                <w:sz w:val="17"/>
              </w:rPr>
              <w:t>ID</w:t>
            </w:r>
          </w:p>
        </w:tc>
        <w:tc>
          <w:tcPr>
            <w:tcW w:w="5669" w:type="dxa"/>
            <w:shd w:val="clear" w:color="auto" w:fill="006B4F"/>
            <w:tcMar>
              <w:top w:w="80" w:type="dxa"/>
              <w:left w:w="100" w:type="dxa"/>
              <w:bottom w:w="80" w:type="dxa"/>
              <w:right w:w="100" w:type="dxa"/>
            </w:tcMar>
            <w:vAlign w:val="center"/>
          </w:tcPr>
          <w:p w14:paraId="2032C24C" w14:textId="77777777" w:rsidR="009403FB" w:rsidRPr="00060847" w:rsidRDefault="00000000">
            <w:pPr>
              <w:spacing w:after="0"/>
              <w:jc w:val="center"/>
            </w:pPr>
            <w:r>
              <w:rPr>
                <w:b/>
                <w:color w:val="FFFFFF"/>
                <w:sz w:val="17"/>
              </w:rPr>
              <w:t>Regla de negocio</w:t>
            </w:r>
          </w:p>
        </w:tc>
        <w:tc>
          <w:tcPr>
            <w:tcW w:w="2778" w:type="dxa"/>
            <w:shd w:val="clear" w:color="auto" w:fill="006B4F"/>
            <w:tcMar>
              <w:top w:w="80" w:type="dxa"/>
              <w:left w:w="100" w:type="dxa"/>
              <w:bottom w:w="80" w:type="dxa"/>
              <w:right w:w="100" w:type="dxa"/>
            </w:tcMar>
            <w:vAlign w:val="center"/>
          </w:tcPr>
          <w:p w14:paraId="56549043" w14:textId="77777777" w:rsidR="009403FB" w:rsidRPr="00060847" w:rsidRDefault="00000000">
            <w:pPr>
              <w:spacing w:after="0"/>
              <w:jc w:val="center"/>
            </w:pPr>
            <w:r>
              <w:rPr>
                <w:b/>
                <w:color w:val="FFFFFF"/>
                <w:sz w:val="17"/>
              </w:rPr>
              <w:t>Fuente / responsable</w:t>
            </w:r>
          </w:p>
        </w:tc>
      </w:tr>
      <w:tr w:rsidR="009403FB" w:rsidRPr="00060847" w14:paraId="7AC46E45" w14:textId="77777777">
        <w:trPr>
          <w:trHeight w:val="300"/>
          <w:jc w:val="center"/>
        </w:trPr>
        <w:tc>
          <w:tcPr>
            <w:tcW w:w="737" w:type="dxa"/>
            <w:tcMar>
              <w:top w:w="80" w:type="dxa"/>
              <w:left w:w="100" w:type="dxa"/>
              <w:bottom w:w="80" w:type="dxa"/>
              <w:right w:w="100" w:type="dxa"/>
            </w:tcMar>
          </w:tcPr>
          <w:p w14:paraId="7DBB2859" w14:textId="77777777" w:rsidR="009403FB" w:rsidRPr="00060847" w:rsidRDefault="009403FB">
            <w:pPr>
              <w:spacing w:after="0"/>
            </w:pPr>
            <w:r>
              <w:rPr>
                <w:sz w:val="17"/>
              </w:rPr>
              <w:t>RN-01</w:t>
            </w:r>
          </w:p>
        </w:tc>
        <w:tc>
          <w:tcPr>
            <w:tcW w:w="5669" w:type="dxa"/>
            <w:tcMar>
              <w:top w:w="80" w:type="dxa"/>
              <w:left w:w="100" w:type="dxa"/>
              <w:bottom w:w="80" w:type="dxa"/>
              <w:right w:w="100" w:type="dxa"/>
            </w:tcMar>
          </w:tcPr>
          <w:p w14:paraId="1007CECD" w14:textId="77777777" w:rsidR="009403FB" w:rsidRPr="00060847" w:rsidRDefault="009403FB">
            <w:pPr>
              <w:spacing w:after="0"/>
            </w:pPr>
            <w:r>
              <w:rPr>
                <w:sz w:val="17"/>
              </w:rPr>
              <w:t>No se pueden registrar dos citas para la misma fecha y hora</w:t>
            </w:r>
          </w:p>
        </w:tc>
        <w:tc>
          <w:tcPr>
            <w:tcW w:w="2778" w:type="dxa"/>
            <w:tcMar>
              <w:top w:w="80" w:type="dxa"/>
              <w:left w:w="100" w:type="dxa"/>
              <w:bottom w:w="80" w:type="dxa"/>
              <w:right w:w="100" w:type="dxa"/>
            </w:tcMar>
          </w:tcPr>
          <w:p w14:paraId="16955AAD" w14:textId="77777777" w:rsidR="009403FB" w:rsidRPr="00060847" w:rsidRDefault="009403FB">
            <w:pPr>
              <w:spacing w:after="0"/>
            </w:pPr>
            <w:r>
              <w:rPr>
                <w:sz w:val="17"/>
              </w:rPr>
              <w:t>Dra. Cynthia</w:t>
            </w:r>
          </w:p>
        </w:tc>
      </w:tr>
      <w:tr w:rsidR="009403FB" w:rsidRPr="00060847" w14:paraId="2A3B1FFD" w14:textId="77777777">
        <w:trPr>
          <w:trHeight w:val="300"/>
          <w:jc w:val="center"/>
        </w:trPr>
        <w:tc>
          <w:tcPr>
            <w:tcW w:w="737" w:type="dxa"/>
            <w:tcMar>
              <w:top w:w="80" w:type="dxa"/>
              <w:left w:w="100" w:type="dxa"/>
              <w:bottom w:w="80" w:type="dxa"/>
              <w:right w:w="100" w:type="dxa"/>
            </w:tcMar>
          </w:tcPr>
          <w:p w14:paraId="5CC73B96" w14:textId="77777777" w:rsidR="009403FB" w:rsidRPr="00060847" w:rsidRDefault="009403FB">
            <w:pPr>
              <w:spacing w:after="0"/>
            </w:pPr>
            <w:r>
              <w:rPr>
                <w:sz w:val="17"/>
              </w:rPr>
              <w:t>RN-02</w:t>
            </w:r>
          </w:p>
        </w:tc>
        <w:tc>
          <w:tcPr>
            <w:tcW w:w="5669" w:type="dxa"/>
            <w:tcMar>
              <w:top w:w="80" w:type="dxa"/>
              <w:left w:w="100" w:type="dxa"/>
              <w:bottom w:w="80" w:type="dxa"/>
              <w:right w:w="100" w:type="dxa"/>
            </w:tcMar>
          </w:tcPr>
          <w:p w14:paraId="6245C055" w14:textId="77777777" w:rsidR="009403FB" w:rsidRPr="00060847" w:rsidRDefault="009403FB">
            <w:pPr>
              <w:spacing w:after="0"/>
            </w:pPr>
            <w:r>
              <w:rPr>
                <w:sz w:val="17"/>
              </w:rPr>
              <w:t>Un tratamiento de varias sesiones no se marca como concluido hasta completar todas sus sesiones</w:t>
            </w:r>
          </w:p>
        </w:tc>
        <w:tc>
          <w:tcPr>
            <w:tcW w:w="2778" w:type="dxa"/>
            <w:tcMar>
              <w:top w:w="80" w:type="dxa"/>
              <w:left w:w="100" w:type="dxa"/>
              <w:bottom w:w="80" w:type="dxa"/>
              <w:right w:w="100" w:type="dxa"/>
            </w:tcMar>
          </w:tcPr>
          <w:p w14:paraId="28F06ABA" w14:textId="77777777" w:rsidR="009403FB" w:rsidRPr="00060847" w:rsidRDefault="009403FB">
            <w:pPr>
              <w:spacing w:after="0"/>
            </w:pPr>
            <w:r>
              <w:rPr>
                <w:sz w:val="17"/>
              </w:rPr>
              <w:t>Dra. Cynthia</w:t>
            </w:r>
          </w:p>
        </w:tc>
      </w:tr>
      <w:tr w:rsidR="009403FB" w:rsidRPr="00060847" w14:paraId="6F432584" w14:textId="77777777">
        <w:trPr>
          <w:trHeight w:val="300"/>
          <w:jc w:val="center"/>
        </w:trPr>
        <w:tc>
          <w:tcPr>
            <w:tcW w:w="737" w:type="dxa"/>
            <w:tcMar>
              <w:top w:w="80" w:type="dxa"/>
              <w:left w:w="100" w:type="dxa"/>
              <w:bottom w:w="80" w:type="dxa"/>
              <w:right w:w="100" w:type="dxa"/>
            </w:tcMar>
          </w:tcPr>
          <w:p w14:paraId="3946EC26" w14:textId="77777777" w:rsidR="009403FB" w:rsidRPr="00060847" w:rsidRDefault="009403FB">
            <w:pPr>
              <w:spacing w:after="0"/>
            </w:pPr>
            <w:r>
              <w:rPr>
                <w:sz w:val="17"/>
              </w:rPr>
              <w:t>RN-03</w:t>
            </w:r>
          </w:p>
        </w:tc>
        <w:tc>
          <w:tcPr>
            <w:tcW w:w="5669" w:type="dxa"/>
            <w:tcMar>
              <w:top w:w="80" w:type="dxa"/>
              <w:left w:w="100" w:type="dxa"/>
              <w:bottom w:w="80" w:type="dxa"/>
              <w:right w:w="100" w:type="dxa"/>
            </w:tcMar>
          </w:tcPr>
          <w:p w14:paraId="70DE5354" w14:textId="77777777" w:rsidR="009403FB" w:rsidRPr="00060847" w:rsidRDefault="009403FB">
            <w:pPr>
              <w:spacing w:after="0"/>
            </w:pPr>
            <w:r>
              <w:rPr>
                <w:sz w:val="17"/>
              </w:rPr>
              <w:t>No se elimina un paciente con citas o tratamientos registrados; solo puede desactivarse</w:t>
            </w:r>
          </w:p>
        </w:tc>
        <w:tc>
          <w:tcPr>
            <w:tcW w:w="2778" w:type="dxa"/>
            <w:tcMar>
              <w:top w:w="80" w:type="dxa"/>
              <w:left w:w="100" w:type="dxa"/>
              <w:bottom w:w="80" w:type="dxa"/>
              <w:right w:w="100" w:type="dxa"/>
            </w:tcMar>
          </w:tcPr>
          <w:p w14:paraId="1C2FC271" w14:textId="77777777" w:rsidR="009403FB" w:rsidRPr="00060847" w:rsidRDefault="009403FB">
            <w:pPr>
              <w:spacing w:after="0"/>
            </w:pPr>
            <w:r>
              <w:rPr>
                <w:sz w:val="17"/>
              </w:rPr>
              <w:t>Equipo de desarrollo</w:t>
            </w:r>
          </w:p>
        </w:tc>
      </w:tr>
      <w:tr w:rsidR="009403FB" w:rsidRPr="00060847" w14:paraId="6AED91D8" w14:textId="77777777">
        <w:trPr>
          <w:trHeight w:val="300"/>
          <w:jc w:val="center"/>
        </w:trPr>
        <w:tc>
          <w:tcPr>
            <w:tcW w:w="737" w:type="dxa"/>
            <w:tcMar>
              <w:top w:w="80" w:type="dxa"/>
              <w:left w:w="100" w:type="dxa"/>
              <w:bottom w:w="80" w:type="dxa"/>
              <w:right w:w="100" w:type="dxa"/>
            </w:tcMar>
          </w:tcPr>
          <w:p w14:paraId="7E032931" w14:textId="77777777" w:rsidR="009403FB" w:rsidRPr="00060847" w:rsidRDefault="009403FB">
            <w:pPr>
              <w:spacing w:after="0"/>
            </w:pPr>
            <w:r>
              <w:rPr>
                <w:sz w:val="17"/>
              </w:rPr>
              <w:t>RN-04</w:t>
            </w:r>
          </w:p>
        </w:tc>
        <w:tc>
          <w:tcPr>
            <w:tcW w:w="5669" w:type="dxa"/>
            <w:tcMar>
              <w:top w:w="80" w:type="dxa"/>
              <w:left w:w="100" w:type="dxa"/>
              <w:bottom w:w="80" w:type="dxa"/>
              <w:right w:w="100" w:type="dxa"/>
            </w:tcMar>
          </w:tcPr>
          <w:p w14:paraId="5A5040E6" w14:textId="77777777" w:rsidR="009403FB" w:rsidRPr="00060847" w:rsidRDefault="009403FB">
            <w:pPr>
              <w:spacing w:after="0"/>
            </w:pPr>
            <w:r>
              <w:rPr>
                <w:sz w:val="17"/>
              </w:rPr>
              <w:t>El saldo pendiente de un tratamiento se calcula como la diferencia entre el costo total y los pagos registrados</w:t>
            </w:r>
          </w:p>
        </w:tc>
        <w:tc>
          <w:tcPr>
            <w:tcW w:w="2778" w:type="dxa"/>
            <w:tcMar>
              <w:top w:w="80" w:type="dxa"/>
              <w:left w:w="100" w:type="dxa"/>
              <w:bottom w:w="80" w:type="dxa"/>
              <w:right w:w="100" w:type="dxa"/>
            </w:tcMar>
          </w:tcPr>
          <w:p w14:paraId="53D69A62" w14:textId="77777777" w:rsidR="009403FB" w:rsidRPr="00060847" w:rsidRDefault="009403FB">
            <w:pPr>
              <w:spacing w:after="0"/>
            </w:pPr>
            <w:r>
              <w:rPr>
                <w:sz w:val="17"/>
              </w:rPr>
              <w:t>Dra. Cynthia</w:t>
            </w:r>
          </w:p>
        </w:tc>
      </w:tr>
      <w:tr w:rsidR="009403FB" w:rsidRPr="00060847" w14:paraId="63A2822C" w14:textId="77777777">
        <w:trPr>
          <w:trHeight w:val="300"/>
          <w:jc w:val="center"/>
        </w:trPr>
        <w:tc>
          <w:tcPr>
            <w:tcW w:w="737" w:type="dxa"/>
            <w:tcMar>
              <w:top w:w="80" w:type="dxa"/>
              <w:left w:w="100" w:type="dxa"/>
              <w:bottom w:w="80" w:type="dxa"/>
              <w:right w:w="100" w:type="dxa"/>
            </w:tcMar>
          </w:tcPr>
          <w:p w14:paraId="3700E90E" w14:textId="77777777" w:rsidR="009403FB" w:rsidRPr="00060847" w:rsidRDefault="009403FB">
            <w:pPr>
              <w:spacing w:after="0"/>
            </w:pPr>
            <w:r>
              <w:rPr>
                <w:sz w:val="17"/>
              </w:rPr>
              <w:t>RN-05</w:t>
            </w:r>
          </w:p>
        </w:tc>
        <w:tc>
          <w:tcPr>
            <w:tcW w:w="5669" w:type="dxa"/>
            <w:tcMar>
              <w:top w:w="80" w:type="dxa"/>
              <w:left w:w="100" w:type="dxa"/>
              <w:bottom w:w="80" w:type="dxa"/>
              <w:right w:w="100" w:type="dxa"/>
            </w:tcMar>
          </w:tcPr>
          <w:p w14:paraId="38F992FB" w14:textId="77777777" w:rsidR="009403FB" w:rsidRPr="00060847" w:rsidRDefault="009403FB">
            <w:pPr>
              <w:spacing w:after="0"/>
            </w:pPr>
            <w:r>
              <w:rPr>
                <w:sz w:val="17"/>
              </w:rPr>
              <w:t>Solo la Dra. Cynthia puede acceder al sistema, dado que el consultorio es unipersonal</w:t>
            </w:r>
          </w:p>
        </w:tc>
        <w:tc>
          <w:tcPr>
            <w:tcW w:w="2778" w:type="dxa"/>
            <w:tcMar>
              <w:top w:w="80" w:type="dxa"/>
              <w:left w:w="100" w:type="dxa"/>
              <w:bottom w:w="80" w:type="dxa"/>
              <w:right w:w="100" w:type="dxa"/>
            </w:tcMar>
          </w:tcPr>
          <w:p w14:paraId="5988794E" w14:textId="77777777" w:rsidR="009403FB" w:rsidRPr="00060847" w:rsidRDefault="009403FB">
            <w:pPr>
              <w:spacing w:after="0"/>
            </w:pPr>
            <w:r>
              <w:rPr>
                <w:sz w:val="17"/>
              </w:rPr>
              <w:t>Dra. Cynthia</w:t>
            </w:r>
          </w:p>
        </w:tc>
      </w:tr>
    </w:tbl>
    <w:p w14:paraId="6C68ADD8" w14:textId="77777777" w:rsidR="009403FB" w:rsidRPr="00060847" w:rsidRDefault="009403FB">
      <w:pPr>
        <w:spacing w:after="60"/>
      </w:pPr>
    </w:p>
    <w:p w14:paraId="06E22BD6" w14:textId="77777777" w:rsidR="009403FB" w:rsidRPr="00060847" w:rsidRDefault="00000000">
      <w:pPr>
        <w:pStyle w:val="Ttulo2"/>
      </w:pPr>
      <w:bookmarkStart w:id="33" w:name="_Toc239445083"/>
      <w:r>
        <w:t>4.5 Priorización de requisitos</w:t>
      </w:r>
      <w:bookmarkEnd w:id="33"/>
    </w:p>
    <w:tbl>
      <w:tblPr>
        <w:tblW w:w="0" w:type="auto"/>
        <w:jc w:val="center"/>
        <w:tblLook w:val="04A0" w:firstRow="1" w:lastRow="0" w:firstColumn="1" w:lastColumn="0" w:noHBand="0" w:noVBand="1"/>
      </w:tblPr>
      <w:tblGrid>
        <w:gridCol w:w="9406"/>
      </w:tblGrid>
      <w:tr w:rsidR="009403FB" w:rsidRPr="00060847" w14:paraId="166DC412" w14:textId="77777777">
        <w:trPr>
          <w:trHeight w:val="300"/>
          <w:jc w:val="center"/>
        </w:trPr>
        <w:tc>
          <w:tcPr>
            <w:tcW w:w="9406" w:type="dxa"/>
            <w:shd w:val="clear" w:color="auto" w:fill="FFF6D9"/>
            <w:tcMar>
              <w:top w:w="110" w:type="dxa"/>
              <w:left w:w="140" w:type="dxa"/>
              <w:bottom w:w="110" w:type="dxa"/>
              <w:right w:w="140" w:type="dxa"/>
            </w:tcMar>
          </w:tcPr>
          <w:p w14:paraId="2DB867AB" w14:textId="77777777" w:rsidR="009403FB" w:rsidRPr="00060847" w:rsidRDefault="00000000">
            <w:pPr>
              <w:spacing w:after="0" w:line="240" w:lineRule="auto"/>
            </w:pPr>
            <w:r>
              <w:rPr>
                <w:b/>
                <w:color w:val="00523B"/>
                <w:sz w:val="18"/>
              </w:rPr>
              <w:t xml:space="preserve">INSTRUCCIÓN PARA EL ESTUDIANTE: </w:t>
            </w:r>
            <w:r>
              <w:rPr>
                <w:i/>
                <w:color w:val="666666"/>
                <w:sz w:val="18"/>
              </w:rPr>
              <w:t>Clasificar requisitos según prioridad acordada.</w:t>
            </w:r>
          </w:p>
        </w:tc>
      </w:tr>
    </w:tbl>
    <w:p w14:paraId="0C079BD1" w14:textId="77777777" w:rsidR="009403FB" w:rsidRPr="00060847" w:rsidRDefault="009403FB">
      <w:pPr>
        <w:spacing w:after="40"/>
      </w:pPr>
    </w:p>
    <w:p w14:paraId="1AF15A06" w14:textId="77777777" w:rsidR="009403FB" w:rsidRPr="00060847" w:rsidRDefault="00000000">
      <w:pPr>
        <w:spacing w:after="160"/>
        <w:ind w:left="170"/>
      </w:pPr>
      <w:r>
        <w:rPr>
          <w:i/>
          <w:color w:val="666666"/>
          <w:sz w:val="20"/>
        </w:rPr>
        <w:t>Los requisitos se priorizaron junto con la Dra. Cynthia según su impacto en el problema central. Se clasificaron como Alta prioridad los requisitos que resuelven directamente la pérdida de comunicación y de historial clínico (RF-01 a RF-05); como Media prioridad los que mejoran la gestión pero no bloquean el uso básico del sistema (RF-06, RF-07); y como Baja prioridad las funcionalidades complementarias (RF-08). Esta priorización determina el orden de desarrollo en los siguientes entregables.</w:t>
      </w:r>
    </w:p>
    <w:p w14:paraId="38175B64" w14:textId="77777777" w:rsidR="009403FB" w:rsidRPr="00060847" w:rsidRDefault="00000000">
      <w:pPr>
        <w:pStyle w:val="Ttulo2"/>
      </w:pPr>
      <w:bookmarkStart w:id="34" w:name="_Toc239445084"/>
      <w:r>
        <w:lastRenderedPageBreak/>
        <w:t>4.6 Matriz de trazabilidad</w:t>
      </w:r>
      <w:bookmarkEnd w:id="34"/>
    </w:p>
    <w:tbl>
      <w:tblPr>
        <w:tblW w:w="0" w:type="auto"/>
        <w:jc w:val="center"/>
        <w:tblLook w:val="04A0" w:firstRow="1" w:lastRow="0" w:firstColumn="1" w:lastColumn="0" w:noHBand="0" w:noVBand="1"/>
      </w:tblPr>
      <w:tblGrid>
        <w:gridCol w:w="9406"/>
      </w:tblGrid>
      <w:tr w:rsidR="009403FB" w:rsidRPr="00060847" w14:paraId="4314D8D2" w14:textId="77777777">
        <w:trPr>
          <w:trHeight w:val="300"/>
          <w:jc w:val="center"/>
        </w:trPr>
        <w:tc>
          <w:tcPr>
            <w:tcW w:w="9406" w:type="dxa"/>
            <w:shd w:val="clear" w:color="auto" w:fill="FFF6D9"/>
            <w:tcMar>
              <w:top w:w="110" w:type="dxa"/>
              <w:left w:w="140" w:type="dxa"/>
              <w:bottom w:w="110" w:type="dxa"/>
              <w:right w:w="140" w:type="dxa"/>
            </w:tcMar>
          </w:tcPr>
          <w:p w14:paraId="7319E28B" w14:textId="77777777" w:rsidR="009403FB" w:rsidRPr="00060847" w:rsidRDefault="00000000">
            <w:pPr>
              <w:spacing w:after="0" w:line="240" w:lineRule="auto"/>
            </w:pPr>
            <w:r>
              <w:rPr>
                <w:b/>
                <w:color w:val="00523B"/>
                <w:sz w:val="18"/>
              </w:rPr>
              <w:t xml:space="preserve">INSTRUCCIÓN PARA EL ESTUDIANTE: </w:t>
            </w:r>
            <w:r>
              <w:rPr>
                <w:i/>
                <w:color w:val="666666"/>
                <w:sz w:val="18"/>
              </w:rPr>
              <w:t>Relacionar problema/objetivo, requisito, caso de uso, módulo y caso de prueba.</w:t>
            </w:r>
          </w:p>
        </w:tc>
      </w:tr>
    </w:tbl>
    <w:p w14:paraId="11CEC08A"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14"/>
        <w:gridCol w:w="1361"/>
        <w:gridCol w:w="1531"/>
        <w:gridCol w:w="1474"/>
        <w:gridCol w:w="1587"/>
        <w:gridCol w:w="1247"/>
      </w:tblGrid>
      <w:tr w:rsidR="009403FB" w:rsidRPr="00060847" w14:paraId="71F63AB2" w14:textId="77777777">
        <w:trPr>
          <w:trHeight w:val="300"/>
          <w:tblHeader/>
          <w:jc w:val="center"/>
        </w:trPr>
        <w:tc>
          <w:tcPr>
            <w:tcW w:w="1814" w:type="dxa"/>
            <w:shd w:val="clear" w:color="auto" w:fill="006B4F"/>
            <w:tcMar>
              <w:top w:w="80" w:type="dxa"/>
              <w:left w:w="100" w:type="dxa"/>
              <w:bottom w:w="80" w:type="dxa"/>
              <w:right w:w="100" w:type="dxa"/>
            </w:tcMar>
            <w:vAlign w:val="center"/>
          </w:tcPr>
          <w:p w14:paraId="43BD3637" w14:textId="77777777" w:rsidR="009403FB" w:rsidRPr="00060847" w:rsidRDefault="00000000">
            <w:pPr>
              <w:spacing w:after="0"/>
              <w:jc w:val="center"/>
            </w:pPr>
            <w:r>
              <w:rPr>
                <w:b/>
                <w:color w:val="FFFFFF"/>
                <w:sz w:val="15"/>
              </w:rPr>
              <w:t>Problema / objetivo</w:t>
            </w:r>
          </w:p>
        </w:tc>
        <w:tc>
          <w:tcPr>
            <w:tcW w:w="1361" w:type="dxa"/>
            <w:shd w:val="clear" w:color="auto" w:fill="006B4F"/>
            <w:tcMar>
              <w:top w:w="80" w:type="dxa"/>
              <w:left w:w="100" w:type="dxa"/>
              <w:bottom w:w="80" w:type="dxa"/>
              <w:right w:w="100" w:type="dxa"/>
            </w:tcMar>
            <w:vAlign w:val="center"/>
          </w:tcPr>
          <w:p w14:paraId="4CD5ABC7" w14:textId="77777777" w:rsidR="009403FB" w:rsidRPr="00060847" w:rsidRDefault="00000000">
            <w:pPr>
              <w:spacing w:after="0"/>
              <w:jc w:val="center"/>
            </w:pPr>
            <w:r>
              <w:rPr>
                <w:b/>
                <w:color w:val="FFFFFF"/>
                <w:sz w:val="15"/>
              </w:rPr>
              <w:t>Requisito</w:t>
            </w:r>
          </w:p>
        </w:tc>
        <w:tc>
          <w:tcPr>
            <w:tcW w:w="1531" w:type="dxa"/>
            <w:shd w:val="clear" w:color="auto" w:fill="006B4F"/>
            <w:tcMar>
              <w:top w:w="80" w:type="dxa"/>
              <w:left w:w="100" w:type="dxa"/>
              <w:bottom w:w="80" w:type="dxa"/>
              <w:right w:w="100" w:type="dxa"/>
            </w:tcMar>
            <w:vAlign w:val="center"/>
          </w:tcPr>
          <w:p w14:paraId="3C2BDC4B" w14:textId="77777777" w:rsidR="009403FB" w:rsidRPr="00060847" w:rsidRDefault="00000000">
            <w:pPr>
              <w:spacing w:after="0"/>
              <w:jc w:val="center"/>
            </w:pPr>
            <w:r>
              <w:rPr>
                <w:b/>
                <w:color w:val="FFFFFF"/>
                <w:sz w:val="15"/>
              </w:rPr>
              <w:t>Caso de uso</w:t>
            </w:r>
          </w:p>
        </w:tc>
        <w:tc>
          <w:tcPr>
            <w:tcW w:w="1474" w:type="dxa"/>
            <w:shd w:val="clear" w:color="auto" w:fill="006B4F"/>
            <w:tcMar>
              <w:top w:w="80" w:type="dxa"/>
              <w:left w:w="100" w:type="dxa"/>
              <w:bottom w:w="80" w:type="dxa"/>
              <w:right w:w="100" w:type="dxa"/>
            </w:tcMar>
            <w:vAlign w:val="center"/>
          </w:tcPr>
          <w:p w14:paraId="79AEEB68" w14:textId="77777777" w:rsidR="009403FB" w:rsidRPr="00060847" w:rsidRDefault="00000000">
            <w:pPr>
              <w:spacing w:after="0"/>
              <w:jc w:val="center"/>
            </w:pPr>
            <w:r>
              <w:rPr>
                <w:b/>
                <w:color w:val="FFFFFF"/>
                <w:sz w:val="15"/>
              </w:rPr>
              <w:t>Módulo</w:t>
            </w:r>
          </w:p>
        </w:tc>
        <w:tc>
          <w:tcPr>
            <w:tcW w:w="1587" w:type="dxa"/>
            <w:shd w:val="clear" w:color="auto" w:fill="006B4F"/>
            <w:tcMar>
              <w:top w:w="80" w:type="dxa"/>
              <w:left w:w="100" w:type="dxa"/>
              <w:bottom w:w="80" w:type="dxa"/>
              <w:right w:w="100" w:type="dxa"/>
            </w:tcMar>
            <w:vAlign w:val="center"/>
          </w:tcPr>
          <w:p w14:paraId="4689DD88" w14:textId="77777777" w:rsidR="009403FB" w:rsidRPr="00060847" w:rsidRDefault="00000000">
            <w:pPr>
              <w:spacing w:after="0"/>
              <w:jc w:val="center"/>
            </w:pPr>
            <w:r>
              <w:rPr>
                <w:b/>
                <w:color w:val="FFFFFF"/>
                <w:sz w:val="15"/>
              </w:rPr>
              <w:t>Caso de prueba</w:t>
            </w:r>
          </w:p>
        </w:tc>
        <w:tc>
          <w:tcPr>
            <w:tcW w:w="1247" w:type="dxa"/>
            <w:shd w:val="clear" w:color="auto" w:fill="006B4F"/>
            <w:tcMar>
              <w:top w:w="80" w:type="dxa"/>
              <w:left w:w="100" w:type="dxa"/>
              <w:bottom w:w="80" w:type="dxa"/>
              <w:right w:w="100" w:type="dxa"/>
            </w:tcMar>
            <w:vAlign w:val="center"/>
          </w:tcPr>
          <w:p w14:paraId="320481D9" w14:textId="77777777" w:rsidR="009403FB" w:rsidRPr="00060847" w:rsidRDefault="00000000">
            <w:pPr>
              <w:spacing w:after="0"/>
              <w:jc w:val="center"/>
            </w:pPr>
            <w:r>
              <w:rPr>
                <w:b/>
                <w:color w:val="FFFFFF"/>
                <w:sz w:val="15"/>
              </w:rPr>
              <w:t>Estado</w:t>
            </w:r>
          </w:p>
        </w:tc>
      </w:tr>
      <w:tr w:rsidR="009403FB" w:rsidRPr="00060847" w14:paraId="0D9A19B9" w14:textId="77777777">
        <w:trPr>
          <w:trHeight w:val="300"/>
          <w:jc w:val="center"/>
        </w:trPr>
        <w:tc>
          <w:tcPr>
            <w:tcW w:w="1814" w:type="dxa"/>
            <w:tcMar>
              <w:top w:w="80" w:type="dxa"/>
              <w:left w:w="100" w:type="dxa"/>
              <w:bottom w:w="80" w:type="dxa"/>
              <w:right w:w="100" w:type="dxa"/>
            </w:tcMar>
          </w:tcPr>
          <w:p w14:paraId="0E36A8D7" w14:textId="77777777" w:rsidR="009403FB" w:rsidRPr="00060847" w:rsidRDefault="009403FB">
            <w:pPr>
              <w:spacing w:after="0"/>
            </w:pPr>
            <w:r>
              <w:rPr>
                <w:sz w:val="17"/>
              </w:rPr>
              <w:t>P01 / OE1</w:t>
            </w:r>
          </w:p>
        </w:tc>
        <w:tc>
          <w:tcPr>
            <w:tcW w:w="1361" w:type="dxa"/>
            <w:tcMar>
              <w:top w:w="80" w:type="dxa"/>
              <w:left w:w="100" w:type="dxa"/>
              <w:bottom w:w="80" w:type="dxa"/>
              <w:right w:w="100" w:type="dxa"/>
            </w:tcMar>
          </w:tcPr>
          <w:p w14:paraId="61F8026A" w14:textId="77777777" w:rsidR="009403FB" w:rsidRPr="00060847" w:rsidRDefault="009403FB">
            <w:pPr>
              <w:spacing w:after="0"/>
            </w:pPr>
            <w:r>
              <w:rPr>
                <w:sz w:val="17"/>
              </w:rPr>
              <w:t>RF-02, RF-03, RF-07</w:t>
            </w:r>
          </w:p>
        </w:tc>
        <w:tc>
          <w:tcPr>
            <w:tcW w:w="1531" w:type="dxa"/>
            <w:tcMar>
              <w:top w:w="80" w:type="dxa"/>
              <w:left w:w="100" w:type="dxa"/>
              <w:bottom w:w="80" w:type="dxa"/>
              <w:right w:w="100" w:type="dxa"/>
            </w:tcMar>
          </w:tcPr>
          <w:p w14:paraId="02819333" w14:textId="77777777" w:rsidR="009403FB" w:rsidRPr="00060847" w:rsidRDefault="009403FB">
            <w:pPr>
              <w:spacing w:after="0"/>
            </w:pPr>
            <w:r>
              <w:rPr>
                <w:sz w:val="17"/>
              </w:rPr>
              <w:t>CU-03 Registrar cita, CU-04 Gestionar citas</w:t>
            </w:r>
          </w:p>
        </w:tc>
        <w:tc>
          <w:tcPr>
            <w:tcW w:w="1474" w:type="dxa"/>
            <w:tcMar>
              <w:top w:w="80" w:type="dxa"/>
              <w:left w:w="100" w:type="dxa"/>
              <w:bottom w:w="80" w:type="dxa"/>
              <w:right w:w="100" w:type="dxa"/>
            </w:tcMar>
          </w:tcPr>
          <w:p w14:paraId="3FF8B437" w14:textId="77777777" w:rsidR="009403FB" w:rsidRPr="00060847" w:rsidRDefault="009403FB">
            <w:pPr>
              <w:spacing w:after="0"/>
            </w:pPr>
            <w:r>
              <w:rPr>
                <w:sz w:val="17"/>
              </w:rPr>
              <w:t>Gestión de Citas</w:t>
            </w:r>
          </w:p>
        </w:tc>
        <w:tc>
          <w:tcPr>
            <w:tcW w:w="1587" w:type="dxa"/>
            <w:tcMar>
              <w:top w:w="80" w:type="dxa"/>
              <w:left w:w="100" w:type="dxa"/>
              <w:bottom w:w="80" w:type="dxa"/>
              <w:right w:w="100" w:type="dxa"/>
            </w:tcMar>
          </w:tcPr>
          <w:p w14:paraId="43266DA9" w14:textId="77777777" w:rsidR="009403FB" w:rsidRPr="00060847" w:rsidRDefault="009403FB">
            <w:pPr>
              <w:spacing w:after="0"/>
            </w:pPr>
            <w:r>
              <w:rPr>
                <w:sz w:val="17"/>
              </w:rPr>
              <w:t>CP-01</w:t>
            </w:r>
          </w:p>
        </w:tc>
        <w:tc>
          <w:tcPr>
            <w:tcW w:w="1247" w:type="dxa"/>
            <w:tcMar>
              <w:top w:w="80" w:type="dxa"/>
              <w:left w:w="100" w:type="dxa"/>
              <w:bottom w:w="80" w:type="dxa"/>
              <w:right w:w="100" w:type="dxa"/>
            </w:tcMar>
          </w:tcPr>
          <w:p w14:paraId="3449C868" w14:textId="77777777" w:rsidR="009403FB" w:rsidRPr="00060847" w:rsidRDefault="009403FB">
            <w:pPr>
              <w:spacing w:after="0"/>
            </w:pPr>
            <w:r>
              <w:rPr>
                <w:sz w:val="17"/>
              </w:rPr>
              <w:t>Planificado</w:t>
            </w:r>
          </w:p>
        </w:tc>
      </w:tr>
      <w:tr w:rsidR="009403FB" w:rsidRPr="00060847" w14:paraId="07B5EFAB" w14:textId="77777777">
        <w:trPr>
          <w:trHeight w:val="300"/>
          <w:jc w:val="center"/>
        </w:trPr>
        <w:tc>
          <w:tcPr>
            <w:tcW w:w="1814" w:type="dxa"/>
            <w:tcMar>
              <w:top w:w="80" w:type="dxa"/>
              <w:left w:w="100" w:type="dxa"/>
              <w:bottom w:w="80" w:type="dxa"/>
              <w:right w:w="100" w:type="dxa"/>
            </w:tcMar>
          </w:tcPr>
          <w:p w14:paraId="6BD97CCF" w14:textId="77777777" w:rsidR="009403FB" w:rsidRPr="00060847" w:rsidRDefault="009403FB">
            <w:pPr>
              <w:spacing w:after="0"/>
            </w:pPr>
            <w:r>
              <w:rPr>
                <w:sz w:val="17"/>
              </w:rPr>
              <w:t>P02 / OE2</w:t>
            </w:r>
          </w:p>
        </w:tc>
        <w:tc>
          <w:tcPr>
            <w:tcW w:w="1361" w:type="dxa"/>
            <w:tcMar>
              <w:top w:w="80" w:type="dxa"/>
              <w:left w:w="100" w:type="dxa"/>
              <w:bottom w:w="80" w:type="dxa"/>
              <w:right w:w="100" w:type="dxa"/>
            </w:tcMar>
          </w:tcPr>
          <w:p w14:paraId="119610A8" w14:textId="77777777" w:rsidR="009403FB" w:rsidRPr="00060847" w:rsidRDefault="009403FB">
            <w:pPr>
              <w:spacing w:after="0"/>
            </w:pPr>
            <w:r>
              <w:rPr>
                <w:sz w:val="17"/>
              </w:rPr>
              <w:t>RF-01, RF-04</w:t>
            </w:r>
          </w:p>
        </w:tc>
        <w:tc>
          <w:tcPr>
            <w:tcW w:w="1531" w:type="dxa"/>
            <w:tcMar>
              <w:top w:w="80" w:type="dxa"/>
              <w:left w:w="100" w:type="dxa"/>
              <w:bottom w:w="80" w:type="dxa"/>
              <w:right w:w="100" w:type="dxa"/>
            </w:tcMar>
          </w:tcPr>
          <w:p w14:paraId="4509AF75" w14:textId="77777777" w:rsidR="009403FB" w:rsidRPr="00060847" w:rsidRDefault="009403FB">
            <w:pPr>
              <w:spacing w:after="0"/>
            </w:pPr>
            <w:r>
              <w:rPr>
                <w:sz w:val="17"/>
              </w:rPr>
              <w:t>CU-02 Registrar paciente, CU-05 Atender paciente</w:t>
            </w:r>
          </w:p>
        </w:tc>
        <w:tc>
          <w:tcPr>
            <w:tcW w:w="1474" w:type="dxa"/>
            <w:tcMar>
              <w:top w:w="80" w:type="dxa"/>
              <w:left w:w="100" w:type="dxa"/>
              <w:bottom w:w="80" w:type="dxa"/>
              <w:right w:w="100" w:type="dxa"/>
            </w:tcMar>
          </w:tcPr>
          <w:p w14:paraId="1F9CFEB6" w14:textId="77777777" w:rsidR="009403FB" w:rsidRPr="00060847" w:rsidRDefault="009403FB">
            <w:pPr>
              <w:spacing w:after="0"/>
            </w:pPr>
            <w:r>
              <w:rPr>
                <w:sz w:val="17"/>
              </w:rPr>
              <w:t>Pacientes / Historial</w:t>
            </w:r>
          </w:p>
        </w:tc>
        <w:tc>
          <w:tcPr>
            <w:tcW w:w="1587" w:type="dxa"/>
            <w:tcMar>
              <w:top w:w="80" w:type="dxa"/>
              <w:left w:w="100" w:type="dxa"/>
              <w:bottom w:w="80" w:type="dxa"/>
              <w:right w:w="100" w:type="dxa"/>
            </w:tcMar>
          </w:tcPr>
          <w:p w14:paraId="64E45279" w14:textId="77777777" w:rsidR="009403FB" w:rsidRPr="00060847" w:rsidRDefault="009403FB">
            <w:pPr>
              <w:spacing w:after="0"/>
            </w:pPr>
            <w:r>
              <w:rPr>
                <w:sz w:val="17"/>
              </w:rPr>
              <w:t>CP-02</w:t>
            </w:r>
          </w:p>
        </w:tc>
        <w:tc>
          <w:tcPr>
            <w:tcW w:w="1247" w:type="dxa"/>
            <w:tcMar>
              <w:top w:w="80" w:type="dxa"/>
              <w:left w:w="100" w:type="dxa"/>
              <w:bottom w:w="80" w:type="dxa"/>
              <w:right w:w="100" w:type="dxa"/>
            </w:tcMar>
          </w:tcPr>
          <w:p w14:paraId="263CDB4D" w14:textId="77777777" w:rsidR="009403FB" w:rsidRPr="00060847" w:rsidRDefault="009403FB">
            <w:pPr>
              <w:spacing w:after="0"/>
            </w:pPr>
            <w:r>
              <w:rPr>
                <w:sz w:val="17"/>
              </w:rPr>
              <w:t>Planificado</w:t>
            </w:r>
          </w:p>
        </w:tc>
      </w:tr>
      <w:tr w:rsidR="009403FB" w:rsidRPr="00060847" w14:paraId="777F5396" w14:textId="77777777">
        <w:trPr>
          <w:trHeight w:val="300"/>
          <w:jc w:val="center"/>
        </w:trPr>
        <w:tc>
          <w:tcPr>
            <w:tcW w:w="1814" w:type="dxa"/>
            <w:tcMar>
              <w:top w:w="80" w:type="dxa"/>
              <w:left w:w="100" w:type="dxa"/>
              <w:bottom w:w="80" w:type="dxa"/>
              <w:right w:w="100" w:type="dxa"/>
            </w:tcMar>
          </w:tcPr>
          <w:p w14:paraId="69B82CAA" w14:textId="77777777" w:rsidR="009403FB" w:rsidRPr="00060847" w:rsidRDefault="009403FB">
            <w:pPr>
              <w:spacing w:after="0"/>
            </w:pPr>
            <w:r>
              <w:rPr>
                <w:sz w:val="17"/>
              </w:rPr>
              <w:t>P04 / OE3</w:t>
            </w:r>
          </w:p>
        </w:tc>
        <w:tc>
          <w:tcPr>
            <w:tcW w:w="1361" w:type="dxa"/>
            <w:tcMar>
              <w:top w:w="80" w:type="dxa"/>
              <w:left w:w="100" w:type="dxa"/>
              <w:bottom w:w="80" w:type="dxa"/>
              <w:right w:w="100" w:type="dxa"/>
            </w:tcMar>
          </w:tcPr>
          <w:p w14:paraId="599662C7" w14:textId="77777777" w:rsidR="009403FB" w:rsidRPr="00060847" w:rsidRDefault="009403FB">
            <w:pPr>
              <w:spacing w:after="0"/>
            </w:pPr>
            <w:r>
              <w:rPr>
                <w:sz w:val="17"/>
              </w:rPr>
              <w:t>RF-05</w:t>
            </w:r>
          </w:p>
        </w:tc>
        <w:tc>
          <w:tcPr>
            <w:tcW w:w="1531" w:type="dxa"/>
            <w:tcMar>
              <w:top w:w="80" w:type="dxa"/>
              <w:left w:w="100" w:type="dxa"/>
              <w:bottom w:w="80" w:type="dxa"/>
              <w:right w:w="100" w:type="dxa"/>
            </w:tcMar>
          </w:tcPr>
          <w:p w14:paraId="79585125" w14:textId="77777777" w:rsidR="009403FB" w:rsidRPr="00060847" w:rsidRDefault="009403FB">
            <w:pPr>
              <w:spacing w:after="0"/>
            </w:pPr>
            <w:r>
              <w:rPr>
                <w:sz w:val="17"/>
              </w:rPr>
              <w:t>CU-05 Atender paciente</w:t>
            </w:r>
          </w:p>
        </w:tc>
        <w:tc>
          <w:tcPr>
            <w:tcW w:w="1474" w:type="dxa"/>
            <w:tcMar>
              <w:top w:w="80" w:type="dxa"/>
              <w:left w:w="100" w:type="dxa"/>
              <w:bottom w:w="80" w:type="dxa"/>
              <w:right w:w="100" w:type="dxa"/>
            </w:tcMar>
          </w:tcPr>
          <w:p w14:paraId="4C2DE503" w14:textId="77777777" w:rsidR="009403FB" w:rsidRPr="00060847" w:rsidRDefault="009403FB">
            <w:pPr>
              <w:spacing w:after="0"/>
            </w:pPr>
            <w:r>
              <w:rPr>
                <w:sz w:val="17"/>
              </w:rPr>
              <w:t>Tratamientos</w:t>
            </w:r>
          </w:p>
        </w:tc>
        <w:tc>
          <w:tcPr>
            <w:tcW w:w="1587" w:type="dxa"/>
            <w:tcMar>
              <w:top w:w="80" w:type="dxa"/>
              <w:left w:w="100" w:type="dxa"/>
              <w:bottom w:w="80" w:type="dxa"/>
              <w:right w:w="100" w:type="dxa"/>
            </w:tcMar>
          </w:tcPr>
          <w:p w14:paraId="17B78593" w14:textId="77777777" w:rsidR="009403FB" w:rsidRPr="00060847" w:rsidRDefault="009403FB">
            <w:pPr>
              <w:spacing w:after="0"/>
            </w:pPr>
            <w:r>
              <w:rPr>
                <w:sz w:val="17"/>
              </w:rPr>
              <w:t>CP-03</w:t>
            </w:r>
          </w:p>
        </w:tc>
        <w:tc>
          <w:tcPr>
            <w:tcW w:w="1247" w:type="dxa"/>
            <w:tcMar>
              <w:top w:w="80" w:type="dxa"/>
              <w:left w:w="100" w:type="dxa"/>
              <w:bottom w:w="80" w:type="dxa"/>
              <w:right w:w="100" w:type="dxa"/>
            </w:tcMar>
          </w:tcPr>
          <w:p w14:paraId="768C17F0" w14:textId="77777777" w:rsidR="009403FB" w:rsidRPr="00060847" w:rsidRDefault="009403FB">
            <w:pPr>
              <w:spacing w:after="0"/>
            </w:pPr>
            <w:r>
              <w:rPr>
                <w:sz w:val="17"/>
              </w:rPr>
              <w:t>Planificado</w:t>
            </w:r>
          </w:p>
        </w:tc>
      </w:tr>
      <w:tr w:rsidR="009403FB" w:rsidRPr="00060847" w14:paraId="22DD3DEC" w14:textId="77777777">
        <w:trPr>
          <w:trHeight w:val="300"/>
          <w:jc w:val="center"/>
        </w:trPr>
        <w:tc>
          <w:tcPr>
            <w:tcW w:w="1814" w:type="dxa"/>
            <w:tcMar>
              <w:top w:w="80" w:type="dxa"/>
              <w:left w:w="100" w:type="dxa"/>
              <w:bottom w:w="80" w:type="dxa"/>
              <w:right w:w="100" w:type="dxa"/>
            </w:tcMar>
          </w:tcPr>
          <w:p w14:paraId="6AB69601" w14:textId="77777777" w:rsidR="009403FB" w:rsidRPr="00060847" w:rsidRDefault="009403FB">
            <w:pPr>
              <w:spacing w:after="0"/>
            </w:pPr>
            <w:r>
              <w:rPr>
                <w:sz w:val="17"/>
              </w:rPr>
              <w:t>P05 / OE4</w:t>
            </w:r>
          </w:p>
        </w:tc>
        <w:tc>
          <w:tcPr>
            <w:tcW w:w="1361" w:type="dxa"/>
            <w:tcMar>
              <w:top w:w="80" w:type="dxa"/>
              <w:left w:w="100" w:type="dxa"/>
              <w:bottom w:w="80" w:type="dxa"/>
              <w:right w:w="100" w:type="dxa"/>
            </w:tcMar>
          </w:tcPr>
          <w:p w14:paraId="79A58F95" w14:textId="77777777" w:rsidR="009403FB" w:rsidRPr="00060847" w:rsidRDefault="009403FB">
            <w:pPr>
              <w:spacing w:after="0"/>
            </w:pPr>
            <w:r>
              <w:rPr>
                <w:sz w:val="17"/>
              </w:rPr>
              <w:t>RF-06</w:t>
            </w:r>
          </w:p>
        </w:tc>
        <w:tc>
          <w:tcPr>
            <w:tcW w:w="1531" w:type="dxa"/>
            <w:tcMar>
              <w:top w:w="80" w:type="dxa"/>
              <w:left w:w="100" w:type="dxa"/>
              <w:bottom w:w="80" w:type="dxa"/>
              <w:right w:w="100" w:type="dxa"/>
            </w:tcMar>
          </w:tcPr>
          <w:p w14:paraId="5F82448F" w14:textId="77777777" w:rsidR="009403FB" w:rsidRPr="00060847" w:rsidRDefault="009403FB">
            <w:pPr>
              <w:spacing w:after="0"/>
            </w:pPr>
            <w:r>
              <w:rPr>
                <w:sz w:val="17"/>
              </w:rPr>
              <w:t>CU-06 Registrar pago</w:t>
            </w:r>
          </w:p>
        </w:tc>
        <w:tc>
          <w:tcPr>
            <w:tcW w:w="1474" w:type="dxa"/>
            <w:tcMar>
              <w:top w:w="80" w:type="dxa"/>
              <w:left w:w="100" w:type="dxa"/>
              <w:bottom w:w="80" w:type="dxa"/>
              <w:right w:w="100" w:type="dxa"/>
            </w:tcMar>
          </w:tcPr>
          <w:p w14:paraId="238CFE7D" w14:textId="77777777" w:rsidR="009403FB" w:rsidRPr="00060847" w:rsidRDefault="009403FB">
            <w:pPr>
              <w:spacing w:after="0"/>
            </w:pPr>
            <w:r>
              <w:rPr>
                <w:sz w:val="17"/>
              </w:rPr>
              <w:t>Pagos</w:t>
            </w:r>
          </w:p>
        </w:tc>
        <w:tc>
          <w:tcPr>
            <w:tcW w:w="1587" w:type="dxa"/>
            <w:tcMar>
              <w:top w:w="80" w:type="dxa"/>
              <w:left w:w="100" w:type="dxa"/>
              <w:bottom w:w="80" w:type="dxa"/>
              <w:right w:w="100" w:type="dxa"/>
            </w:tcMar>
          </w:tcPr>
          <w:p w14:paraId="730BC165" w14:textId="77777777" w:rsidR="009403FB" w:rsidRPr="00060847" w:rsidRDefault="009403FB">
            <w:pPr>
              <w:spacing w:after="0"/>
            </w:pPr>
            <w:r>
              <w:rPr>
                <w:sz w:val="17"/>
              </w:rPr>
              <w:t>CP-04</w:t>
            </w:r>
          </w:p>
        </w:tc>
        <w:tc>
          <w:tcPr>
            <w:tcW w:w="1247" w:type="dxa"/>
            <w:tcMar>
              <w:top w:w="80" w:type="dxa"/>
              <w:left w:w="100" w:type="dxa"/>
              <w:bottom w:w="80" w:type="dxa"/>
              <w:right w:w="100" w:type="dxa"/>
            </w:tcMar>
          </w:tcPr>
          <w:p w14:paraId="2507448B" w14:textId="77777777" w:rsidR="009403FB" w:rsidRPr="00060847" w:rsidRDefault="009403FB">
            <w:pPr>
              <w:spacing w:after="0"/>
            </w:pPr>
            <w:r>
              <w:rPr>
                <w:sz w:val="17"/>
              </w:rPr>
              <w:t>Planificado</w:t>
            </w:r>
          </w:p>
        </w:tc>
      </w:tr>
      <w:tr w:rsidR="009403FB" w:rsidRPr="00060847" w14:paraId="78AF7FE7" w14:textId="77777777">
        <w:trPr>
          <w:trHeight w:val="300"/>
          <w:jc w:val="center"/>
        </w:trPr>
        <w:tc>
          <w:tcPr>
            <w:tcW w:w="1814" w:type="dxa"/>
            <w:tcMar>
              <w:top w:w="80" w:type="dxa"/>
              <w:left w:w="100" w:type="dxa"/>
              <w:bottom w:w="80" w:type="dxa"/>
              <w:right w:w="100" w:type="dxa"/>
            </w:tcMar>
          </w:tcPr>
          <w:p w14:paraId="1C9D4DC5" w14:textId="77777777" w:rsidR="009403FB" w:rsidRPr="00060847" w:rsidRDefault="009403FB">
            <w:pPr>
              <w:spacing w:after="0"/>
            </w:pPr>
            <w:r>
              <w:rPr>
                <w:sz w:val="17"/>
              </w:rPr>
              <w:t>OE4</w:t>
            </w:r>
          </w:p>
        </w:tc>
        <w:tc>
          <w:tcPr>
            <w:tcW w:w="1361" w:type="dxa"/>
            <w:tcMar>
              <w:top w:w="80" w:type="dxa"/>
              <w:left w:w="100" w:type="dxa"/>
              <w:bottom w:w="80" w:type="dxa"/>
              <w:right w:w="100" w:type="dxa"/>
            </w:tcMar>
          </w:tcPr>
          <w:p w14:paraId="59BD3989" w14:textId="77777777" w:rsidR="009403FB" w:rsidRPr="00060847" w:rsidRDefault="009403FB">
            <w:pPr>
              <w:spacing w:after="0"/>
            </w:pPr>
            <w:r>
              <w:rPr>
                <w:sz w:val="17"/>
              </w:rPr>
              <w:t>RF-08</w:t>
            </w:r>
          </w:p>
        </w:tc>
        <w:tc>
          <w:tcPr>
            <w:tcW w:w="1531" w:type="dxa"/>
            <w:tcMar>
              <w:top w:w="80" w:type="dxa"/>
              <w:left w:w="100" w:type="dxa"/>
              <w:bottom w:w="80" w:type="dxa"/>
              <w:right w:w="100" w:type="dxa"/>
            </w:tcMar>
          </w:tcPr>
          <w:p w14:paraId="4B5514BC" w14:textId="77777777" w:rsidR="009403FB" w:rsidRPr="00060847" w:rsidRDefault="009403FB">
            <w:pPr>
              <w:spacing w:after="0"/>
            </w:pPr>
            <w:r>
              <w:rPr>
                <w:sz w:val="17"/>
              </w:rPr>
              <w:t>Pendiente (prioridad baja; sin caso de uso asignado)</w:t>
            </w:r>
          </w:p>
        </w:tc>
        <w:tc>
          <w:tcPr>
            <w:tcW w:w="1474" w:type="dxa"/>
            <w:tcMar>
              <w:top w:w="80" w:type="dxa"/>
              <w:left w:w="100" w:type="dxa"/>
              <w:bottom w:w="80" w:type="dxa"/>
              <w:right w:w="100" w:type="dxa"/>
            </w:tcMar>
          </w:tcPr>
          <w:p w14:paraId="1A095394" w14:textId="77777777" w:rsidR="009403FB" w:rsidRPr="00060847" w:rsidRDefault="009403FB">
            <w:pPr>
              <w:spacing w:after="0"/>
            </w:pPr>
            <w:r>
              <w:rPr>
                <w:sz w:val="17"/>
              </w:rPr>
              <w:t>Reportes</w:t>
            </w:r>
          </w:p>
        </w:tc>
        <w:tc>
          <w:tcPr>
            <w:tcW w:w="1587" w:type="dxa"/>
            <w:tcMar>
              <w:top w:w="80" w:type="dxa"/>
              <w:left w:w="100" w:type="dxa"/>
              <w:bottom w:w="80" w:type="dxa"/>
              <w:right w:w="100" w:type="dxa"/>
            </w:tcMar>
          </w:tcPr>
          <w:p w14:paraId="72D82217" w14:textId="77777777" w:rsidR="009403FB" w:rsidRPr="00060847" w:rsidRDefault="009403FB">
            <w:pPr>
              <w:spacing w:after="0"/>
            </w:pPr>
            <w:r>
              <w:rPr>
                <w:sz w:val="17"/>
              </w:rPr>
              <w:t>Por definir</w:t>
            </w:r>
          </w:p>
        </w:tc>
        <w:tc>
          <w:tcPr>
            <w:tcW w:w="1247" w:type="dxa"/>
            <w:tcMar>
              <w:top w:w="80" w:type="dxa"/>
              <w:left w:w="100" w:type="dxa"/>
              <w:bottom w:w="80" w:type="dxa"/>
              <w:right w:w="100" w:type="dxa"/>
            </w:tcMar>
          </w:tcPr>
          <w:p w14:paraId="68A0B793" w14:textId="77777777" w:rsidR="009403FB" w:rsidRPr="00060847" w:rsidRDefault="009403FB">
            <w:pPr>
              <w:spacing w:after="0"/>
            </w:pPr>
            <w:r>
              <w:rPr>
                <w:sz w:val="17"/>
              </w:rPr>
              <w:t>Pendiente</w:t>
            </w:r>
          </w:p>
        </w:tc>
      </w:tr>
    </w:tbl>
    <w:p w14:paraId="7FCACAA2" w14:textId="77777777" w:rsidR="009403FB" w:rsidRPr="00060847" w:rsidRDefault="009403FB">
      <w:pPr>
        <w:spacing w:after="60"/>
      </w:pPr>
    </w:p>
    <w:p w14:paraId="21CCA3A9" w14:textId="77777777" w:rsidR="009403FB" w:rsidRPr="00060847" w:rsidRDefault="00000000">
      <w:pPr>
        <w:pStyle w:val="Ttulo1"/>
      </w:pPr>
      <w:bookmarkStart w:id="35" w:name="_Toc239445085"/>
      <w:r>
        <w:t>5. MODELADO DEL SISTEMA</w:t>
      </w:r>
      <w:bookmarkEnd w:id="35"/>
    </w:p>
    <w:p w14:paraId="42AF5925" w14:textId="77777777" w:rsidR="009403FB" w:rsidRPr="00060847" w:rsidRDefault="00000000">
      <w:pPr>
        <w:pStyle w:val="Ttulo2"/>
      </w:pPr>
      <w:bookmarkStart w:id="36" w:name="_Toc239445086"/>
      <w:r>
        <w:t>5.1 Diagrama de casos de uso</w:t>
      </w:r>
      <w:bookmarkEnd w:id="36"/>
    </w:p>
    <w:tbl>
      <w:tblPr>
        <w:tblW w:w="0" w:type="auto"/>
        <w:jc w:val="center"/>
        <w:tblLook w:val="04A0" w:firstRow="1" w:lastRow="0" w:firstColumn="1" w:lastColumn="0" w:noHBand="0" w:noVBand="1"/>
      </w:tblPr>
      <w:tblGrid>
        <w:gridCol w:w="9406"/>
      </w:tblGrid>
      <w:tr w:rsidR="009403FB" w:rsidRPr="00060847" w14:paraId="6299542A" w14:textId="77777777">
        <w:trPr>
          <w:trHeight w:val="300"/>
          <w:jc w:val="center"/>
        </w:trPr>
        <w:tc>
          <w:tcPr>
            <w:tcW w:w="9406" w:type="dxa"/>
            <w:shd w:val="clear" w:color="auto" w:fill="FFF6D9"/>
            <w:tcMar>
              <w:top w:w="110" w:type="dxa"/>
              <w:left w:w="140" w:type="dxa"/>
              <w:bottom w:w="110" w:type="dxa"/>
              <w:right w:w="140" w:type="dxa"/>
            </w:tcMar>
          </w:tcPr>
          <w:p w14:paraId="5BFBB69C"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el diagrama general y diagramas por módulo cuando sea necesario.</w:t>
            </w:r>
          </w:p>
        </w:tc>
      </w:tr>
    </w:tbl>
    <w:p w14:paraId="2F3EB2C4" w14:textId="77777777" w:rsidR="009403FB" w:rsidRPr="00060847" w:rsidRDefault="009403FB">
      <w:pPr>
        <w:spacing w:after="40"/>
      </w:pPr>
    </w:p>
    <w:p w14:paraId="135CC513" w14:textId="77777777" w:rsidR="00F32E97" w:rsidRDefault="00000000">
      <w:r>
        <w:rPr>
          <w:noProof/>
        </w:rPr>
        <w:lastRenderedPageBreak/>
        <w:drawing>
          <wp:inline distT="0" distB="0" distL="0" distR="0" wp14:anchorId="5053498D" wp14:editId="26398A67">
            <wp:extent cx="5760720" cy="4608576"/>
            <wp:effectExtent l="0" t="0" r="0" b="0"/>
            <wp:docPr id="103" name="DiagramaCasosDe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ramaCasosDeUso"/>
                    <pic:cNvPicPr/>
                  </pic:nvPicPr>
                  <pic:blipFill>
                    <a:blip r:embed="rId10"/>
                    <a:stretch>
                      <a:fillRect/>
                    </a:stretch>
                  </pic:blipFill>
                  <pic:spPr>
                    <a:xfrm>
                      <a:off x="0" y="0"/>
                      <a:ext cx="5760720" cy="4608576"/>
                    </a:xfrm>
                    <a:prstGeom prst="rect">
                      <a:avLst/>
                    </a:prstGeom>
                  </pic:spPr>
                </pic:pic>
              </a:graphicData>
            </a:graphic>
          </wp:inline>
        </w:drawing>
      </w:r>
    </w:p>
    <w:p w14:paraId="69012265" w14:textId="77777777" w:rsidR="00F32E97" w:rsidRDefault="00000000">
      <w:pPr>
        <w:spacing w:after="160"/>
        <w:ind w:left="170"/>
      </w:pPr>
      <w:r>
        <w:rPr>
          <w:i/>
          <w:color w:val="666666"/>
          <w:sz w:val="18"/>
        </w:rPr>
        <w:t>Figura 3. Diagrama de casos de uso general del Sistema Web NADINNE. La Dra. Cynthia es el actor principal e inicia los casos de uso en verde (Iniciar sesión, Registrar paciente, Registrar cita, Gestionar citas, Atender paciente, Registrar pago); los casos en morado (Guardar cita, Validar disponibilidad, Enviar recordatorio, Consultar historial, Registrar tratamiento) son incluidos mediante relación &lt;&lt;include&gt;&gt;. El Paciente y el Servicio de Correo Electrónico participan como actores secundarios en el envío del recordatorio de cita.</w:t>
      </w:r>
    </w:p>
    <w:p w14:paraId="6B917B3E" w14:textId="77777777" w:rsidR="009403FB" w:rsidRPr="00060847" w:rsidRDefault="00000000">
      <w:pPr>
        <w:pStyle w:val="Ttulo2"/>
      </w:pPr>
      <w:bookmarkStart w:id="37" w:name="_Toc239445087"/>
      <w:r>
        <w:t>5.2 Especificación de casos de uso</w:t>
      </w:r>
      <w:bookmarkEnd w:id="37"/>
    </w:p>
    <w:tbl>
      <w:tblPr>
        <w:tblW w:w="0" w:type="auto"/>
        <w:jc w:val="center"/>
        <w:tblLook w:val="04A0" w:firstRow="1" w:lastRow="0" w:firstColumn="1" w:lastColumn="0" w:noHBand="0" w:noVBand="1"/>
      </w:tblPr>
      <w:tblGrid>
        <w:gridCol w:w="9406"/>
      </w:tblGrid>
      <w:tr w:rsidR="009403FB" w:rsidRPr="00060847" w14:paraId="62129414" w14:textId="77777777">
        <w:trPr>
          <w:trHeight w:val="300"/>
          <w:jc w:val="center"/>
        </w:trPr>
        <w:tc>
          <w:tcPr>
            <w:tcW w:w="9406" w:type="dxa"/>
            <w:shd w:val="clear" w:color="auto" w:fill="FFF6D9"/>
            <w:tcMar>
              <w:top w:w="110" w:type="dxa"/>
              <w:left w:w="140" w:type="dxa"/>
              <w:bottom w:w="110" w:type="dxa"/>
              <w:right w:w="140" w:type="dxa"/>
            </w:tcMar>
          </w:tcPr>
          <w:p w14:paraId="4731F1B5"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al menos los casos de uso principales con flujo básico y alternativo.</w:t>
            </w:r>
          </w:p>
        </w:tc>
      </w:tr>
    </w:tbl>
    <w:p w14:paraId="7DC7AF9C" w14:textId="77777777" w:rsidR="009403FB" w:rsidRPr="00060847" w:rsidRDefault="009403FB">
      <w:pPr>
        <w:spacing w:after="40"/>
      </w:pPr>
    </w:p>
    <w:p w14:paraId="70A8E689" w14:textId="77777777" w:rsidR="00F32E97" w:rsidRDefault="00000000">
      <w:pPr>
        <w:spacing w:before="200" w:after="80"/>
      </w:pPr>
      <w:r>
        <w:rPr>
          <w:b/>
          <w:color w:val="00523B"/>
          <w:sz w:val="20"/>
        </w:rPr>
        <w:t>Caso de uso 1</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2CDA84A5" w14:textId="77777777">
        <w:trPr>
          <w:trHeight w:val="300"/>
          <w:tblHeader/>
          <w:jc w:val="center"/>
        </w:trPr>
        <w:tc>
          <w:tcPr>
            <w:tcW w:w="2268" w:type="dxa"/>
            <w:shd w:val="clear" w:color="auto" w:fill="006B4F"/>
            <w:tcMar>
              <w:top w:w="80" w:type="dxa"/>
              <w:left w:w="100" w:type="dxa"/>
              <w:bottom w:w="80" w:type="dxa"/>
              <w:right w:w="100" w:type="dxa"/>
            </w:tcMar>
            <w:vAlign w:val="center"/>
          </w:tcPr>
          <w:p w14:paraId="1AA10125"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2DB5A728" w14:textId="77777777" w:rsidR="009403FB" w:rsidRPr="00060847" w:rsidRDefault="00000000">
            <w:pPr>
              <w:spacing w:after="0"/>
              <w:jc w:val="center"/>
            </w:pPr>
            <w:r>
              <w:rPr>
                <w:b/>
                <w:color w:val="FFFFFF"/>
                <w:sz w:val="17"/>
              </w:rPr>
              <w:t>Descripción</w:t>
            </w:r>
          </w:p>
        </w:tc>
      </w:tr>
      <w:tr w:rsidR="009403FB" w:rsidRPr="00060847" w14:paraId="607257E7" w14:textId="77777777">
        <w:trPr>
          <w:trHeight w:val="300"/>
          <w:jc w:val="center"/>
        </w:trPr>
        <w:tc>
          <w:tcPr>
            <w:tcW w:w="2268" w:type="dxa"/>
            <w:tcMar>
              <w:top w:w="80" w:type="dxa"/>
              <w:left w:w="100" w:type="dxa"/>
              <w:bottom w:w="80" w:type="dxa"/>
              <w:right w:w="100" w:type="dxa"/>
            </w:tcMar>
          </w:tcPr>
          <w:p w14:paraId="561F82FC"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11F0DD9C" w14:textId="77777777" w:rsidR="009403FB" w:rsidRPr="00060847" w:rsidRDefault="009403FB">
            <w:pPr>
              <w:spacing w:after="0"/>
            </w:pPr>
            <w:r>
              <w:rPr>
                <w:sz w:val="17"/>
              </w:rPr>
              <w:t>CU-01</w:t>
            </w:r>
          </w:p>
        </w:tc>
      </w:tr>
      <w:tr w:rsidR="009403FB" w:rsidRPr="00060847" w14:paraId="38A2CF26" w14:textId="77777777">
        <w:trPr>
          <w:trHeight w:val="300"/>
          <w:jc w:val="center"/>
        </w:trPr>
        <w:tc>
          <w:tcPr>
            <w:tcW w:w="2268" w:type="dxa"/>
            <w:tcMar>
              <w:top w:w="80" w:type="dxa"/>
              <w:left w:w="100" w:type="dxa"/>
              <w:bottom w:w="80" w:type="dxa"/>
              <w:right w:w="100" w:type="dxa"/>
            </w:tcMar>
          </w:tcPr>
          <w:p w14:paraId="1DA31588"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147DC95E" w14:textId="77777777" w:rsidR="009403FB" w:rsidRPr="00060847" w:rsidRDefault="009403FB">
            <w:pPr>
              <w:spacing w:after="0"/>
            </w:pPr>
            <w:r>
              <w:rPr>
                <w:sz w:val="17"/>
              </w:rPr>
              <w:t>Iniciar sesión</w:t>
            </w:r>
          </w:p>
        </w:tc>
      </w:tr>
      <w:tr w:rsidR="009403FB" w:rsidRPr="00060847" w14:paraId="07BE7626" w14:textId="77777777">
        <w:trPr>
          <w:trHeight w:val="300"/>
          <w:jc w:val="center"/>
        </w:trPr>
        <w:tc>
          <w:tcPr>
            <w:tcW w:w="2268" w:type="dxa"/>
            <w:tcMar>
              <w:top w:w="80" w:type="dxa"/>
              <w:left w:w="100" w:type="dxa"/>
              <w:bottom w:w="80" w:type="dxa"/>
              <w:right w:w="100" w:type="dxa"/>
            </w:tcMar>
          </w:tcPr>
          <w:p w14:paraId="58F1C0E4"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4D81CDBC" w14:textId="77777777" w:rsidR="009403FB" w:rsidRPr="00060847" w:rsidRDefault="009403FB">
            <w:pPr>
              <w:spacing w:after="0"/>
            </w:pPr>
            <w:r>
              <w:rPr>
                <w:sz w:val="17"/>
              </w:rPr>
              <w:t>Dra. Cynthia (Odontóloga / Administradora)</w:t>
            </w:r>
          </w:p>
        </w:tc>
      </w:tr>
      <w:tr w:rsidR="009403FB" w:rsidRPr="00060847" w14:paraId="324C76F4" w14:textId="77777777">
        <w:trPr>
          <w:trHeight w:val="300"/>
          <w:jc w:val="center"/>
        </w:trPr>
        <w:tc>
          <w:tcPr>
            <w:tcW w:w="2268" w:type="dxa"/>
            <w:tcMar>
              <w:top w:w="80" w:type="dxa"/>
              <w:left w:w="100" w:type="dxa"/>
              <w:bottom w:w="80" w:type="dxa"/>
              <w:right w:w="100" w:type="dxa"/>
            </w:tcMar>
          </w:tcPr>
          <w:p w14:paraId="30C742E8"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675E9379" w14:textId="77777777" w:rsidR="009403FB" w:rsidRPr="00060847" w:rsidRDefault="009403FB">
            <w:pPr>
              <w:spacing w:after="0"/>
            </w:pPr>
            <w:r>
              <w:rPr>
                <w:sz w:val="17"/>
              </w:rPr>
              <w:t>Autenticarse en el sistema mediante usuario y contraseña para acceder a las funcionalidades según su perfil</w:t>
            </w:r>
          </w:p>
        </w:tc>
      </w:tr>
      <w:tr w:rsidR="009403FB" w:rsidRPr="00060847" w14:paraId="742ED020" w14:textId="77777777">
        <w:trPr>
          <w:trHeight w:val="300"/>
          <w:jc w:val="center"/>
        </w:trPr>
        <w:tc>
          <w:tcPr>
            <w:tcW w:w="2268" w:type="dxa"/>
            <w:tcMar>
              <w:top w:w="80" w:type="dxa"/>
              <w:left w:w="100" w:type="dxa"/>
              <w:bottom w:w="80" w:type="dxa"/>
              <w:right w:w="100" w:type="dxa"/>
            </w:tcMar>
          </w:tcPr>
          <w:p w14:paraId="3A7C3AFE" w14:textId="77777777" w:rsidR="009403FB" w:rsidRPr="00060847" w:rsidRDefault="00000000">
            <w:r>
              <w:rPr>
                <w:b/>
                <w:color w:val="00523B"/>
                <w:sz w:val="17"/>
              </w:rPr>
              <w:lastRenderedPageBreak/>
              <w:t>Precondiciones</w:t>
            </w:r>
          </w:p>
        </w:tc>
        <w:tc>
          <w:tcPr>
            <w:tcW w:w="6917" w:type="dxa"/>
            <w:tcMar>
              <w:top w:w="80" w:type="dxa"/>
              <w:left w:w="100" w:type="dxa"/>
              <w:bottom w:w="80" w:type="dxa"/>
              <w:right w:w="100" w:type="dxa"/>
            </w:tcMar>
          </w:tcPr>
          <w:p w14:paraId="4AEFFFA2" w14:textId="77777777" w:rsidR="009403FB" w:rsidRPr="00060847" w:rsidRDefault="009403FB">
            <w:pPr>
              <w:spacing w:after="0"/>
            </w:pPr>
            <w:r>
              <w:rPr>
                <w:sz w:val="17"/>
              </w:rPr>
              <w:t>La Dra. Cynthia debe contar con una cuenta de usuario registrada en el sistema</w:t>
            </w:r>
          </w:p>
        </w:tc>
      </w:tr>
      <w:tr w:rsidR="009403FB" w:rsidRPr="00060847" w14:paraId="5E5857B7" w14:textId="77777777">
        <w:trPr>
          <w:trHeight w:val="300"/>
          <w:jc w:val="center"/>
        </w:trPr>
        <w:tc>
          <w:tcPr>
            <w:tcW w:w="2268" w:type="dxa"/>
            <w:tcMar>
              <w:top w:w="80" w:type="dxa"/>
              <w:left w:w="100" w:type="dxa"/>
              <w:bottom w:w="80" w:type="dxa"/>
              <w:right w:w="100" w:type="dxa"/>
            </w:tcMar>
          </w:tcPr>
          <w:p w14:paraId="42F35981"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0CBD89B3" w14:textId="77777777" w:rsidR="009403FB" w:rsidRPr="00060847" w:rsidRDefault="009403FB">
            <w:pPr>
              <w:spacing w:after="0"/>
            </w:pPr>
            <w:r>
              <w:rPr>
                <w:sz w:val="17"/>
              </w:rPr>
              <w:t>1. La Dra. Cynthia ingresa a la página de acceso. 2. Digita su usuario y contraseña. 3. El sistema valida las credenciales. 4. El sistema muestra el panel principal.</w:t>
            </w:r>
          </w:p>
        </w:tc>
      </w:tr>
      <w:tr w:rsidR="009403FB" w:rsidRPr="00060847" w14:paraId="09CD8E2D" w14:textId="77777777">
        <w:trPr>
          <w:trHeight w:val="300"/>
          <w:jc w:val="center"/>
        </w:trPr>
        <w:tc>
          <w:tcPr>
            <w:tcW w:w="2268" w:type="dxa"/>
            <w:tcMar>
              <w:top w:w="80" w:type="dxa"/>
              <w:left w:w="100" w:type="dxa"/>
              <w:bottom w:w="80" w:type="dxa"/>
              <w:right w:w="100" w:type="dxa"/>
            </w:tcMar>
          </w:tcPr>
          <w:p w14:paraId="7E29F074"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29FA7E57" w14:textId="77777777" w:rsidR="009403FB" w:rsidRPr="00060847" w:rsidRDefault="009403FB">
            <w:pPr>
              <w:spacing w:after="0"/>
            </w:pPr>
            <w:r>
              <w:rPr>
                <w:sz w:val="17"/>
              </w:rPr>
              <w:t>Si la Dra. Cynthia olvida su contraseña, el sistema ofrece un mecanismo de recuperación</w:t>
            </w:r>
          </w:p>
        </w:tc>
      </w:tr>
      <w:tr w:rsidR="009403FB" w:rsidRPr="00060847" w14:paraId="04069106" w14:textId="77777777">
        <w:trPr>
          <w:trHeight w:val="300"/>
          <w:jc w:val="center"/>
        </w:trPr>
        <w:tc>
          <w:tcPr>
            <w:tcW w:w="2268" w:type="dxa"/>
            <w:tcMar>
              <w:top w:w="80" w:type="dxa"/>
              <w:left w:w="100" w:type="dxa"/>
              <w:bottom w:w="80" w:type="dxa"/>
              <w:right w:w="100" w:type="dxa"/>
            </w:tcMar>
          </w:tcPr>
          <w:p w14:paraId="2DD3FB29"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3857312E" w14:textId="77777777" w:rsidR="009403FB" w:rsidRPr="00060847" w:rsidRDefault="009403FB">
            <w:pPr>
              <w:spacing w:after="0"/>
            </w:pPr>
            <w:r>
              <w:rPr>
                <w:sz w:val="17"/>
              </w:rPr>
              <w:t>Si las credenciales son incorrectas, el sistema muestra un mensaje de error y no permite el acceso</w:t>
            </w:r>
          </w:p>
        </w:tc>
      </w:tr>
      <w:tr w:rsidR="009403FB" w:rsidRPr="00060847" w14:paraId="194DFC29" w14:textId="77777777">
        <w:trPr>
          <w:trHeight w:val="300"/>
          <w:jc w:val="center"/>
        </w:trPr>
        <w:tc>
          <w:tcPr>
            <w:tcW w:w="2268" w:type="dxa"/>
            <w:tcMar>
              <w:top w:w="80" w:type="dxa"/>
              <w:left w:w="100" w:type="dxa"/>
              <w:bottom w:w="80" w:type="dxa"/>
              <w:right w:w="100" w:type="dxa"/>
            </w:tcMar>
          </w:tcPr>
          <w:p w14:paraId="0AF64875"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2546699A" w14:textId="77777777" w:rsidR="009403FB" w:rsidRPr="00060847" w:rsidRDefault="009403FB">
            <w:pPr>
              <w:spacing w:after="0"/>
            </w:pPr>
            <w:r>
              <w:rPr>
                <w:sz w:val="17"/>
              </w:rPr>
              <w:t>La Dra. Cynthia queda autenticada y con una sesión activa en el sistema</w:t>
            </w:r>
          </w:p>
        </w:tc>
      </w:tr>
      <w:tr w:rsidR="009403FB" w:rsidRPr="00060847" w14:paraId="5705044A" w14:textId="77777777">
        <w:trPr>
          <w:trHeight w:val="300"/>
          <w:jc w:val="center"/>
        </w:trPr>
        <w:tc>
          <w:tcPr>
            <w:tcW w:w="2268" w:type="dxa"/>
            <w:tcMar>
              <w:top w:w="80" w:type="dxa"/>
              <w:left w:w="100" w:type="dxa"/>
              <w:bottom w:w="80" w:type="dxa"/>
              <w:right w:w="100" w:type="dxa"/>
            </w:tcMar>
          </w:tcPr>
          <w:p w14:paraId="5FCF61BF"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31E5C6B6" w14:textId="77777777" w:rsidR="009403FB" w:rsidRPr="00060847" w:rsidRDefault="009403FB">
            <w:pPr>
              <w:spacing w:after="0"/>
            </w:pPr>
            <w:r>
              <w:rPr>
                <w:sz w:val="17"/>
              </w:rPr>
              <w:t>RNF-01</w:t>
            </w:r>
          </w:p>
        </w:tc>
      </w:tr>
    </w:tbl>
    <w:p w14:paraId="7682725B" w14:textId="77777777" w:rsidR="00F32E97" w:rsidRDefault="00000000">
      <w:pPr>
        <w:spacing w:before="200" w:after="80"/>
      </w:pPr>
      <w:r>
        <w:rPr>
          <w:b/>
          <w:color w:val="00523B"/>
          <w:sz w:val="20"/>
        </w:rPr>
        <w:t>Caso de uso 2</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0E25C01F" w14:textId="77777777">
        <w:trPr>
          <w:trHeight w:val="300"/>
          <w:tblHeader/>
          <w:jc w:val="center"/>
        </w:trPr>
        <w:tc>
          <w:tcPr>
            <w:tcW w:w="2268" w:type="dxa"/>
            <w:shd w:val="clear" w:color="auto" w:fill="006B4F"/>
            <w:tcMar>
              <w:top w:w="80" w:type="dxa"/>
              <w:left w:w="100" w:type="dxa"/>
              <w:bottom w:w="80" w:type="dxa"/>
              <w:right w:w="100" w:type="dxa"/>
            </w:tcMar>
            <w:vAlign w:val="center"/>
          </w:tcPr>
          <w:p w14:paraId="056A0758"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4FA87F3A" w14:textId="77777777" w:rsidR="009403FB" w:rsidRPr="00060847" w:rsidRDefault="00000000">
            <w:pPr>
              <w:spacing w:after="0"/>
              <w:jc w:val="center"/>
            </w:pPr>
            <w:r>
              <w:rPr>
                <w:b/>
                <w:color w:val="FFFFFF"/>
                <w:sz w:val="17"/>
              </w:rPr>
              <w:t>Descripción</w:t>
            </w:r>
          </w:p>
        </w:tc>
      </w:tr>
      <w:tr w:rsidR="009403FB" w:rsidRPr="00060847" w14:paraId="7142CA6C" w14:textId="77777777">
        <w:trPr>
          <w:trHeight w:val="300"/>
          <w:jc w:val="center"/>
        </w:trPr>
        <w:tc>
          <w:tcPr>
            <w:tcW w:w="2268" w:type="dxa"/>
            <w:tcMar>
              <w:top w:w="80" w:type="dxa"/>
              <w:left w:w="100" w:type="dxa"/>
              <w:bottom w:w="80" w:type="dxa"/>
              <w:right w:w="100" w:type="dxa"/>
            </w:tcMar>
          </w:tcPr>
          <w:p w14:paraId="594815E4"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3D7CA13F" w14:textId="77777777" w:rsidR="009403FB" w:rsidRPr="00060847" w:rsidRDefault="009403FB">
            <w:pPr>
              <w:spacing w:after="0"/>
            </w:pPr>
            <w:r>
              <w:rPr>
                <w:sz w:val="17"/>
              </w:rPr>
              <w:t>CU-02</w:t>
            </w:r>
          </w:p>
        </w:tc>
      </w:tr>
      <w:tr w:rsidR="009403FB" w:rsidRPr="00060847" w14:paraId="05937947" w14:textId="77777777">
        <w:trPr>
          <w:trHeight w:val="300"/>
          <w:jc w:val="center"/>
        </w:trPr>
        <w:tc>
          <w:tcPr>
            <w:tcW w:w="2268" w:type="dxa"/>
            <w:tcMar>
              <w:top w:w="80" w:type="dxa"/>
              <w:left w:w="100" w:type="dxa"/>
              <w:bottom w:w="80" w:type="dxa"/>
              <w:right w:w="100" w:type="dxa"/>
            </w:tcMar>
          </w:tcPr>
          <w:p w14:paraId="2A5C7797"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38649421" w14:textId="77777777" w:rsidR="009403FB" w:rsidRPr="00060847" w:rsidRDefault="009403FB">
            <w:pPr>
              <w:spacing w:after="0"/>
            </w:pPr>
            <w:r>
              <w:rPr>
                <w:sz w:val="17"/>
              </w:rPr>
              <w:t>Registrar paciente</w:t>
            </w:r>
          </w:p>
        </w:tc>
      </w:tr>
      <w:tr w:rsidR="009403FB" w:rsidRPr="00060847" w14:paraId="556E5DB5" w14:textId="77777777">
        <w:trPr>
          <w:trHeight w:val="300"/>
          <w:jc w:val="center"/>
        </w:trPr>
        <w:tc>
          <w:tcPr>
            <w:tcW w:w="2268" w:type="dxa"/>
            <w:tcMar>
              <w:top w:w="80" w:type="dxa"/>
              <w:left w:w="100" w:type="dxa"/>
              <w:bottom w:w="80" w:type="dxa"/>
              <w:right w:w="100" w:type="dxa"/>
            </w:tcMar>
          </w:tcPr>
          <w:p w14:paraId="05A0509E"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72417D3C" w14:textId="77777777" w:rsidR="009403FB" w:rsidRPr="00060847" w:rsidRDefault="009403FB">
            <w:pPr>
              <w:spacing w:after="0"/>
            </w:pPr>
            <w:r>
              <w:rPr>
                <w:sz w:val="17"/>
              </w:rPr>
              <w:t>Dra. Cynthia (Odontóloga / Administradora)</w:t>
            </w:r>
          </w:p>
        </w:tc>
      </w:tr>
      <w:tr w:rsidR="009403FB" w:rsidRPr="00060847" w14:paraId="7C1CCF58" w14:textId="77777777">
        <w:trPr>
          <w:trHeight w:val="300"/>
          <w:jc w:val="center"/>
        </w:trPr>
        <w:tc>
          <w:tcPr>
            <w:tcW w:w="2268" w:type="dxa"/>
            <w:tcMar>
              <w:top w:w="80" w:type="dxa"/>
              <w:left w:w="100" w:type="dxa"/>
              <w:bottom w:w="80" w:type="dxa"/>
              <w:right w:w="100" w:type="dxa"/>
            </w:tcMar>
          </w:tcPr>
          <w:p w14:paraId="060DCCC9"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5A76014D" w14:textId="77777777" w:rsidR="009403FB" w:rsidRPr="00060847" w:rsidRDefault="009403FB">
            <w:pPr>
              <w:spacing w:after="0"/>
            </w:pPr>
            <w:r>
              <w:rPr>
                <w:sz w:val="17"/>
              </w:rPr>
              <w:t>Registrar los datos personales y antecedentes de un nuevo paciente en el sistema</w:t>
            </w:r>
          </w:p>
        </w:tc>
      </w:tr>
      <w:tr w:rsidR="009403FB" w:rsidRPr="00060847" w14:paraId="64A44713" w14:textId="77777777">
        <w:trPr>
          <w:trHeight w:val="300"/>
          <w:jc w:val="center"/>
        </w:trPr>
        <w:tc>
          <w:tcPr>
            <w:tcW w:w="2268" w:type="dxa"/>
            <w:tcMar>
              <w:top w:w="80" w:type="dxa"/>
              <w:left w:w="100" w:type="dxa"/>
              <w:bottom w:w="80" w:type="dxa"/>
              <w:right w:w="100" w:type="dxa"/>
            </w:tcMar>
          </w:tcPr>
          <w:p w14:paraId="784B6424"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7F4DBEF9" w14:textId="77777777" w:rsidR="009403FB" w:rsidRPr="00060847" w:rsidRDefault="009403FB">
            <w:pPr>
              <w:spacing w:after="0"/>
            </w:pPr>
            <w:r>
              <w:rPr>
                <w:sz w:val="17"/>
              </w:rPr>
              <w:t>La Dra. Cynthia debe haber iniciado sesión en el sistema</w:t>
            </w:r>
          </w:p>
        </w:tc>
      </w:tr>
      <w:tr w:rsidR="009403FB" w:rsidRPr="00060847" w14:paraId="4AA7349E" w14:textId="77777777">
        <w:trPr>
          <w:trHeight w:val="300"/>
          <w:jc w:val="center"/>
        </w:trPr>
        <w:tc>
          <w:tcPr>
            <w:tcW w:w="2268" w:type="dxa"/>
            <w:tcMar>
              <w:top w:w="80" w:type="dxa"/>
              <w:left w:w="100" w:type="dxa"/>
              <w:bottom w:w="80" w:type="dxa"/>
              <w:right w:w="100" w:type="dxa"/>
            </w:tcMar>
          </w:tcPr>
          <w:p w14:paraId="0D477E0B"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0ABB332E" w14:textId="77777777" w:rsidR="009403FB" w:rsidRPr="00060847" w:rsidRDefault="009403FB">
            <w:pPr>
              <w:spacing w:after="0"/>
            </w:pPr>
            <w:r>
              <w:rPr>
                <w:sz w:val="17"/>
              </w:rPr>
              <w:t>1. La Dra. Cynthia accede al módulo de pacientes. 2. Ingresa los datos personales y antecedentes del paciente. 3. El sistema valida los datos obligatorios. 4. El sistema guarda el registro del paciente.</w:t>
            </w:r>
          </w:p>
        </w:tc>
      </w:tr>
      <w:tr w:rsidR="009403FB" w:rsidRPr="00060847" w14:paraId="7F9FF186" w14:textId="77777777">
        <w:trPr>
          <w:trHeight w:val="300"/>
          <w:jc w:val="center"/>
        </w:trPr>
        <w:tc>
          <w:tcPr>
            <w:tcW w:w="2268" w:type="dxa"/>
            <w:tcMar>
              <w:top w:w="80" w:type="dxa"/>
              <w:left w:w="100" w:type="dxa"/>
              <w:bottom w:w="80" w:type="dxa"/>
              <w:right w:w="100" w:type="dxa"/>
            </w:tcMar>
          </w:tcPr>
          <w:p w14:paraId="0B9A6120"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3C8CC64B" w14:textId="77777777" w:rsidR="009403FB" w:rsidRPr="00060847" w:rsidRDefault="009403FB">
            <w:pPr>
              <w:spacing w:after="0"/>
            </w:pPr>
            <w:r>
              <w:rPr>
                <w:sz w:val="17"/>
              </w:rPr>
              <w:t>Si el paciente ya existe, el sistema sugiere actualizar su ficha en lugar de crear una nueva</w:t>
            </w:r>
          </w:p>
        </w:tc>
      </w:tr>
      <w:tr w:rsidR="009403FB" w:rsidRPr="00060847" w14:paraId="349D9FFB" w14:textId="77777777">
        <w:trPr>
          <w:trHeight w:val="300"/>
          <w:jc w:val="center"/>
        </w:trPr>
        <w:tc>
          <w:tcPr>
            <w:tcW w:w="2268" w:type="dxa"/>
            <w:tcMar>
              <w:top w:w="80" w:type="dxa"/>
              <w:left w:w="100" w:type="dxa"/>
              <w:bottom w:w="80" w:type="dxa"/>
              <w:right w:w="100" w:type="dxa"/>
            </w:tcMar>
          </w:tcPr>
          <w:p w14:paraId="3601B06B"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79D9D3C2" w14:textId="77777777" w:rsidR="009403FB" w:rsidRPr="00060847" w:rsidRDefault="009403FB">
            <w:pPr>
              <w:spacing w:after="0"/>
            </w:pPr>
            <w:r>
              <w:rPr>
                <w:sz w:val="17"/>
              </w:rPr>
              <w:t>Si faltan datos obligatorios, el sistema no permite guardar el registro</w:t>
            </w:r>
          </w:p>
        </w:tc>
      </w:tr>
      <w:tr w:rsidR="009403FB" w:rsidRPr="00060847" w14:paraId="5D7C5673" w14:textId="77777777">
        <w:trPr>
          <w:trHeight w:val="300"/>
          <w:jc w:val="center"/>
        </w:trPr>
        <w:tc>
          <w:tcPr>
            <w:tcW w:w="2268" w:type="dxa"/>
            <w:tcMar>
              <w:top w:w="80" w:type="dxa"/>
              <w:left w:w="100" w:type="dxa"/>
              <w:bottom w:w="80" w:type="dxa"/>
              <w:right w:w="100" w:type="dxa"/>
            </w:tcMar>
          </w:tcPr>
          <w:p w14:paraId="1E0F263E"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463AEBFE" w14:textId="77777777" w:rsidR="009403FB" w:rsidRPr="00060847" w:rsidRDefault="009403FB">
            <w:pPr>
              <w:spacing w:after="0"/>
            </w:pPr>
            <w:r>
              <w:rPr>
                <w:sz w:val="17"/>
              </w:rPr>
              <w:t>El paciente queda registrado y disponible para agendar citas</w:t>
            </w:r>
          </w:p>
        </w:tc>
      </w:tr>
      <w:tr w:rsidR="009403FB" w:rsidRPr="00060847" w14:paraId="2CB01543" w14:textId="77777777">
        <w:trPr>
          <w:trHeight w:val="300"/>
          <w:jc w:val="center"/>
        </w:trPr>
        <w:tc>
          <w:tcPr>
            <w:tcW w:w="2268" w:type="dxa"/>
            <w:tcMar>
              <w:top w:w="80" w:type="dxa"/>
              <w:left w:w="100" w:type="dxa"/>
              <w:bottom w:w="80" w:type="dxa"/>
              <w:right w:w="100" w:type="dxa"/>
            </w:tcMar>
          </w:tcPr>
          <w:p w14:paraId="060D5831"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48FCFE2E" w14:textId="77777777" w:rsidR="009403FB" w:rsidRPr="00060847" w:rsidRDefault="009403FB">
            <w:pPr>
              <w:spacing w:after="0"/>
            </w:pPr>
            <w:r>
              <w:rPr>
                <w:sz w:val="17"/>
              </w:rPr>
              <w:t>RF-01</w:t>
            </w:r>
          </w:p>
        </w:tc>
      </w:tr>
    </w:tbl>
    <w:p w14:paraId="7A2C6A0D" w14:textId="77777777" w:rsidR="00F32E97" w:rsidRDefault="00000000">
      <w:pPr>
        <w:spacing w:before="200" w:after="80"/>
      </w:pPr>
      <w:r>
        <w:rPr>
          <w:b/>
          <w:color w:val="00523B"/>
          <w:sz w:val="20"/>
        </w:rPr>
        <w:t>Caso de uso 3</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44185C19" w14:textId="77777777">
        <w:trPr>
          <w:trHeight w:val="300"/>
          <w:tblHeader/>
          <w:jc w:val="center"/>
        </w:trPr>
        <w:tc>
          <w:tcPr>
            <w:tcW w:w="2268" w:type="dxa"/>
            <w:shd w:val="clear" w:color="auto" w:fill="006B4F"/>
            <w:tcMar>
              <w:top w:w="80" w:type="dxa"/>
              <w:left w:w="100" w:type="dxa"/>
              <w:bottom w:w="80" w:type="dxa"/>
              <w:right w:w="100" w:type="dxa"/>
            </w:tcMar>
            <w:vAlign w:val="center"/>
          </w:tcPr>
          <w:p w14:paraId="14ED7634"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74DC5791" w14:textId="77777777" w:rsidR="009403FB" w:rsidRPr="00060847" w:rsidRDefault="00000000">
            <w:pPr>
              <w:spacing w:after="0"/>
              <w:jc w:val="center"/>
            </w:pPr>
            <w:r>
              <w:rPr>
                <w:b/>
                <w:color w:val="FFFFFF"/>
                <w:sz w:val="17"/>
              </w:rPr>
              <w:t>Descripción</w:t>
            </w:r>
          </w:p>
        </w:tc>
      </w:tr>
      <w:tr w:rsidR="009403FB" w:rsidRPr="00060847" w14:paraId="707C85C1" w14:textId="77777777">
        <w:trPr>
          <w:trHeight w:val="300"/>
          <w:jc w:val="center"/>
        </w:trPr>
        <w:tc>
          <w:tcPr>
            <w:tcW w:w="2268" w:type="dxa"/>
            <w:tcMar>
              <w:top w:w="80" w:type="dxa"/>
              <w:left w:w="100" w:type="dxa"/>
              <w:bottom w:w="80" w:type="dxa"/>
              <w:right w:w="100" w:type="dxa"/>
            </w:tcMar>
          </w:tcPr>
          <w:p w14:paraId="7591FFD3"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7D102C32" w14:textId="77777777" w:rsidR="009403FB" w:rsidRPr="00060847" w:rsidRDefault="009403FB">
            <w:pPr>
              <w:spacing w:after="0"/>
            </w:pPr>
            <w:r>
              <w:rPr>
                <w:sz w:val="17"/>
              </w:rPr>
              <w:t>CU-03</w:t>
            </w:r>
          </w:p>
        </w:tc>
      </w:tr>
      <w:tr w:rsidR="009403FB" w:rsidRPr="00060847" w14:paraId="6F47F817" w14:textId="77777777">
        <w:trPr>
          <w:trHeight w:val="300"/>
          <w:jc w:val="center"/>
        </w:trPr>
        <w:tc>
          <w:tcPr>
            <w:tcW w:w="2268" w:type="dxa"/>
            <w:tcMar>
              <w:top w:w="80" w:type="dxa"/>
              <w:left w:w="100" w:type="dxa"/>
              <w:bottom w:w="80" w:type="dxa"/>
              <w:right w:w="100" w:type="dxa"/>
            </w:tcMar>
          </w:tcPr>
          <w:p w14:paraId="7424263C"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29DBC602" w14:textId="77777777" w:rsidR="009403FB" w:rsidRPr="00060847" w:rsidRDefault="009403FB">
            <w:pPr>
              <w:spacing w:after="0"/>
            </w:pPr>
            <w:r>
              <w:rPr>
                <w:sz w:val="17"/>
              </w:rPr>
              <w:t>Registrar cita</w:t>
            </w:r>
          </w:p>
        </w:tc>
      </w:tr>
      <w:tr w:rsidR="009403FB" w:rsidRPr="00060847" w14:paraId="2CE89D20" w14:textId="77777777">
        <w:trPr>
          <w:trHeight w:val="300"/>
          <w:jc w:val="center"/>
        </w:trPr>
        <w:tc>
          <w:tcPr>
            <w:tcW w:w="2268" w:type="dxa"/>
            <w:tcMar>
              <w:top w:w="80" w:type="dxa"/>
              <w:left w:w="100" w:type="dxa"/>
              <w:bottom w:w="80" w:type="dxa"/>
              <w:right w:w="100" w:type="dxa"/>
            </w:tcMar>
          </w:tcPr>
          <w:p w14:paraId="3705817E"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6945916B" w14:textId="77777777" w:rsidR="009403FB" w:rsidRPr="00060847" w:rsidRDefault="009403FB">
            <w:pPr>
              <w:spacing w:after="0"/>
            </w:pPr>
            <w:r>
              <w:rPr>
                <w:sz w:val="17"/>
              </w:rPr>
              <w:t>Dra. Cynthia (Odontóloga / Administradora) – actor principal. Servicio de Correo Electrónico – actor secundario (envío automático del recordatorio)</w:t>
            </w:r>
          </w:p>
        </w:tc>
      </w:tr>
      <w:tr w:rsidR="009403FB" w:rsidRPr="00060847" w14:paraId="305C4E74" w14:textId="77777777">
        <w:trPr>
          <w:trHeight w:val="300"/>
          <w:jc w:val="center"/>
        </w:trPr>
        <w:tc>
          <w:tcPr>
            <w:tcW w:w="2268" w:type="dxa"/>
            <w:tcMar>
              <w:top w:w="80" w:type="dxa"/>
              <w:left w:w="100" w:type="dxa"/>
              <w:bottom w:w="80" w:type="dxa"/>
              <w:right w:w="100" w:type="dxa"/>
            </w:tcMar>
          </w:tcPr>
          <w:p w14:paraId="72E093A3"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2C8CCB34" w14:textId="77777777" w:rsidR="009403FB" w:rsidRPr="00060847" w:rsidRDefault="009403FB">
            <w:pPr>
              <w:spacing w:after="0"/>
            </w:pPr>
            <w:r>
              <w:rPr>
                <w:sz w:val="17"/>
              </w:rPr>
              <w:t>Programar una cita para un paciente evitando cruces de horario</w:t>
            </w:r>
          </w:p>
        </w:tc>
      </w:tr>
      <w:tr w:rsidR="009403FB" w:rsidRPr="00060847" w14:paraId="445D4CAB" w14:textId="77777777">
        <w:trPr>
          <w:trHeight w:val="300"/>
          <w:jc w:val="center"/>
        </w:trPr>
        <w:tc>
          <w:tcPr>
            <w:tcW w:w="2268" w:type="dxa"/>
            <w:tcMar>
              <w:top w:w="80" w:type="dxa"/>
              <w:left w:w="100" w:type="dxa"/>
              <w:bottom w:w="80" w:type="dxa"/>
              <w:right w:w="100" w:type="dxa"/>
            </w:tcMar>
          </w:tcPr>
          <w:p w14:paraId="603A7355"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3D6770C0" w14:textId="77777777" w:rsidR="009403FB" w:rsidRPr="00060847" w:rsidRDefault="009403FB">
            <w:pPr>
              <w:spacing w:after="0"/>
            </w:pPr>
            <w:r>
              <w:rPr>
                <w:sz w:val="17"/>
              </w:rPr>
              <w:t>La Dra. Cynthia debe haber iniciado sesión en el sistema y el paciente debe estar registrado</w:t>
            </w:r>
          </w:p>
        </w:tc>
      </w:tr>
      <w:tr w:rsidR="009403FB" w:rsidRPr="00060847" w14:paraId="3F0289A4" w14:textId="77777777">
        <w:trPr>
          <w:trHeight w:val="300"/>
          <w:jc w:val="center"/>
        </w:trPr>
        <w:tc>
          <w:tcPr>
            <w:tcW w:w="2268" w:type="dxa"/>
            <w:tcMar>
              <w:top w:w="80" w:type="dxa"/>
              <w:left w:w="100" w:type="dxa"/>
              <w:bottom w:w="80" w:type="dxa"/>
              <w:right w:w="100" w:type="dxa"/>
            </w:tcMar>
          </w:tcPr>
          <w:p w14:paraId="4A530A92" w14:textId="77777777" w:rsidR="009403FB" w:rsidRPr="00060847" w:rsidRDefault="00000000">
            <w:r>
              <w:rPr>
                <w:b/>
                <w:color w:val="00523B"/>
                <w:sz w:val="17"/>
              </w:rPr>
              <w:lastRenderedPageBreak/>
              <w:t>Flujo principal</w:t>
            </w:r>
          </w:p>
        </w:tc>
        <w:tc>
          <w:tcPr>
            <w:tcW w:w="6917" w:type="dxa"/>
            <w:tcMar>
              <w:top w:w="80" w:type="dxa"/>
              <w:left w:w="100" w:type="dxa"/>
              <w:bottom w:w="80" w:type="dxa"/>
              <w:right w:w="100" w:type="dxa"/>
            </w:tcMar>
          </w:tcPr>
          <w:p w14:paraId="6EC963B2" w14:textId="77777777" w:rsidR="009403FB" w:rsidRPr="00060847" w:rsidRDefault="009403FB">
            <w:pPr>
              <w:spacing w:after="0"/>
            </w:pPr>
            <w:r>
              <w:rPr>
                <w:sz w:val="17"/>
              </w:rPr>
              <w:t>1. La Dra. Cynthia selecciona al paciente. 2. Indica fecha y hora deseada. 3. El sistema valida disponibilidad (incluye: Validar disponibilidad). 4. El sistema guarda la cita con estado "Programada" (incluye: Guardar cita). 5. El sistema envía un recordatorio al paciente antes de la fecha (incluye: Enviar recordatorio).</w:t>
            </w:r>
          </w:p>
        </w:tc>
      </w:tr>
      <w:tr w:rsidR="009403FB" w:rsidRPr="00060847" w14:paraId="052AA1DD" w14:textId="77777777">
        <w:trPr>
          <w:trHeight w:val="300"/>
          <w:jc w:val="center"/>
        </w:trPr>
        <w:tc>
          <w:tcPr>
            <w:tcW w:w="2268" w:type="dxa"/>
            <w:tcMar>
              <w:top w:w="80" w:type="dxa"/>
              <w:left w:w="100" w:type="dxa"/>
              <w:bottom w:w="80" w:type="dxa"/>
              <w:right w:w="100" w:type="dxa"/>
            </w:tcMar>
          </w:tcPr>
          <w:p w14:paraId="5F673AA8"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16423652" w14:textId="77777777" w:rsidR="009403FB" w:rsidRPr="00060847" w:rsidRDefault="009403FB">
            <w:pPr>
              <w:spacing w:after="0"/>
            </w:pPr>
            <w:r>
              <w:rPr>
                <w:sz w:val="17"/>
              </w:rPr>
              <w:t>Si el horario ya está ocupado, el sistema muestra un mensaje y solicita elegir otro horario</w:t>
            </w:r>
          </w:p>
        </w:tc>
      </w:tr>
      <w:tr w:rsidR="009403FB" w:rsidRPr="00060847" w14:paraId="0496F5C7" w14:textId="77777777">
        <w:trPr>
          <w:trHeight w:val="300"/>
          <w:jc w:val="center"/>
        </w:trPr>
        <w:tc>
          <w:tcPr>
            <w:tcW w:w="2268" w:type="dxa"/>
            <w:tcMar>
              <w:top w:w="80" w:type="dxa"/>
              <w:left w:w="100" w:type="dxa"/>
              <w:bottom w:w="80" w:type="dxa"/>
              <w:right w:w="100" w:type="dxa"/>
            </w:tcMar>
          </w:tcPr>
          <w:p w14:paraId="4F9045FE"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6CDA0FA4" w14:textId="77777777" w:rsidR="009403FB" w:rsidRPr="00060847" w:rsidRDefault="009403FB">
            <w:pPr>
              <w:spacing w:after="0"/>
            </w:pPr>
            <w:r>
              <w:rPr>
                <w:sz w:val="17"/>
              </w:rPr>
              <w:t>Si los datos del paciente son incorrectos, el sistema no permite guardar la cita</w:t>
            </w:r>
          </w:p>
        </w:tc>
      </w:tr>
      <w:tr w:rsidR="009403FB" w:rsidRPr="00060847" w14:paraId="74997F7A" w14:textId="77777777">
        <w:trPr>
          <w:trHeight w:val="300"/>
          <w:jc w:val="center"/>
        </w:trPr>
        <w:tc>
          <w:tcPr>
            <w:tcW w:w="2268" w:type="dxa"/>
            <w:tcMar>
              <w:top w:w="80" w:type="dxa"/>
              <w:left w:w="100" w:type="dxa"/>
              <w:bottom w:w="80" w:type="dxa"/>
              <w:right w:w="100" w:type="dxa"/>
            </w:tcMar>
          </w:tcPr>
          <w:p w14:paraId="2E5F75B0"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1F32A2BA" w14:textId="77777777" w:rsidR="009403FB" w:rsidRPr="00060847" w:rsidRDefault="009403FB">
            <w:pPr>
              <w:spacing w:after="0"/>
            </w:pPr>
            <w:r>
              <w:rPr>
                <w:sz w:val="17"/>
              </w:rPr>
              <w:t>La cita queda registrada y visible en la agenda del consultorio</w:t>
            </w:r>
          </w:p>
        </w:tc>
      </w:tr>
      <w:tr w:rsidR="009403FB" w:rsidRPr="00060847" w14:paraId="1696CEB8" w14:textId="77777777">
        <w:trPr>
          <w:trHeight w:val="300"/>
          <w:jc w:val="center"/>
        </w:trPr>
        <w:tc>
          <w:tcPr>
            <w:tcW w:w="2268" w:type="dxa"/>
            <w:tcMar>
              <w:top w:w="80" w:type="dxa"/>
              <w:left w:w="100" w:type="dxa"/>
              <w:bottom w:w="80" w:type="dxa"/>
              <w:right w:w="100" w:type="dxa"/>
            </w:tcMar>
          </w:tcPr>
          <w:p w14:paraId="3FBC5738"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376AC866" w14:textId="77777777" w:rsidR="009403FB" w:rsidRPr="00060847" w:rsidRDefault="009403FB">
            <w:pPr>
              <w:spacing w:after="0"/>
            </w:pPr>
            <w:r>
              <w:rPr>
                <w:sz w:val="17"/>
              </w:rPr>
              <w:t>RF-02, RF-07</w:t>
            </w:r>
          </w:p>
        </w:tc>
      </w:tr>
    </w:tbl>
    <w:p w14:paraId="32851E45" w14:textId="77777777" w:rsidR="00F32E97" w:rsidRDefault="00000000">
      <w:pPr>
        <w:spacing w:before="200" w:after="80"/>
      </w:pPr>
      <w:r>
        <w:rPr>
          <w:b/>
          <w:color w:val="00523B"/>
          <w:sz w:val="20"/>
        </w:rPr>
        <w:t>Caso de uso 4</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563CFE79" w14:textId="77777777">
        <w:trPr>
          <w:trHeight w:val="300"/>
          <w:tblHeader/>
          <w:jc w:val="center"/>
        </w:trPr>
        <w:tc>
          <w:tcPr>
            <w:tcW w:w="2268" w:type="dxa"/>
            <w:shd w:val="clear" w:color="auto" w:fill="006B4F"/>
            <w:tcMar>
              <w:top w:w="80" w:type="dxa"/>
              <w:left w:w="100" w:type="dxa"/>
              <w:bottom w:w="80" w:type="dxa"/>
              <w:right w:w="100" w:type="dxa"/>
            </w:tcMar>
            <w:vAlign w:val="center"/>
          </w:tcPr>
          <w:p w14:paraId="37E70419"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3495146A" w14:textId="77777777" w:rsidR="009403FB" w:rsidRPr="00060847" w:rsidRDefault="00000000">
            <w:pPr>
              <w:spacing w:after="0"/>
              <w:jc w:val="center"/>
            </w:pPr>
            <w:r>
              <w:rPr>
                <w:b/>
                <w:color w:val="FFFFFF"/>
                <w:sz w:val="17"/>
              </w:rPr>
              <w:t>Descripción</w:t>
            </w:r>
          </w:p>
        </w:tc>
      </w:tr>
      <w:tr w:rsidR="009403FB" w:rsidRPr="00060847" w14:paraId="508AF045" w14:textId="77777777">
        <w:trPr>
          <w:trHeight w:val="300"/>
          <w:jc w:val="center"/>
        </w:trPr>
        <w:tc>
          <w:tcPr>
            <w:tcW w:w="2268" w:type="dxa"/>
            <w:tcMar>
              <w:top w:w="80" w:type="dxa"/>
              <w:left w:w="100" w:type="dxa"/>
              <w:bottom w:w="80" w:type="dxa"/>
              <w:right w:w="100" w:type="dxa"/>
            </w:tcMar>
          </w:tcPr>
          <w:p w14:paraId="7CFB4B3C"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4F82307C" w14:textId="77777777" w:rsidR="009403FB" w:rsidRPr="00060847" w:rsidRDefault="009403FB">
            <w:pPr>
              <w:spacing w:after="0"/>
            </w:pPr>
            <w:r>
              <w:rPr>
                <w:sz w:val="17"/>
              </w:rPr>
              <w:t>CU-04</w:t>
            </w:r>
          </w:p>
        </w:tc>
      </w:tr>
      <w:tr w:rsidR="009403FB" w:rsidRPr="00060847" w14:paraId="3D469D27" w14:textId="77777777">
        <w:trPr>
          <w:trHeight w:val="300"/>
          <w:jc w:val="center"/>
        </w:trPr>
        <w:tc>
          <w:tcPr>
            <w:tcW w:w="2268" w:type="dxa"/>
            <w:tcMar>
              <w:top w:w="80" w:type="dxa"/>
              <w:left w:w="100" w:type="dxa"/>
              <w:bottom w:w="80" w:type="dxa"/>
              <w:right w:w="100" w:type="dxa"/>
            </w:tcMar>
          </w:tcPr>
          <w:p w14:paraId="7D305E21"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43981ABD" w14:textId="77777777" w:rsidR="009403FB" w:rsidRPr="00060847" w:rsidRDefault="009403FB">
            <w:pPr>
              <w:spacing w:after="0"/>
            </w:pPr>
            <w:r>
              <w:rPr>
                <w:sz w:val="17"/>
              </w:rPr>
              <w:t>Gestionar citas</w:t>
            </w:r>
          </w:p>
        </w:tc>
      </w:tr>
      <w:tr w:rsidR="009403FB" w:rsidRPr="00060847" w14:paraId="1C84B074" w14:textId="77777777">
        <w:trPr>
          <w:trHeight w:val="300"/>
          <w:jc w:val="center"/>
        </w:trPr>
        <w:tc>
          <w:tcPr>
            <w:tcW w:w="2268" w:type="dxa"/>
            <w:tcMar>
              <w:top w:w="80" w:type="dxa"/>
              <w:left w:w="100" w:type="dxa"/>
              <w:bottom w:w="80" w:type="dxa"/>
              <w:right w:w="100" w:type="dxa"/>
            </w:tcMar>
          </w:tcPr>
          <w:p w14:paraId="5907A880"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15D80D58" w14:textId="77777777" w:rsidR="009403FB" w:rsidRPr="00060847" w:rsidRDefault="009403FB">
            <w:pPr>
              <w:spacing w:after="0"/>
            </w:pPr>
            <w:r>
              <w:rPr>
                <w:sz w:val="17"/>
              </w:rPr>
              <w:t>Dra. Cynthia (Odontóloga / Administradora)</w:t>
            </w:r>
          </w:p>
        </w:tc>
      </w:tr>
      <w:tr w:rsidR="009403FB" w:rsidRPr="00060847" w14:paraId="398AFFF7" w14:textId="77777777">
        <w:trPr>
          <w:trHeight w:val="300"/>
          <w:jc w:val="center"/>
        </w:trPr>
        <w:tc>
          <w:tcPr>
            <w:tcW w:w="2268" w:type="dxa"/>
            <w:tcMar>
              <w:top w:w="80" w:type="dxa"/>
              <w:left w:w="100" w:type="dxa"/>
              <w:bottom w:w="80" w:type="dxa"/>
              <w:right w:w="100" w:type="dxa"/>
            </w:tcMar>
          </w:tcPr>
          <w:p w14:paraId="2972108F"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17F1FD31" w14:textId="77777777" w:rsidR="009403FB" w:rsidRPr="00060847" w:rsidRDefault="009403FB">
            <w:pPr>
              <w:spacing w:after="0"/>
            </w:pPr>
            <w:r>
              <w:rPr>
                <w:sz w:val="17"/>
              </w:rPr>
              <w:t>Confirmar, reprogramar o cancelar una cita previamente registrada</w:t>
            </w:r>
          </w:p>
        </w:tc>
      </w:tr>
      <w:tr w:rsidR="009403FB" w:rsidRPr="00060847" w14:paraId="31C1589F" w14:textId="77777777">
        <w:trPr>
          <w:trHeight w:val="300"/>
          <w:jc w:val="center"/>
        </w:trPr>
        <w:tc>
          <w:tcPr>
            <w:tcW w:w="2268" w:type="dxa"/>
            <w:tcMar>
              <w:top w:w="80" w:type="dxa"/>
              <w:left w:w="100" w:type="dxa"/>
              <w:bottom w:w="80" w:type="dxa"/>
              <w:right w:w="100" w:type="dxa"/>
            </w:tcMar>
          </w:tcPr>
          <w:p w14:paraId="248A854B"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71284A90" w14:textId="77777777" w:rsidR="009403FB" w:rsidRPr="00060847" w:rsidRDefault="009403FB">
            <w:pPr>
              <w:spacing w:after="0"/>
            </w:pPr>
            <w:r>
              <w:rPr>
                <w:sz w:val="17"/>
              </w:rPr>
              <w:t>La cita debe existir en el sistema</w:t>
            </w:r>
          </w:p>
        </w:tc>
      </w:tr>
      <w:tr w:rsidR="009403FB" w:rsidRPr="00060847" w14:paraId="2E66AB47" w14:textId="77777777">
        <w:trPr>
          <w:trHeight w:val="300"/>
          <w:jc w:val="center"/>
        </w:trPr>
        <w:tc>
          <w:tcPr>
            <w:tcW w:w="2268" w:type="dxa"/>
            <w:tcMar>
              <w:top w:w="80" w:type="dxa"/>
              <w:left w:w="100" w:type="dxa"/>
              <w:bottom w:w="80" w:type="dxa"/>
              <w:right w:w="100" w:type="dxa"/>
            </w:tcMar>
          </w:tcPr>
          <w:p w14:paraId="61718B39"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5BF70423" w14:textId="77777777" w:rsidR="009403FB" w:rsidRPr="00060847" w:rsidRDefault="009403FB">
            <w:pPr>
              <w:spacing w:after="0"/>
            </w:pPr>
            <w:r>
              <w:rPr>
                <w:sz w:val="17"/>
              </w:rPr>
              <w:t>1. La Dra. Cynthia busca la cita. 2. Selecciona la acción deseada (confirmar, reprogramar o cancelar). 3. El sistema actualiza el estado de la cita.</w:t>
            </w:r>
          </w:p>
        </w:tc>
      </w:tr>
      <w:tr w:rsidR="009403FB" w:rsidRPr="00060847" w14:paraId="253F5D83" w14:textId="77777777">
        <w:trPr>
          <w:trHeight w:val="300"/>
          <w:jc w:val="center"/>
        </w:trPr>
        <w:tc>
          <w:tcPr>
            <w:tcW w:w="2268" w:type="dxa"/>
            <w:tcMar>
              <w:top w:w="80" w:type="dxa"/>
              <w:left w:w="100" w:type="dxa"/>
              <w:bottom w:w="80" w:type="dxa"/>
              <w:right w:w="100" w:type="dxa"/>
            </w:tcMar>
          </w:tcPr>
          <w:p w14:paraId="33C5803C"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3AD5558A" w14:textId="77777777" w:rsidR="009403FB" w:rsidRPr="00060847" w:rsidRDefault="009403FB">
            <w:pPr>
              <w:spacing w:after="0"/>
            </w:pPr>
            <w:r>
              <w:rPr>
                <w:sz w:val="17"/>
              </w:rPr>
              <w:t>Si se reprograma, el sistema valida nuevamente la disponibilidad del nuevo horario</w:t>
            </w:r>
          </w:p>
        </w:tc>
      </w:tr>
      <w:tr w:rsidR="009403FB" w:rsidRPr="00060847" w14:paraId="530BE170" w14:textId="77777777">
        <w:trPr>
          <w:trHeight w:val="300"/>
          <w:jc w:val="center"/>
        </w:trPr>
        <w:tc>
          <w:tcPr>
            <w:tcW w:w="2268" w:type="dxa"/>
            <w:tcMar>
              <w:top w:w="80" w:type="dxa"/>
              <w:left w:w="100" w:type="dxa"/>
              <w:bottom w:w="80" w:type="dxa"/>
              <w:right w:w="100" w:type="dxa"/>
            </w:tcMar>
          </w:tcPr>
          <w:p w14:paraId="0AF31DEB"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2BCF841C" w14:textId="77777777" w:rsidR="009403FB" w:rsidRPr="00060847" w:rsidRDefault="009403FB">
            <w:pPr>
              <w:spacing w:after="0"/>
            </w:pPr>
            <w:r>
              <w:rPr>
                <w:sz w:val="17"/>
              </w:rPr>
              <w:t>Si la cita ya fue atendida, el sistema no permite modificarla</w:t>
            </w:r>
          </w:p>
        </w:tc>
      </w:tr>
      <w:tr w:rsidR="009403FB" w:rsidRPr="00060847" w14:paraId="3A44C0EE" w14:textId="77777777">
        <w:trPr>
          <w:trHeight w:val="300"/>
          <w:jc w:val="center"/>
        </w:trPr>
        <w:tc>
          <w:tcPr>
            <w:tcW w:w="2268" w:type="dxa"/>
            <w:tcMar>
              <w:top w:w="80" w:type="dxa"/>
              <w:left w:w="100" w:type="dxa"/>
              <w:bottom w:w="80" w:type="dxa"/>
              <w:right w:w="100" w:type="dxa"/>
            </w:tcMar>
          </w:tcPr>
          <w:p w14:paraId="09D47988"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374702D7" w14:textId="77777777" w:rsidR="009403FB" w:rsidRPr="00060847" w:rsidRDefault="009403FB">
            <w:pPr>
              <w:spacing w:after="0"/>
            </w:pPr>
            <w:r>
              <w:rPr>
                <w:sz w:val="17"/>
              </w:rPr>
              <w:t>El estado de la cita queda actualizado en la agenda</w:t>
            </w:r>
          </w:p>
        </w:tc>
      </w:tr>
      <w:tr w:rsidR="009403FB" w:rsidRPr="00060847" w14:paraId="447E39AC" w14:textId="77777777">
        <w:trPr>
          <w:trHeight w:val="300"/>
          <w:jc w:val="center"/>
        </w:trPr>
        <w:tc>
          <w:tcPr>
            <w:tcW w:w="2268" w:type="dxa"/>
            <w:tcMar>
              <w:top w:w="80" w:type="dxa"/>
              <w:left w:w="100" w:type="dxa"/>
              <w:bottom w:w="80" w:type="dxa"/>
              <w:right w:w="100" w:type="dxa"/>
            </w:tcMar>
          </w:tcPr>
          <w:p w14:paraId="7AAA4798"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718989F4" w14:textId="77777777" w:rsidR="009403FB" w:rsidRPr="00060847" w:rsidRDefault="009403FB">
            <w:pPr>
              <w:spacing w:after="0"/>
            </w:pPr>
            <w:r>
              <w:rPr>
                <w:sz w:val="17"/>
              </w:rPr>
              <w:t>RF-03</w:t>
            </w:r>
          </w:p>
        </w:tc>
      </w:tr>
    </w:tbl>
    <w:p w14:paraId="397741D8" w14:textId="77777777" w:rsidR="00F32E97" w:rsidRDefault="00000000">
      <w:pPr>
        <w:spacing w:before="200" w:after="80"/>
      </w:pPr>
      <w:r>
        <w:rPr>
          <w:b/>
          <w:color w:val="00523B"/>
          <w:sz w:val="20"/>
        </w:rPr>
        <w:t>Caso de uso 5</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0E124981" w14:textId="77777777">
        <w:trPr>
          <w:trHeight w:val="300"/>
          <w:tblHeader/>
          <w:jc w:val="center"/>
        </w:trPr>
        <w:tc>
          <w:tcPr>
            <w:tcW w:w="2268" w:type="dxa"/>
            <w:shd w:val="clear" w:color="auto" w:fill="006B4F"/>
            <w:tcMar>
              <w:top w:w="80" w:type="dxa"/>
              <w:left w:w="100" w:type="dxa"/>
              <w:bottom w:w="80" w:type="dxa"/>
              <w:right w:w="100" w:type="dxa"/>
            </w:tcMar>
            <w:vAlign w:val="center"/>
          </w:tcPr>
          <w:p w14:paraId="2F25C473"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56EE4678" w14:textId="77777777" w:rsidR="009403FB" w:rsidRPr="00060847" w:rsidRDefault="00000000">
            <w:pPr>
              <w:spacing w:after="0"/>
              <w:jc w:val="center"/>
            </w:pPr>
            <w:r>
              <w:rPr>
                <w:b/>
                <w:color w:val="FFFFFF"/>
                <w:sz w:val="17"/>
              </w:rPr>
              <w:t>Descripción</w:t>
            </w:r>
          </w:p>
        </w:tc>
      </w:tr>
      <w:tr w:rsidR="009403FB" w:rsidRPr="00060847" w14:paraId="34D9A558" w14:textId="77777777">
        <w:trPr>
          <w:trHeight w:val="300"/>
          <w:jc w:val="center"/>
        </w:trPr>
        <w:tc>
          <w:tcPr>
            <w:tcW w:w="2268" w:type="dxa"/>
            <w:tcMar>
              <w:top w:w="80" w:type="dxa"/>
              <w:left w:w="100" w:type="dxa"/>
              <w:bottom w:w="80" w:type="dxa"/>
              <w:right w:w="100" w:type="dxa"/>
            </w:tcMar>
          </w:tcPr>
          <w:p w14:paraId="6E9AA085"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3D0CF32C" w14:textId="77777777" w:rsidR="009403FB" w:rsidRPr="00060847" w:rsidRDefault="009403FB">
            <w:pPr>
              <w:spacing w:after="0"/>
            </w:pPr>
            <w:r>
              <w:rPr>
                <w:sz w:val="17"/>
              </w:rPr>
              <w:t>CU-05</w:t>
            </w:r>
          </w:p>
        </w:tc>
      </w:tr>
      <w:tr w:rsidR="009403FB" w:rsidRPr="00060847" w14:paraId="573A3B00" w14:textId="77777777">
        <w:trPr>
          <w:trHeight w:val="300"/>
          <w:jc w:val="center"/>
        </w:trPr>
        <w:tc>
          <w:tcPr>
            <w:tcW w:w="2268" w:type="dxa"/>
            <w:tcMar>
              <w:top w:w="80" w:type="dxa"/>
              <w:left w:w="100" w:type="dxa"/>
              <w:bottom w:w="80" w:type="dxa"/>
              <w:right w:w="100" w:type="dxa"/>
            </w:tcMar>
          </w:tcPr>
          <w:p w14:paraId="1CA8E9F4"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1723E5F9" w14:textId="77777777" w:rsidR="009403FB" w:rsidRPr="00060847" w:rsidRDefault="009403FB">
            <w:pPr>
              <w:spacing w:after="0"/>
            </w:pPr>
            <w:r>
              <w:rPr>
                <w:sz w:val="17"/>
              </w:rPr>
              <w:t>Atender paciente</w:t>
            </w:r>
          </w:p>
        </w:tc>
      </w:tr>
      <w:tr w:rsidR="009403FB" w:rsidRPr="00060847" w14:paraId="63CD5CD7" w14:textId="77777777">
        <w:trPr>
          <w:trHeight w:val="300"/>
          <w:jc w:val="center"/>
        </w:trPr>
        <w:tc>
          <w:tcPr>
            <w:tcW w:w="2268" w:type="dxa"/>
            <w:tcMar>
              <w:top w:w="80" w:type="dxa"/>
              <w:left w:w="100" w:type="dxa"/>
              <w:bottom w:w="80" w:type="dxa"/>
              <w:right w:w="100" w:type="dxa"/>
            </w:tcMar>
          </w:tcPr>
          <w:p w14:paraId="6FF65C05"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593510AB" w14:textId="77777777" w:rsidR="009403FB" w:rsidRPr="00060847" w:rsidRDefault="009403FB">
            <w:pPr>
              <w:spacing w:after="0"/>
            </w:pPr>
            <w:r>
              <w:rPr>
                <w:sz w:val="17"/>
              </w:rPr>
              <w:t>Dra. Cynthia (Odontóloga / Administradora)</w:t>
            </w:r>
          </w:p>
        </w:tc>
      </w:tr>
      <w:tr w:rsidR="009403FB" w:rsidRPr="00060847" w14:paraId="67D8D080" w14:textId="77777777">
        <w:trPr>
          <w:trHeight w:val="300"/>
          <w:jc w:val="center"/>
        </w:trPr>
        <w:tc>
          <w:tcPr>
            <w:tcW w:w="2268" w:type="dxa"/>
            <w:tcMar>
              <w:top w:w="80" w:type="dxa"/>
              <w:left w:w="100" w:type="dxa"/>
              <w:bottom w:w="80" w:type="dxa"/>
              <w:right w:w="100" w:type="dxa"/>
            </w:tcMar>
          </w:tcPr>
          <w:p w14:paraId="586F9373"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4B787978" w14:textId="77777777" w:rsidR="009403FB" w:rsidRPr="00060847" w:rsidRDefault="009403FB">
            <w:pPr>
              <w:spacing w:after="0"/>
            </w:pPr>
            <w:r>
              <w:rPr>
                <w:sz w:val="17"/>
              </w:rPr>
              <w:t>Atender al paciente consultando su historial clínico y registrando el tratamiento o el avance de sesión correspondiente</w:t>
            </w:r>
          </w:p>
        </w:tc>
      </w:tr>
      <w:tr w:rsidR="009403FB" w:rsidRPr="00060847" w14:paraId="54324831" w14:textId="77777777">
        <w:trPr>
          <w:trHeight w:val="300"/>
          <w:jc w:val="center"/>
        </w:trPr>
        <w:tc>
          <w:tcPr>
            <w:tcW w:w="2268" w:type="dxa"/>
            <w:tcMar>
              <w:top w:w="80" w:type="dxa"/>
              <w:left w:w="100" w:type="dxa"/>
              <w:bottom w:w="80" w:type="dxa"/>
              <w:right w:w="100" w:type="dxa"/>
            </w:tcMar>
          </w:tcPr>
          <w:p w14:paraId="03C3AB86"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0497F22D" w14:textId="77777777" w:rsidR="009403FB" w:rsidRPr="00060847" w:rsidRDefault="009403FB">
            <w:pPr>
              <w:spacing w:after="0"/>
            </w:pPr>
            <w:r>
              <w:rPr>
                <w:sz w:val="17"/>
              </w:rPr>
              <w:t>El paciente debe estar registrado y contar con una cita programada o en curso</w:t>
            </w:r>
          </w:p>
        </w:tc>
      </w:tr>
      <w:tr w:rsidR="009403FB" w:rsidRPr="00060847" w14:paraId="05B4C99A" w14:textId="77777777">
        <w:trPr>
          <w:trHeight w:val="300"/>
          <w:jc w:val="center"/>
        </w:trPr>
        <w:tc>
          <w:tcPr>
            <w:tcW w:w="2268" w:type="dxa"/>
            <w:tcMar>
              <w:top w:w="80" w:type="dxa"/>
              <w:left w:w="100" w:type="dxa"/>
              <w:bottom w:w="80" w:type="dxa"/>
              <w:right w:w="100" w:type="dxa"/>
            </w:tcMar>
          </w:tcPr>
          <w:p w14:paraId="28086136"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64860D30" w14:textId="77777777" w:rsidR="009403FB" w:rsidRPr="00060847" w:rsidRDefault="009403FB">
            <w:pPr>
              <w:spacing w:after="0"/>
            </w:pPr>
            <w:r>
              <w:rPr>
                <w:sz w:val="17"/>
              </w:rPr>
              <w:t xml:space="preserve">1. La Dra. Cynthia accede a la ficha del paciente (incluye: Consultar historial). 2. Revisa antecedentes y el historial clínico. 3. Registra el tratamiento realizado o el avance de la sesión (incluye: Registrar tratamiento). 4. El sistema actualiza el historial y el estado del </w:t>
            </w:r>
            <w:r>
              <w:rPr>
                <w:sz w:val="17"/>
              </w:rPr>
              <w:lastRenderedPageBreak/>
              <w:t>tratamiento.</w:t>
            </w:r>
          </w:p>
        </w:tc>
      </w:tr>
      <w:tr w:rsidR="009403FB" w:rsidRPr="00060847" w14:paraId="30BBC762" w14:textId="77777777">
        <w:trPr>
          <w:trHeight w:val="300"/>
          <w:jc w:val="center"/>
        </w:trPr>
        <w:tc>
          <w:tcPr>
            <w:tcW w:w="2268" w:type="dxa"/>
            <w:tcMar>
              <w:top w:w="80" w:type="dxa"/>
              <w:left w:w="100" w:type="dxa"/>
              <w:bottom w:w="80" w:type="dxa"/>
              <w:right w:w="100" w:type="dxa"/>
            </w:tcMar>
          </w:tcPr>
          <w:p w14:paraId="03A6C049" w14:textId="77777777" w:rsidR="009403FB" w:rsidRPr="00060847" w:rsidRDefault="00000000">
            <w:r>
              <w:rPr>
                <w:b/>
                <w:color w:val="00523B"/>
                <w:sz w:val="17"/>
              </w:rPr>
              <w:lastRenderedPageBreak/>
              <w:t>Flujos alternativos</w:t>
            </w:r>
          </w:p>
        </w:tc>
        <w:tc>
          <w:tcPr>
            <w:tcW w:w="6917" w:type="dxa"/>
            <w:tcMar>
              <w:top w:w="80" w:type="dxa"/>
              <w:left w:w="100" w:type="dxa"/>
              <w:bottom w:w="80" w:type="dxa"/>
              <w:right w:w="100" w:type="dxa"/>
            </w:tcMar>
          </w:tcPr>
          <w:p w14:paraId="2F2B71DC" w14:textId="77777777" w:rsidR="009403FB" w:rsidRPr="00060847" w:rsidRDefault="009403FB">
            <w:pPr>
              <w:spacing w:after="0"/>
            </w:pPr>
            <w:r>
              <w:rPr>
                <w:sz w:val="17"/>
              </w:rPr>
              <w:t>Si es la primera consulta, el sistema crea el historial clínico desde cero</w:t>
            </w:r>
          </w:p>
        </w:tc>
      </w:tr>
      <w:tr w:rsidR="009403FB" w:rsidRPr="00060847" w14:paraId="49982E25" w14:textId="77777777">
        <w:trPr>
          <w:trHeight w:val="300"/>
          <w:jc w:val="center"/>
        </w:trPr>
        <w:tc>
          <w:tcPr>
            <w:tcW w:w="2268" w:type="dxa"/>
            <w:tcMar>
              <w:top w:w="80" w:type="dxa"/>
              <w:left w:w="100" w:type="dxa"/>
              <w:bottom w:w="80" w:type="dxa"/>
              <w:right w:w="100" w:type="dxa"/>
            </w:tcMar>
          </w:tcPr>
          <w:p w14:paraId="2EDCD8DD"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69785D17" w14:textId="77777777" w:rsidR="009403FB" w:rsidRPr="00060847" w:rsidRDefault="009403FB">
            <w:pPr>
              <w:spacing w:after="0"/>
            </w:pPr>
            <w:r>
              <w:rPr>
                <w:sz w:val="17"/>
              </w:rPr>
              <w:t>Si se intenta registrar una sesión adicional a un tratamiento ya concluido, el sistema no lo permite</w:t>
            </w:r>
          </w:p>
        </w:tc>
      </w:tr>
      <w:tr w:rsidR="009403FB" w:rsidRPr="00060847" w14:paraId="312F0940" w14:textId="77777777">
        <w:trPr>
          <w:trHeight w:val="300"/>
          <w:jc w:val="center"/>
        </w:trPr>
        <w:tc>
          <w:tcPr>
            <w:tcW w:w="2268" w:type="dxa"/>
            <w:tcMar>
              <w:top w:w="80" w:type="dxa"/>
              <w:left w:w="100" w:type="dxa"/>
              <w:bottom w:w="80" w:type="dxa"/>
              <w:right w:w="100" w:type="dxa"/>
            </w:tcMar>
          </w:tcPr>
          <w:p w14:paraId="6E2F25C5"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21C8D8BA" w14:textId="77777777" w:rsidR="009403FB" w:rsidRPr="00060847" w:rsidRDefault="009403FB">
            <w:pPr>
              <w:spacing w:after="0"/>
            </w:pPr>
            <w:r>
              <w:rPr>
                <w:sz w:val="17"/>
              </w:rPr>
              <w:t>El historial clínico y el avance del tratamiento quedan actualizados</w:t>
            </w:r>
          </w:p>
        </w:tc>
      </w:tr>
      <w:tr w:rsidR="009403FB" w:rsidRPr="00060847" w14:paraId="68764E0A" w14:textId="77777777">
        <w:trPr>
          <w:trHeight w:val="300"/>
          <w:jc w:val="center"/>
        </w:trPr>
        <w:tc>
          <w:tcPr>
            <w:tcW w:w="2268" w:type="dxa"/>
            <w:tcMar>
              <w:top w:w="80" w:type="dxa"/>
              <w:left w:w="100" w:type="dxa"/>
              <w:bottom w:w="80" w:type="dxa"/>
              <w:right w:w="100" w:type="dxa"/>
            </w:tcMar>
          </w:tcPr>
          <w:p w14:paraId="7482A022"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524627EB" w14:textId="77777777" w:rsidR="009403FB" w:rsidRPr="00060847" w:rsidRDefault="009403FB">
            <w:pPr>
              <w:spacing w:after="0"/>
            </w:pPr>
            <w:r>
              <w:rPr>
                <w:sz w:val="17"/>
              </w:rPr>
              <w:t>RF-04, RF-05</w:t>
            </w:r>
          </w:p>
        </w:tc>
      </w:tr>
    </w:tbl>
    <w:p w14:paraId="1D9CD683" w14:textId="77777777" w:rsidR="00F32E97" w:rsidRDefault="00000000">
      <w:pPr>
        <w:spacing w:before="200" w:after="80"/>
      </w:pPr>
      <w:r>
        <w:rPr>
          <w:b/>
          <w:color w:val="00523B"/>
          <w:sz w:val="20"/>
        </w:rPr>
        <w:t>Caso de uso 6</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565D6A9B" w14:textId="77777777">
        <w:trPr>
          <w:trHeight w:val="300"/>
          <w:tblHeader/>
          <w:jc w:val="center"/>
        </w:trPr>
        <w:tc>
          <w:tcPr>
            <w:tcW w:w="2268" w:type="dxa"/>
            <w:shd w:val="clear" w:color="auto" w:fill="006B4F"/>
            <w:tcMar>
              <w:top w:w="80" w:type="dxa"/>
              <w:left w:w="100" w:type="dxa"/>
              <w:bottom w:w="80" w:type="dxa"/>
              <w:right w:w="100" w:type="dxa"/>
            </w:tcMar>
            <w:vAlign w:val="center"/>
          </w:tcPr>
          <w:p w14:paraId="24DE2341"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78FB28E9" w14:textId="77777777" w:rsidR="009403FB" w:rsidRPr="00060847" w:rsidRDefault="00000000">
            <w:pPr>
              <w:spacing w:after="0"/>
              <w:jc w:val="center"/>
            </w:pPr>
            <w:r>
              <w:rPr>
                <w:b/>
                <w:color w:val="FFFFFF"/>
                <w:sz w:val="17"/>
              </w:rPr>
              <w:t>Descripción</w:t>
            </w:r>
          </w:p>
        </w:tc>
      </w:tr>
      <w:tr w:rsidR="009403FB" w:rsidRPr="00060847" w14:paraId="6010F56C" w14:textId="77777777">
        <w:trPr>
          <w:trHeight w:val="300"/>
          <w:jc w:val="center"/>
        </w:trPr>
        <w:tc>
          <w:tcPr>
            <w:tcW w:w="2268" w:type="dxa"/>
            <w:tcMar>
              <w:top w:w="80" w:type="dxa"/>
              <w:left w:w="100" w:type="dxa"/>
              <w:bottom w:w="80" w:type="dxa"/>
              <w:right w:w="100" w:type="dxa"/>
            </w:tcMar>
          </w:tcPr>
          <w:p w14:paraId="58CF8ECE"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2DA64E27" w14:textId="77777777" w:rsidR="009403FB" w:rsidRPr="00060847" w:rsidRDefault="009403FB">
            <w:pPr>
              <w:spacing w:after="0"/>
            </w:pPr>
            <w:r>
              <w:rPr>
                <w:sz w:val="17"/>
              </w:rPr>
              <w:t>CU-06</w:t>
            </w:r>
          </w:p>
        </w:tc>
      </w:tr>
      <w:tr w:rsidR="009403FB" w:rsidRPr="00060847" w14:paraId="047C415B" w14:textId="77777777">
        <w:trPr>
          <w:trHeight w:val="300"/>
          <w:jc w:val="center"/>
        </w:trPr>
        <w:tc>
          <w:tcPr>
            <w:tcW w:w="2268" w:type="dxa"/>
            <w:tcMar>
              <w:top w:w="80" w:type="dxa"/>
              <w:left w:w="100" w:type="dxa"/>
              <w:bottom w:w="80" w:type="dxa"/>
              <w:right w:w="100" w:type="dxa"/>
            </w:tcMar>
          </w:tcPr>
          <w:p w14:paraId="05A4267A"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0564BB90" w14:textId="77777777" w:rsidR="009403FB" w:rsidRPr="00060847" w:rsidRDefault="009403FB">
            <w:pPr>
              <w:spacing w:after="0"/>
            </w:pPr>
            <w:r>
              <w:rPr>
                <w:sz w:val="17"/>
              </w:rPr>
              <w:t>Registrar pago</w:t>
            </w:r>
          </w:p>
        </w:tc>
      </w:tr>
      <w:tr w:rsidR="009403FB" w:rsidRPr="00060847" w14:paraId="68EE4A22" w14:textId="77777777">
        <w:trPr>
          <w:trHeight w:val="300"/>
          <w:jc w:val="center"/>
        </w:trPr>
        <w:tc>
          <w:tcPr>
            <w:tcW w:w="2268" w:type="dxa"/>
            <w:tcMar>
              <w:top w:w="80" w:type="dxa"/>
              <w:left w:w="100" w:type="dxa"/>
              <w:bottom w:w="80" w:type="dxa"/>
              <w:right w:w="100" w:type="dxa"/>
            </w:tcMar>
          </w:tcPr>
          <w:p w14:paraId="2DE402D2"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1F4D0610" w14:textId="77777777" w:rsidR="009403FB" w:rsidRPr="00060847" w:rsidRDefault="009403FB">
            <w:pPr>
              <w:spacing w:after="0"/>
            </w:pPr>
            <w:r>
              <w:rPr>
                <w:sz w:val="17"/>
              </w:rPr>
              <w:t>Dra. Cynthia (Odontóloga / Administradora)</w:t>
            </w:r>
          </w:p>
        </w:tc>
      </w:tr>
      <w:tr w:rsidR="009403FB" w:rsidRPr="00060847" w14:paraId="41D857C0" w14:textId="77777777">
        <w:trPr>
          <w:trHeight w:val="300"/>
          <w:jc w:val="center"/>
        </w:trPr>
        <w:tc>
          <w:tcPr>
            <w:tcW w:w="2268" w:type="dxa"/>
            <w:tcMar>
              <w:top w:w="80" w:type="dxa"/>
              <w:left w:w="100" w:type="dxa"/>
              <w:bottom w:w="80" w:type="dxa"/>
              <w:right w:w="100" w:type="dxa"/>
            </w:tcMar>
          </w:tcPr>
          <w:p w14:paraId="189EEEA5"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2435DFD3" w14:textId="77777777" w:rsidR="009403FB" w:rsidRPr="00060847" w:rsidRDefault="009403FB">
            <w:pPr>
              <w:spacing w:after="0"/>
            </w:pPr>
            <w:r>
              <w:rPr>
                <w:sz w:val="17"/>
              </w:rPr>
              <w:t>Registrar el pago realizado por un paciente para un tratamiento y actualizar su saldo pendiente</w:t>
            </w:r>
          </w:p>
        </w:tc>
      </w:tr>
      <w:tr w:rsidR="009403FB" w:rsidRPr="00060847" w14:paraId="4B8AA457" w14:textId="77777777">
        <w:trPr>
          <w:trHeight w:val="300"/>
          <w:jc w:val="center"/>
        </w:trPr>
        <w:tc>
          <w:tcPr>
            <w:tcW w:w="2268" w:type="dxa"/>
            <w:tcMar>
              <w:top w:w="80" w:type="dxa"/>
              <w:left w:w="100" w:type="dxa"/>
              <w:bottom w:w="80" w:type="dxa"/>
              <w:right w:w="100" w:type="dxa"/>
            </w:tcMar>
          </w:tcPr>
          <w:p w14:paraId="23AB4023"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7BC83AF4" w14:textId="77777777" w:rsidR="009403FB" w:rsidRPr="00060847" w:rsidRDefault="009403FB">
            <w:pPr>
              <w:spacing w:after="0"/>
            </w:pPr>
            <w:r>
              <w:rPr>
                <w:sz w:val="17"/>
              </w:rPr>
              <w:t>El tratamiento debe estar registrado para el paciente</w:t>
            </w:r>
          </w:p>
        </w:tc>
      </w:tr>
      <w:tr w:rsidR="009403FB" w:rsidRPr="00060847" w14:paraId="275FD7C4" w14:textId="77777777">
        <w:trPr>
          <w:trHeight w:val="300"/>
          <w:jc w:val="center"/>
        </w:trPr>
        <w:tc>
          <w:tcPr>
            <w:tcW w:w="2268" w:type="dxa"/>
            <w:tcMar>
              <w:top w:w="80" w:type="dxa"/>
              <w:left w:w="100" w:type="dxa"/>
              <w:bottom w:w="80" w:type="dxa"/>
              <w:right w:w="100" w:type="dxa"/>
            </w:tcMar>
          </w:tcPr>
          <w:p w14:paraId="20CF87A2"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54930627" w14:textId="77777777" w:rsidR="009403FB" w:rsidRPr="00060847" w:rsidRDefault="009403FB">
            <w:pPr>
              <w:spacing w:after="0"/>
            </w:pPr>
            <w:r>
              <w:rPr>
                <w:sz w:val="17"/>
              </w:rPr>
              <w:t>1. La Dra. Cynthia selecciona el tratamiento del paciente. 2. Registra el monto pagado y el método de pago. 3. El sistema calcula y actualiza el saldo pendiente del tratamiento.</w:t>
            </w:r>
          </w:p>
        </w:tc>
      </w:tr>
      <w:tr w:rsidR="009403FB" w:rsidRPr="00060847" w14:paraId="50E9B556" w14:textId="77777777">
        <w:trPr>
          <w:trHeight w:val="300"/>
          <w:jc w:val="center"/>
        </w:trPr>
        <w:tc>
          <w:tcPr>
            <w:tcW w:w="2268" w:type="dxa"/>
            <w:tcMar>
              <w:top w:w="80" w:type="dxa"/>
              <w:left w:w="100" w:type="dxa"/>
              <w:bottom w:w="80" w:type="dxa"/>
              <w:right w:w="100" w:type="dxa"/>
            </w:tcMar>
          </w:tcPr>
          <w:p w14:paraId="22E54CA0"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51B96878" w14:textId="77777777" w:rsidR="009403FB" w:rsidRPr="00060847" w:rsidRDefault="009403FB">
            <w:pPr>
              <w:spacing w:after="0"/>
            </w:pPr>
            <w:r>
              <w:rPr>
                <w:sz w:val="17"/>
              </w:rPr>
              <w:t>Si el pago cubre el total del tratamiento, el sistema marca el saldo como cancelado</w:t>
            </w:r>
          </w:p>
        </w:tc>
      </w:tr>
      <w:tr w:rsidR="009403FB" w:rsidRPr="00060847" w14:paraId="0050F774" w14:textId="77777777">
        <w:trPr>
          <w:trHeight w:val="300"/>
          <w:jc w:val="center"/>
        </w:trPr>
        <w:tc>
          <w:tcPr>
            <w:tcW w:w="2268" w:type="dxa"/>
            <w:tcMar>
              <w:top w:w="80" w:type="dxa"/>
              <w:left w:w="100" w:type="dxa"/>
              <w:bottom w:w="80" w:type="dxa"/>
              <w:right w:w="100" w:type="dxa"/>
            </w:tcMar>
          </w:tcPr>
          <w:p w14:paraId="30DE73BE"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610B0F25" w14:textId="77777777" w:rsidR="009403FB" w:rsidRPr="00060847" w:rsidRDefault="009403FB">
            <w:pPr>
              <w:spacing w:after="0"/>
            </w:pPr>
            <w:r>
              <w:rPr>
                <w:sz w:val="17"/>
              </w:rPr>
              <w:t>Si el monto ingresado es inválido (negativo o mayor al saldo), el sistema no permite registrar el pago</w:t>
            </w:r>
          </w:p>
        </w:tc>
      </w:tr>
      <w:tr w:rsidR="009403FB" w:rsidRPr="00060847" w14:paraId="001417BF" w14:textId="77777777">
        <w:trPr>
          <w:trHeight w:val="300"/>
          <w:jc w:val="center"/>
        </w:trPr>
        <w:tc>
          <w:tcPr>
            <w:tcW w:w="2268" w:type="dxa"/>
            <w:tcMar>
              <w:top w:w="80" w:type="dxa"/>
              <w:left w:w="100" w:type="dxa"/>
              <w:bottom w:w="80" w:type="dxa"/>
              <w:right w:w="100" w:type="dxa"/>
            </w:tcMar>
          </w:tcPr>
          <w:p w14:paraId="3D31DE07"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3D1F97EC" w14:textId="77777777" w:rsidR="009403FB" w:rsidRPr="00060847" w:rsidRDefault="009403FB">
            <w:pPr>
              <w:spacing w:after="0"/>
            </w:pPr>
            <w:r>
              <w:rPr>
                <w:sz w:val="17"/>
              </w:rPr>
              <w:t>El pago queda registrado y el saldo pendiente del tratamiento se actualiza</w:t>
            </w:r>
          </w:p>
        </w:tc>
      </w:tr>
      <w:tr w:rsidR="009403FB" w:rsidRPr="00060847" w14:paraId="1BCF1C1A" w14:textId="77777777">
        <w:trPr>
          <w:trHeight w:val="300"/>
          <w:jc w:val="center"/>
        </w:trPr>
        <w:tc>
          <w:tcPr>
            <w:tcW w:w="2268" w:type="dxa"/>
            <w:tcMar>
              <w:top w:w="80" w:type="dxa"/>
              <w:left w:w="100" w:type="dxa"/>
              <w:bottom w:w="80" w:type="dxa"/>
              <w:right w:w="100" w:type="dxa"/>
            </w:tcMar>
          </w:tcPr>
          <w:p w14:paraId="1DDFBA27"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2AF533C0" w14:textId="77777777" w:rsidR="009403FB" w:rsidRPr="00060847" w:rsidRDefault="009403FB">
            <w:pPr>
              <w:spacing w:after="0"/>
            </w:pPr>
            <w:r>
              <w:rPr>
                <w:sz w:val="17"/>
              </w:rPr>
              <w:t>RF-06</w:t>
            </w:r>
          </w:p>
        </w:tc>
      </w:tr>
    </w:tbl>
    <w:p w14:paraId="7375D2A1" w14:textId="77777777" w:rsidR="009403FB" w:rsidRPr="00060847" w:rsidRDefault="009403FB">
      <w:pPr>
        <w:spacing w:after="60"/>
      </w:pPr>
    </w:p>
    <w:p w14:paraId="0A1E6BBE" w14:textId="77777777" w:rsidR="009403FB" w:rsidRPr="00060847" w:rsidRDefault="00000000">
      <w:pPr>
        <w:pStyle w:val="Ttulo2"/>
      </w:pPr>
      <w:bookmarkStart w:id="38" w:name="_Toc239445088"/>
      <w:r>
        <w:t>5.3 Modelo de análisis</w:t>
      </w:r>
      <w:bookmarkEnd w:id="38"/>
    </w:p>
    <w:tbl>
      <w:tblPr>
        <w:tblW w:w="0" w:type="auto"/>
        <w:jc w:val="center"/>
        <w:tblLook w:val="04A0" w:firstRow="1" w:lastRow="0" w:firstColumn="1" w:lastColumn="0" w:noHBand="0" w:noVBand="1"/>
      </w:tblPr>
      <w:tblGrid>
        <w:gridCol w:w="9406"/>
      </w:tblGrid>
      <w:tr w:rsidR="009403FB" w:rsidRPr="00060847" w14:paraId="5366A930" w14:textId="77777777">
        <w:trPr>
          <w:trHeight w:val="300"/>
          <w:jc w:val="center"/>
        </w:trPr>
        <w:tc>
          <w:tcPr>
            <w:tcW w:w="9406" w:type="dxa"/>
            <w:shd w:val="clear" w:color="auto" w:fill="FFF6D9"/>
            <w:tcMar>
              <w:top w:w="110" w:type="dxa"/>
              <w:left w:w="140" w:type="dxa"/>
              <w:bottom w:w="110" w:type="dxa"/>
              <w:right w:w="140" w:type="dxa"/>
            </w:tcMar>
          </w:tcPr>
          <w:p w14:paraId="4C18183D"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los modelos OO necesarios para explicar la estructura y comportamiento de la solución.</w:t>
            </w:r>
          </w:p>
        </w:tc>
      </w:tr>
    </w:tbl>
    <w:p w14:paraId="247565CA" w14:textId="77777777" w:rsidR="009403FB" w:rsidRPr="00060847" w:rsidRDefault="009403FB">
      <w:pPr>
        <w:spacing w:after="40"/>
      </w:pPr>
    </w:p>
    <w:p w14:paraId="46CEB792" w14:textId="77777777" w:rsidR="00F32E97" w:rsidRDefault="00000000">
      <w:r>
        <w:rPr>
          <w:noProof/>
        </w:rPr>
        <w:lastRenderedPageBreak/>
        <w:drawing>
          <wp:inline distT="0" distB="0" distL="0" distR="0" wp14:anchorId="087F65A4" wp14:editId="1A6AFE5A">
            <wp:extent cx="5760720" cy="3840480"/>
            <wp:effectExtent l="0" t="0" r="0" b="0"/>
            <wp:docPr id="201" name="Diagrama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iagramaClases"/>
                    <pic:cNvPicPr/>
                  </pic:nvPicPr>
                  <pic:blipFill>
                    <a:blip r:embed="rId11"/>
                    <a:stretch>
                      <a:fillRect/>
                    </a:stretch>
                  </pic:blipFill>
                  <pic:spPr>
                    <a:xfrm>
                      <a:off x="0" y="0"/>
                      <a:ext cx="5760720" cy="3840480"/>
                    </a:xfrm>
                    <a:prstGeom prst="rect">
                      <a:avLst/>
                    </a:prstGeom>
                  </pic:spPr>
                </pic:pic>
              </a:graphicData>
            </a:graphic>
          </wp:inline>
        </w:drawing>
      </w:r>
    </w:p>
    <w:p w14:paraId="036536EE" w14:textId="77777777" w:rsidR="00F32E97" w:rsidRDefault="00000000">
      <w:pPr>
        <w:spacing w:after="160"/>
        <w:ind w:left="170"/>
      </w:pPr>
      <w:r>
        <w:rPr>
          <w:i/>
          <w:color w:val="666666"/>
          <w:sz w:val="18"/>
        </w:rPr>
        <w:t>Figura 4. Diagrama de clases del Sistema Web NADINNE, con las entidades principales del dominio (Paciente, Cita, Tratamiento, SesionTratamiento, Pago, Usuario) y sus relaciones.</w:t>
      </w:r>
    </w:p>
    <w:p w14:paraId="5CF90899" w14:textId="77777777" w:rsidR="009403FB" w:rsidRPr="00060847" w:rsidRDefault="00000000">
      <w:pPr>
        <w:pStyle w:val="Ttulo2"/>
      </w:pPr>
      <w:bookmarkStart w:id="39" w:name="_Toc239445089"/>
      <w:r>
        <w:t>5.4 Diagramas de secuencia</w:t>
      </w:r>
      <w:bookmarkEnd w:id="39"/>
    </w:p>
    <w:tbl>
      <w:tblPr>
        <w:tblW w:w="0" w:type="auto"/>
        <w:jc w:val="center"/>
        <w:tblLook w:val="04A0" w:firstRow="1" w:lastRow="0" w:firstColumn="1" w:lastColumn="0" w:noHBand="0" w:noVBand="1"/>
      </w:tblPr>
      <w:tblGrid>
        <w:gridCol w:w="9406"/>
      </w:tblGrid>
      <w:tr w:rsidR="009403FB" w:rsidRPr="00060847" w14:paraId="1BDE73D6" w14:textId="77777777">
        <w:trPr>
          <w:trHeight w:val="300"/>
          <w:jc w:val="center"/>
        </w:trPr>
        <w:tc>
          <w:tcPr>
            <w:tcW w:w="9406" w:type="dxa"/>
            <w:shd w:val="clear" w:color="auto" w:fill="FFF6D9"/>
            <w:tcMar>
              <w:top w:w="110" w:type="dxa"/>
              <w:left w:w="140" w:type="dxa"/>
              <w:bottom w:w="110" w:type="dxa"/>
              <w:right w:w="140" w:type="dxa"/>
            </w:tcMar>
          </w:tcPr>
          <w:p w14:paraId="58CBC201" w14:textId="77777777" w:rsidR="009403FB" w:rsidRPr="00060847" w:rsidRDefault="00000000">
            <w:pPr>
              <w:spacing w:after="0" w:line="240" w:lineRule="auto"/>
            </w:pPr>
            <w:r>
              <w:rPr>
                <w:b/>
                <w:color w:val="00523B"/>
                <w:sz w:val="18"/>
              </w:rPr>
              <w:t xml:space="preserve">INSTRUCCIÓN PARA EL ESTUDIANTE: </w:t>
            </w:r>
            <w:r>
              <w:rPr>
                <w:i/>
                <w:color w:val="666666"/>
                <w:sz w:val="18"/>
              </w:rPr>
              <w:t>Modelar las interacciones de los casos de uso de mayor relevancia.</w:t>
            </w:r>
          </w:p>
        </w:tc>
      </w:tr>
    </w:tbl>
    <w:p w14:paraId="400E998E" w14:textId="77777777" w:rsidR="009403FB" w:rsidRPr="00060847" w:rsidRDefault="009403FB">
      <w:pPr>
        <w:spacing w:after="40"/>
      </w:pPr>
    </w:p>
    <w:p w14:paraId="0B25BB00" w14:textId="77777777" w:rsidR="00F32E97" w:rsidRDefault="00000000">
      <w:r>
        <w:rPr>
          <w:noProof/>
        </w:rPr>
        <w:drawing>
          <wp:inline distT="0" distB="0" distL="0" distR="0" wp14:anchorId="15AC77E6" wp14:editId="148064AF">
            <wp:extent cx="5760720" cy="3291840"/>
            <wp:effectExtent l="0" t="0" r="0" b="0"/>
            <wp:docPr id="202" name="DiagramaSec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agramaSecuencia"/>
                    <pic:cNvPicPr/>
                  </pic:nvPicPr>
                  <pic:blipFill>
                    <a:blip r:embed="rId12"/>
                    <a:stretch>
                      <a:fillRect/>
                    </a:stretch>
                  </pic:blipFill>
                  <pic:spPr>
                    <a:xfrm>
                      <a:off x="0" y="0"/>
                      <a:ext cx="5760720" cy="3291840"/>
                    </a:xfrm>
                    <a:prstGeom prst="rect">
                      <a:avLst/>
                    </a:prstGeom>
                  </pic:spPr>
                </pic:pic>
              </a:graphicData>
            </a:graphic>
          </wp:inline>
        </w:drawing>
      </w:r>
    </w:p>
    <w:p w14:paraId="41839D61" w14:textId="77777777" w:rsidR="00F32E97" w:rsidRDefault="00000000">
      <w:pPr>
        <w:spacing w:after="160"/>
        <w:ind w:left="170"/>
      </w:pPr>
      <w:r>
        <w:rPr>
          <w:i/>
          <w:color w:val="666666"/>
          <w:sz w:val="18"/>
        </w:rPr>
        <w:lastRenderedPageBreak/>
        <w:t>Figura 5. Diagrama de secuencia del caso de uso CU-03 Registrar cita, mostrando la interacción entre la Dra. Cynthia, la interfaz web, el controlador de citas y la base de datos.</w:t>
      </w:r>
    </w:p>
    <w:p w14:paraId="71397CC9" w14:textId="77777777" w:rsidR="009403FB" w:rsidRPr="00060847" w:rsidRDefault="00000000">
      <w:pPr>
        <w:pStyle w:val="Ttulo2"/>
      </w:pPr>
      <w:bookmarkStart w:id="40" w:name="_Toc239445090"/>
      <w:r>
        <w:t>5.5 Modelo de datos</w:t>
      </w:r>
      <w:bookmarkEnd w:id="40"/>
    </w:p>
    <w:tbl>
      <w:tblPr>
        <w:tblW w:w="0" w:type="auto"/>
        <w:jc w:val="center"/>
        <w:tblLook w:val="04A0" w:firstRow="1" w:lastRow="0" w:firstColumn="1" w:lastColumn="0" w:noHBand="0" w:noVBand="1"/>
      </w:tblPr>
      <w:tblGrid>
        <w:gridCol w:w="9406"/>
      </w:tblGrid>
      <w:tr w:rsidR="009403FB" w:rsidRPr="00060847" w14:paraId="36F76A45" w14:textId="77777777">
        <w:trPr>
          <w:trHeight w:val="300"/>
          <w:jc w:val="center"/>
        </w:trPr>
        <w:tc>
          <w:tcPr>
            <w:tcW w:w="9406" w:type="dxa"/>
            <w:shd w:val="clear" w:color="auto" w:fill="FFF6D9"/>
            <w:tcMar>
              <w:top w:w="110" w:type="dxa"/>
              <w:left w:w="140" w:type="dxa"/>
              <w:bottom w:w="110" w:type="dxa"/>
              <w:right w:w="140" w:type="dxa"/>
            </w:tcMar>
          </w:tcPr>
          <w:p w14:paraId="45751019" w14:textId="77777777" w:rsidR="009403FB" w:rsidRPr="00060847" w:rsidRDefault="00000000">
            <w:pPr>
              <w:spacing w:after="0" w:line="240" w:lineRule="auto"/>
            </w:pPr>
            <w:r>
              <w:rPr>
                <w:b/>
                <w:color w:val="00523B"/>
                <w:sz w:val="18"/>
              </w:rPr>
              <w:t xml:space="preserve">INSTRUCCIÓN PARA EL ESTUDIANTE: </w:t>
            </w:r>
            <w:r>
              <w:rPr>
                <w:i/>
                <w:color w:val="666666"/>
                <w:sz w:val="18"/>
              </w:rPr>
              <w:t>Presentar modelo conceptual/lógico y, cuando corresponda, modelo físico.</w:t>
            </w:r>
          </w:p>
        </w:tc>
      </w:tr>
    </w:tbl>
    <w:p w14:paraId="4CB4B514" w14:textId="77777777" w:rsidR="009403FB" w:rsidRPr="00060847" w:rsidRDefault="009403FB">
      <w:pPr>
        <w:spacing w:after="40"/>
      </w:pPr>
    </w:p>
    <w:p w14:paraId="4B939C34" w14:textId="77777777" w:rsidR="00F32E97" w:rsidRDefault="00000000">
      <w:r>
        <w:rPr>
          <w:noProof/>
        </w:rPr>
        <w:drawing>
          <wp:inline distT="0" distB="0" distL="0" distR="0" wp14:anchorId="1CA354E9" wp14:editId="40FD1F20">
            <wp:extent cx="5760720" cy="3648456"/>
            <wp:effectExtent l="0" t="0" r="0" b="0"/>
            <wp:docPr id="203" name="Diagrama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iagramaER"/>
                    <pic:cNvPicPr/>
                  </pic:nvPicPr>
                  <pic:blipFill>
                    <a:blip r:embed="rId13"/>
                    <a:stretch>
                      <a:fillRect/>
                    </a:stretch>
                  </pic:blipFill>
                  <pic:spPr>
                    <a:xfrm>
                      <a:off x="0" y="0"/>
                      <a:ext cx="5760720" cy="3648456"/>
                    </a:xfrm>
                    <a:prstGeom prst="rect">
                      <a:avLst/>
                    </a:prstGeom>
                  </pic:spPr>
                </pic:pic>
              </a:graphicData>
            </a:graphic>
          </wp:inline>
        </w:drawing>
      </w:r>
    </w:p>
    <w:p w14:paraId="78DC4BDB" w14:textId="77777777" w:rsidR="00F32E97" w:rsidRDefault="00000000">
      <w:pPr>
        <w:spacing w:after="160"/>
        <w:ind w:left="170"/>
      </w:pPr>
      <w:r>
        <w:rPr>
          <w:i/>
          <w:color w:val="666666"/>
          <w:sz w:val="18"/>
        </w:rPr>
        <w:t>Figura 6. Modelo entidad-relación lógico del Sistema Web NADINNE, base para el diseño físico de la base de datos en SQL Server (sección 6.3).</w:t>
      </w:r>
    </w:p>
    <w:p w14:paraId="36571003" w14:textId="77777777" w:rsidR="009403FB" w:rsidRPr="00060847" w:rsidRDefault="00000000">
      <w:pPr>
        <w:pStyle w:val="Ttulo1"/>
      </w:pPr>
      <w:bookmarkStart w:id="41" w:name="_Toc239445091"/>
      <w:r>
        <w:t>6. DISEÑO DE LA SOLUCIÓN</w:t>
      </w:r>
      <w:bookmarkEnd w:id="41"/>
    </w:p>
    <w:p w14:paraId="450E1BE1" w14:textId="77777777" w:rsidR="009403FB" w:rsidRPr="00060847" w:rsidRDefault="00000000">
      <w:pPr>
        <w:pStyle w:val="Ttulo2"/>
      </w:pPr>
      <w:bookmarkStart w:id="42" w:name="_Toc239445092"/>
      <w:r>
        <w:t>6.1 Arquitectura del sistema</w:t>
      </w:r>
      <w:bookmarkEnd w:id="42"/>
    </w:p>
    <w:tbl>
      <w:tblPr>
        <w:tblW w:w="0" w:type="auto"/>
        <w:jc w:val="center"/>
        <w:tblLook w:val="04A0" w:firstRow="1" w:lastRow="0" w:firstColumn="1" w:lastColumn="0" w:noHBand="0" w:noVBand="1"/>
      </w:tblPr>
      <w:tblGrid>
        <w:gridCol w:w="9406"/>
      </w:tblGrid>
      <w:tr w:rsidR="009403FB" w:rsidRPr="00060847" w14:paraId="2CFD2F46" w14:textId="77777777">
        <w:trPr>
          <w:trHeight w:val="300"/>
          <w:jc w:val="center"/>
        </w:trPr>
        <w:tc>
          <w:tcPr>
            <w:tcW w:w="9406" w:type="dxa"/>
            <w:shd w:val="clear" w:color="auto" w:fill="FFF6D9"/>
            <w:tcMar>
              <w:top w:w="110" w:type="dxa"/>
              <w:left w:w="140" w:type="dxa"/>
              <w:bottom w:w="110" w:type="dxa"/>
              <w:right w:w="140" w:type="dxa"/>
            </w:tcMar>
          </w:tcPr>
          <w:p w14:paraId="495069F1" w14:textId="77777777" w:rsidR="009403FB" w:rsidRPr="00060847" w:rsidRDefault="00000000">
            <w:pPr>
              <w:spacing w:after="0" w:line="240" w:lineRule="auto"/>
            </w:pPr>
            <w:r>
              <w:rPr>
                <w:b/>
                <w:color w:val="00523B"/>
                <w:sz w:val="18"/>
              </w:rPr>
              <w:t xml:space="preserve">INSTRUCCIÓN PARA EL ESTUDIANTE: </w:t>
            </w:r>
            <w:r>
              <w:rPr>
                <w:i/>
                <w:color w:val="666666"/>
                <w:sz w:val="18"/>
              </w:rPr>
              <w:t>Presentar un diagrama de componentes/capas y explicar responsabilidades.</w:t>
            </w:r>
          </w:p>
        </w:tc>
      </w:tr>
    </w:tbl>
    <w:p w14:paraId="080B596A" w14:textId="77777777" w:rsidR="009403FB" w:rsidRPr="00060847" w:rsidRDefault="009403FB">
      <w:pPr>
        <w:spacing w:after="40"/>
      </w:pPr>
    </w:p>
    <w:p w14:paraId="3671E7D6" w14:textId="77777777" w:rsidR="00F32E97" w:rsidRDefault="00000000">
      <w:pPr>
        <w:keepNext/>
        <w:spacing w:before="120" w:after="60"/>
        <w:jc w:val="center"/>
      </w:pPr>
      <w:r>
        <w:rPr>
          <w:noProof/>
        </w:rPr>
        <w:lastRenderedPageBreak/>
        <w:drawing>
          <wp:inline distT="0" distB="0" distL="0" distR="0" wp14:anchorId="499FD61B" wp14:editId="13E5AE97">
            <wp:extent cx="5760720" cy="3840480"/>
            <wp:effectExtent l="0" t="0" r="0" b="0"/>
            <wp:docPr id="301" name="Figura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ura301"/>
                    <pic:cNvPicPr/>
                  </pic:nvPicPr>
                  <pic:blipFill>
                    <a:blip r:embed="rId14"/>
                    <a:stretch>
                      <a:fillRect/>
                    </a:stretch>
                  </pic:blipFill>
                  <pic:spPr>
                    <a:xfrm>
                      <a:off x="0" y="0"/>
                      <a:ext cx="5760720" cy="3840480"/>
                    </a:xfrm>
                    <a:prstGeom prst="rect">
                      <a:avLst/>
                    </a:prstGeom>
                  </pic:spPr>
                </pic:pic>
              </a:graphicData>
            </a:graphic>
          </wp:inline>
        </w:drawing>
      </w:r>
    </w:p>
    <w:p w14:paraId="4AD7DCA6" w14:textId="77777777" w:rsidR="00F32E97" w:rsidRDefault="00000000">
      <w:pPr>
        <w:spacing w:after="200"/>
        <w:ind w:left="170"/>
      </w:pPr>
      <w:r>
        <w:rPr>
          <w:i/>
          <w:color w:val="666666"/>
          <w:sz w:val="18"/>
        </w:rPr>
        <w:t>Figura 7. Arquitectura en capas del Sistema Web NADINNE: navegador (presentación), aplicación Django (patrón MVT) y base de datos SQL Server, con el servicio de correo SMTP para los recordatorios.</w:t>
      </w:r>
    </w:p>
    <w:tbl>
      <w:tblPr>
        <w:tblStyle w:val="Tablaconcuadrcula"/>
        <w:tblW w:w="0" w:type="auto"/>
        <w:jc w:val="center"/>
        <w:tblLayout w:type="fixed"/>
        <w:tblLook w:val="04A0" w:firstRow="1" w:lastRow="0" w:firstColumn="1" w:lastColumn="0" w:noHBand="0" w:noVBand="1"/>
      </w:tblPr>
      <w:tblGrid>
        <w:gridCol w:w="1700"/>
        <w:gridCol w:w="3000"/>
        <w:gridCol w:w="4706"/>
      </w:tblGrid>
      <w:tr w:rsidR="00F32E97" w14:paraId="3FE4963B" w14:textId="77777777">
        <w:trPr>
          <w:trHeight w:val="300"/>
          <w:tblHeader/>
          <w:jc w:val="center"/>
        </w:trPr>
        <w:tc>
          <w:tcPr>
            <w:tcW w:w="1700" w:type="dxa"/>
            <w:shd w:val="clear" w:color="auto" w:fill="006B4F"/>
            <w:tcMar>
              <w:top w:w="80" w:type="dxa"/>
              <w:left w:w="100" w:type="dxa"/>
              <w:bottom w:w="80" w:type="dxa"/>
              <w:right w:w="100" w:type="dxa"/>
            </w:tcMar>
            <w:vAlign w:val="center"/>
          </w:tcPr>
          <w:p w14:paraId="5638B953" w14:textId="77777777" w:rsidR="00F32E97" w:rsidRDefault="00000000">
            <w:pPr>
              <w:spacing w:after="0"/>
              <w:jc w:val="center"/>
            </w:pPr>
            <w:r>
              <w:rPr>
                <w:b/>
                <w:color w:val="FFFFFF"/>
                <w:sz w:val="17"/>
              </w:rPr>
              <w:t>Capa</w:t>
            </w:r>
          </w:p>
        </w:tc>
        <w:tc>
          <w:tcPr>
            <w:tcW w:w="3000" w:type="dxa"/>
            <w:shd w:val="clear" w:color="auto" w:fill="006B4F"/>
            <w:tcMar>
              <w:top w:w="80" w:type="dxa"/>
              <w:left w:w="100" w:type="dxa"/>
              <w:bottom w:w="80" w:type="dxa"/>
              <w:right w:w="100" w:type="dxa"/>
            </w:tcMar>
            <w:vAlign w:val="center"/>
          </w:tcPr>
          <w:p w14:paraId="592A8A01" w14:textId="77777777" w:rsidR="00F32E97" w:rsidRDefault="00000000">
            <w:pPr>
              <w:spacing w:after="0"/>
              <w:jc w:val="center"/>
            </w:pPr>
            <w:r>
              <w:rPr>
                <w:b/>
                <w:color w:val="FFFFFF"/>
                <w:sz w:val="17"/>
              </w:rPr>
              <w:t>Componentes</w:t>
            </w:r>
          </w:p>
        </w:tc>
        <w:tc>
          <w:tcPr>
            <w:tcW w:w="4706" w:type="dxa"/>
            <w:shd w:val="clear" w:color="auto" w:fill="006B4F"/>
            <w:tcMar>
              <w:top w:w="80" w:type="dxa"/>
              <w:left w:w="100" w:type="dxa"/>
              <w:bottom w:w="80" w:type="dxa"/>
              <w:right w:w="100" w:type="dxa"/>
            </w:tcMar>
            <w:vAlign w:val="center"/>
          </w:tcPr>
          <w:p w14:paraId="4FFD34EF" w14:textId="77777777" w:rsidR="00F32E97" w:rsidRDefault="00000000">
            <w:pPr>
              <w:spacing w:after="0"/>
              <w:jc w:val="center"/>
            </w:pPr>
            <w:r>
              <w:rPr>
                <w:b/>
                <w:color w:val="FFFFFF"/>
                <w:sz w:val="17"/>
              </w:rPr>
              <w:t>Responsabilidad</w:t>
            </w:r>
          </w:p>
        </w:tc>
      </w:tr>
      <w:tr w:rsidR="00F32E97" w14:paraId="770825C1" w14:textId="77777777">
        <w:trPr>
          <w:cantSplit/>
          <w:trHeight w:val="300"/>
          <w:jc w:val="center"/>
        </w:trPr>
        <w:tc>
          <w:tcPr>
            <w:tcW w:w="1700" w:type="dxa"/>
            <w:tcMar>
              <w:top w:w="80" w:type="dxa"/>
              <w:left w:w="100" w:type="dxa"/>
              <w:bottom w:w="80" w:type="dxa"/>
              <w:right w:w="100" w:type="dxa"/>
            </w:tcMar>
          </w:tcPr>
          <w:p w14:paraId="3F64345E" w14:textId="77777777" w:rsidR="00F32E97" w:rsidRDefault="00000000">
            <w:pPr>
              <w:spacing w:after="0"/>
            </w:pPr>
            <w:r>
              <w:rPr>
                <w:b/>
                <w:sz w:val="17"/>
              </w:rPr>
              <w:t>Presentación</w:t>
            </w:r>
          </w:p>
        </w:tc>
        <w:tc>
          <w:tcPr>
            <w:tcW w:w="3000" w:type="dxa"/>
            <w:tcMar>
              <w:top w:w="80" w:type="dxa"/>
              <w:left w:w="100" w:type="dxa"/>
              <w:bottom w:w="80" w:type="dxa"/>
              <w:right w:w="100" w:type="dxa"/>
            </w:tcMar>
          </w:tcPr>
          <w:p w14:paraId="0239D950" w14:textId="77777777" w:rsidR="00F32E97" w:rsidRDefault="00000000">
            <w:pPr>
              <w:spacing w:after="0"/>
            </w:pPr>
            <w:r>
              <w:rPr>
                <w:sz w:val="17"/>
              </w:rPr>
              <w:t>Navegador web, HTML5, CSS3 propio y JavaScript</w:t>
            </w:r>
          </w:p>
        </w:tc>
        <w:tc>
          <w:tcPr>
            <w:tcW w:w="4706" w:type="dxa"/>
            <w:tcMar>
              <w:top w:w="80" w:type="dxa"/>
              <w:left w:w="100" w:type="dxa"/>
              <w:bottom w:w="80" w:type="dxa"/>
              <w:right w:w="100" w:type="dxa"/>
            </w:tcMar>
          </w:tcPr>
          <w:p w14:paraId="00527967" w14:textId="77777777" w:rsidR="00F32E97" w:rsidRDefault="00000000">
            <w:pPr>
              <w:spacing w:after="0"/>
            </w:pPr>
            <w:r>
              <w:rPr>
                <w:sz w:val="17"/>
              </w:rPr>
              <w:t>Mostrar las pantallas, validar datos en el cliente y enviar las peticiones HTTP a la aplicación. Clases CSS e identificadores HTML en español.</w:t>
            </w:r>
          </w:p>
        </w:tc>
      </w:tr>
      <w:tr w:rsidR="00F32E97" w14:paraId="1D2FA4C5" w14:textId="77777777">
        <w:trPr>
          <w:cantSplit/>
          <w:trHeight w:val="300"/>
          <w:jc w:val="center"/>
        </w:trPr>
        <w:tc>
          <w:tcPr>
            <w:tcW w:w="1700" w:type="dxa"/>
            <w:tcMar>
              <w:top w:w="80" w:type="dxa"/>
              <w:left w:w="100" w:type="dxa"/>
              <w:bottom w:w="80" w:type="dxa"/>
              <w:right w:w="100" w:type="dxa"/>
            </w:tcMar>
          </w:tcPr>
          <w:p w14:paraId="0E9D5CF0" w14:textId="77777777" w:rsidR="00F32E97" w:rsidRDefault="00000000">
            <w:pPr>
              <w:spacing w:after="0"/>
            </w:pPr>
            <w:r>
              <w:rPr>
                <w:b/>
                <w:sz w:val="17"/>
              </w:rPr>
              <w:t>Aplicación</w:t>
            </w:r>
          </w:p>
        </w:tc>
        <w:tc>
          <w:tcPr>
            <w:tcW w:w="3000" w:type="dxa"/>
            <w:tcMar>
              <w:top w:w="80" w:type="dxa"/>
              <w:left w:w="100" w:type="dxa"/>
              <w:bottom w:w="80" w:type="dxa"/>
              <w:right w:w="100" w:type="dxa"/>
            </w:tcMar>
          </w:tcPr>
          <w:p w14:paraId="46032832" w14:textId="77777777" w:rsidR="00F32E97" w:rsidRDefault="00000000">
            <w:pPr>
              <w:spacing w:after="0"/>
            </w:pPr>
            <w:r>
              <w:rPr>
                <w:sz w:val="17"/>
              </w:rPr>
              <w:t>Django: urls.py, vistas, formularios, plantillas y aplicaciones cuentas, pacientes, citas, tratamientos y pagos</w:t>
            </w:r>
          </w:p>
        </w:tc>
        <w:tc>
          <w:tcPr>
            <w:tcW w:w="4706" w:type="dxa"/>
            <w:tcMar>
              <w:top w:w="80" w:type="dxa"/>
              <w:left w:w="100" w:type="dxa"/>
              <w:bottom w:w="80" w:type="dxa"/>
              <w:right w:w="100" w:type="dxa"/>
            </w:tcMar>
          </w:tcPr>
          <w:p w14:paraId="0229EB2C" w14:textId="77777777" w:rsidR="00F32E97" w:rsidRDefault="00000000">
            <w:pPr>
              <w:spacing w:after="0"/>
            </w:pPr>
            <w:r>
              <w:rPr>
                <w:sz w:val="17"/>
              </w:rPr>
              <w:t>Aplicar las reglas de negocio (RN-01 a RN-05), autenticar a la usuaria, validar formularios y generar las respuestas HTML.</w:t>
            </w:r>
          </w:p>
        </w:tc>
      </w:tr>
      <w:tr w:rsidR="00F32E97" w14:paraId="0244FF6E" w14:textId="77777777">
        <w:trPr>
          <w:cantSplit/>
          <w:trHeight w:val="300"/>
          <w:jc w:val="center"/>
        </w:trPr>
        <w:tc>
          <w:tcPr>
            <w:tcW w:w="1700" w:type="dxa"/>
            <w:tcMar>
              <w:top w:w="80" w:type="dxa"/>
              <w:left w:w="100" w:type="dxa"/>
              <w:bottom w:w="80" w:type="dxa"/>
              <w:right w:w="100" w:type="dxa"/>
            </w:tcMar>
          </w:tcPr>
          <w:p w14:paraId="47D0CC5F" w14:textId="77777777" w:rsidR="00F32E97" w:rsidRDefault="00000000">
            <w:pPr>
              <w:spacing w:after="0"/>
            </w:pPr>
            <w:r>
              <w:rPr>
                <w:b/>
                <w:sz w:val="17"/>
              </w:rPr>
              <w:t>Datos</w:t>
            </w:r>
          </w:p>
        </w:tc>
        <w:tc>
          <w:tcPr>
            <w:tcW w:w="3000" w:type="dxa"/>
            <w:tcMar>
              <w:top w:w="80" w:type="dxa"/>
              <w:left w:w="100" w:type="dxa"/>
              <w:bottom w:w="80" w:type="dxa"/>
              <w:right w:w="100" w:type="dxa"/>
            </w:tcMar>
          </w:tcPr>
          <w:p w14:paraId="303D28D6" w14:textId="77777777" w:rsidR="00F32E97" w:rsidRDefault="00000000">
            <w:pPr>
              <w:spacing w:after="0"/>
            </w:pPr>
            <w:r>
              <w:rPr>
                <w:sz w:val="17"/>
              </w:rPr>
              <w:t>Modelos (ORM de Django), mssql-django + pyodbc + ODBC Driver 18 y SQL Server (base BD_NADINNE)</w:t>
            </w:r>
          </w:p>
        </w:tc>
        <w:tc>
          <w:tcPr>
            <w:tcW w:w="4706" w:type="dxa"/>
            <w:tcMar>
              <w:top w:w="80" w:type="dxa"/>
              <w:left w:w="100" w:type="dxa"/>
              <w:bottom w:w="80" w:type="dxa"/>
              <w:right w:w="100" w:type="dxa"/>
            </w:tcMar>
          </w:tcPr>
          <w:p w14:paraId="355468CB" w14:textId="77777777" w:rsidR="00F32E97" w:rsidRDefault="00000000">
            <w:pPr>
              <w:spacing w:after="0"/>
            </w:pPr>
            <w:r>
              <w:rPr>
                <w:sz w:val="17"/>
              </w:rPr>
              <w:t>Guardar y consultar pacientes, citas, tratamientos, sesiones y pagos, garantizando la integridad con claves, restricciones e índices.</w:t>
            </w:r>
          </w:p>
        </w:tc>
      </w:tr>
      <w:tr w:rsidR="00F32E97" w14:paraId="6F9F37B7" w14:textId="77777777">
        <w:trPr>
          <w:cantSplit/>
          <w:trHeight w:val="300"/>
          <w:jc w:val="center"/>
        </w:trPr>
        <w:tc>
          <w:tcPr>
            <w:tcW w:w="1700" w:type="dxa"/>
            <w:tcMar>
              <w:top w:w="80" w:type="dxa"/>
              <w:left w:w="100" w:type="dxa"/>
              <w:bottom w:w="80" w:type="dxa"/>
              <w:right w:w="100" w:type="dxa"/>
            </w:tcMar>
          </w:tcPr>
          <w:p w14:paraId="2C07BD9C" w14:textId="77777777" w:rsidR="00F32E97" w:rsidRDefault="00000000">
            <w:pPr>
              <w:spacing w:after="0"/>
            </w:pPr>
            <w:r>
              <w:rPr>
                <w:b/>
                <w:sz w:val="17"/>
              </w:rPr>
              <w:t>Servicios externos</w:t>
            </w:r>
          </w:p>
        </w:tc>
        <w:tc>
          <w:tcPr>
            <w:tcW w:w="3000" w:type="dxa"/>
            <w:tcMar>
              <w:top w:w="80" w:type="dxa"/>
              <w:left w:w="100" w:type="dxa"/>
              <w:bottom w:w="80" w:type="dxa"/>
              <w:right w:w="100" w:type="dxa"/>
            </w:tcMar>
          </w:tcPr>
          <w:p w14:paraId="4001C851" w14:textId="77777777" w:rsidR="00F32E97" w:rsidRDefault="00000000">
            <w:pPr>
              <w:spacing w:after="0"/>
            </w:pPr>
            <w:r>
              <w:rPr>
                <w:sz w:val="17"/>
              </w:rPr>
              <w:t>Servidor SMTP y comando programado enviar_recordatorios</w:t>
            </w:r>
          </w:p>
        </w:tc>
        <w:tc>
          <w:tcPr>
            <w:tcW w:w="4706" w:type="dxa"/>
            <w:tcMar>
              <w:top w:w="80" w:type="dxa"/>
              <w:left w:w="100" w:type="dxa"/>
              <w:bottom w:w="80" w:type="dxa"/>
              <w:right w:w="100" w:type="dxa"/>
            </w:tcMar>
          </w:tcPr>
          <w:p w14:paraId="1F6E9036" w14:textId="77777777" w:rsidR="00F32E97" w:rsidRDefault="00000000">
            <w:pPr>
              <w:spacing w:after="0"/>
            </w:pPr>
            <w:r>
              <w:rPr>
                <w:sz w:val="17"/>
              </w:rPr>
              <w:t>Enviar por correo el recordatorio de cita (RF-07); el comando se ejecuta a diario con el Programador de tareas de Windows.</w:t>
            </w:r>
          </w:p>
        </w:tc>
      </w:tr>
    </w:tbl>
    <w:p w14:paraId="4A2947FD" w14:textId="77777777" w:rsidR="00F32E97" w:rsidRDefault="00F32E97">
      <w:pPr>
        <w:spacing w:after="120"/>
      </w:pPr>
    </w:p>
    <w:p w14:paraId="2CBB8CF4" w14:textId="77777777" w:rsidR="009403FB" w:rsidRPr="00060847" w:rsidRDefault="00000000">
      <w:pPr>
        <w:pStyle w:val="Ttulo2"/>
      </w:pPr>
      <w:bookmarkStart w:id="43" w:name="_Toc239445093"/>
      <w:r>
        <w:t>6.2 Decisiones y patrón de arquitectura</w:t>
      </w:r>
      <w:bookmarkEnd w:id="43"/>
    </w:p>
    <w:tbl>
      <w:tblPr>
        <w:tblW w:w="0" w:type="auto"/>
        <w:jc w:val="center"/>
        <w:tblLook w:val="04A0" w:firstRow="1" w:lastRow="0" w:firstColumn="1" w:lastColumn="0" w:noHBand="0" w:noVBand="1"/>
      </w:tblPr>
      <w:tblGrid>
        <w:gridCol w:w="9406"/>
      </w:tblGrid>
      <w:tr w:rsidR="009403FB" w:rsidRPr="00060847" w14:paraId="5821743F" w14:textId="77777777">
        <w:trPr>
          <w:trHeight w:val="300"/>
          <w:jc w:val="center"/>
        </w:trPr>
        <w:tc>
          <w:tcPr>
            <w:tcW w:w="9406" w:type="dxa"/>
            <w:shd w:val="clear" w:color="auto" w:fill="FFF6D9"/>
            <w:tcMar>
              <w:top w:w="110" w:type="dxa"/>
              <w:left w:w="140" w:type="dxa"/>
              <w:bottom w:w="110" w:type="dxa"/>
              <w:right w:w="140" w:type="dxa"/>
            </w:tcMar>
          </w:tcPr>
          <w:p w14:paraId="321B3087"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patrón o enfoque usado y justificar su elección.</w:t>
            </w:r>
          </w:p>
        </w:tc>
      </w:tr>
    </w:tbl>
    <w:p w14:paraId="1675807D" w14:textId="77777777" w:rsidR="009403FB" w:rsidRPr="00060847" w:rsidRDefault="009403FB">
      <w:pPr>
        <w:spacing w:after="40"/>
      </w:pPr>
    </w:p>
    <w:p w14:paraId="34CEE898" w14:textId="77777777" w:rsidR="00F32E97" w:rsidRDefault="00000000">
      <w:pPr>
        <w:spacing w:after="160"/>
        <w:ind w:left="170"/>
      </w:pPr>
      <w:r>
        <w:rPr>
          <w:i/>
          <w:color w:val="666666"/>
          <w:sz w:val="20"/>
        </w:rPr>
        <w:t>El sistema adopta una arquitectura web en tres capas (presentación, aplicación y datos) implementada con el patrón MVT (Modelo-Vista-Plantilla) de Django, equivalente al patrón MVC: los modelos (models.py) representan las tablas de SQL Server mediante el ORM, las vistas (views.py) contienen la lógica de cada caso de uso y las plantillas HTML definen la interfaz que ve la Dra. Cynthia.</w:t>
      </w:r>
    </w:p>
    <w:p w14:paraId="00BDD701" w14:textId="77777777" w:rsidR="00F32E97" w:rsidRDefault="00000000">
      <w:pPr>
        <w:spacing w:after="160"/>
        <w:ind w:left="170"/>
      </w:pPr>
      <w:r>
        <w:rPr>
          <w:i/>
          <w:color w:val="666666"/>
          <w:sz w:val="20"/>
        </w:rPr>
        <w:lastRenderedPageBreak/>
        <w:t>Decisiones de diseño: (1) Python y Django, por su productividad, su seguridad integrada (autenticación, protección CSRF y cifrado de contraseñas) y por ser un lenguaje conocido por el equipo. (2) SQL Server como motor de base de datos, por su robustez relacional, su soporte de índices filtrados (necesarios para la regla RN-01) y el conocimiento previo del equipo; se conecta a Django mediante el controlador mssql-django y pyodbc. (3) Una aplicación monolítica y modular, con una aplicación Django por módulo, adecuada para un consultorio unipersonal y un equipo de tres integrantes. (4) HTML, CSS y JavaScript propios, sin frameworks de frontend, con una hoja de estilos organizada en cinco archivos y una identidad visual única, para mantener una interfaz simple (RNF-02) y fácil de mantener por el equipo. (5) Nomenclatura en español en modelos, vistas, URLs, clases CSS e identificadores HTML, para facilitar la lectura y el mantenimiento.</w:t>
      </w:r>
    </w:p>
    <w:p w14:paraId="0DEDF54B" w14:textId="77777777" w:rsidR="00F32E97" w:rsidRDefault="00000000">
      <w:pPr>
        <w:spacing w:after="160"/>
        <w:ind w:left="170"/>
      </w:pPr>
      <w:r>
        <w:rPr>
          <w:i/>
          <w:color w:val="666666"/>
          <w:sz w:val="20"/>
        </w:rPr>
        <w:t>Se descartaron los microservicios y las aplicaciones de página única (SPA) por su complejidad innecesaria para un único usuario administrador y un volumen bajo de datos. El envío de recordatorios se resuelve con un comando de administración de Django programado a diario, sin servicios adicionales.</w:t>
      </w:r>
    </w:p>
    <w:p w14:paraId="7CE7ED00" w14:textId="77777777" w:rsidR="00F32E97" w:rsidRDefault="00000000">
      <w:pPr>
        <w:keepNext/>
        <w:spacing w:before="200" w:after="80"/>
      </w:pPr>
      <w:r>
        <w:rPr>
          <w:b/>
          <w:color w:val="00523B"/>
          <w:sz w:val="20"/>
        </w:rPr>
        <w:t>Organización del proyecto Django (nombres en español)</w:t>
      </w:r>
    </w:p>
    <w:tbl>
      <w:tblPr>
        <w:tblStyle w:val="Tablaconcuadrcula"/>
        <w:tblW w:w="0" w:type="auto"/>
        <w:jc w:val="center"/>
        <w:tblLayout w:type="fixed"/>
        <w:tblLook w:val="04A0" w:firstRow="1" w:lastRow="0" w:firstColumn="1" w:lastColumn="0" w:noHBand="0" w:noVBand="1"/>
      </w:tblPr>
      <w:tblGrid>
        <w:gridCol w:w="1500"/>
        <w:gridCol w:w="2300"/>
        <w:gridCol w:w="3406"/>
        <w:gridCol w:w="2200"/>
      </w:tblGrid>
      <w:tr w:rsidR="00F32E97" w14:paraId="07977D5C" w14:textId="77777777">
        <w:trPr>
          <w:trHeight w:val="300"/>
          <w:tblHeader/>
          <w:jc w:val="center"/>
        </w:trPr>
        <w:tc>
          <w:tcPr>
            <w:tcW w:w="1500" w:type="dxa"/>
            <w:shd w:val="clear" w:color="auto" w:fill="006B4F"/>
            <w:tcMar>
              <w:top w:w="80" w:type="dxa"/>
              <w:left w:w="100" w:type="dxa"/>
              <w:bottom w:w="80" w:type="dxa"/>
              <w:right w:w="100" w:type="dxa"/>
            </w:tcMar>
            <w:vAlign w:val="center"/>
          </w:tcPr>
          <w:p w14:paraId="687C0B87" w14:textId="77777777" w:rsidR="00F32E97" w:rsidRDefault="00000000">
            <w:pPr>
              <w:spacing w:after="0"/>
              <w:jc w:val="center"/>
            </w:pPr>
            <w:r>
              <w:rPr>
                <w:b/>
                <w:color w:val="FFFFFF"/>
                <w:sz w:val="17"/>
              </w:rPr>
              <w:t>Aplicación</w:t>
            </w:r>
          </w:p>
        </w:tc>
        <w:tc>
          <w:tcPr>
            <w:tcW w:w="2300" w:type="dxa"/>
            <w:shd w:val="clear" w:color="auto" w:fill="006B4F"/>
            <w:tcMar>
              <w:top w:w="80" w:type="dxa"/>
              <w:left w:w="100" w:type="dxa"/>
              <w:bottom w:w="80" w:type="dxa"/>
              <w:right w:w="100" w:type="dxa"/>
            </w:tcMar>
            <w:vAlign w:val="center"/>
          </w:tcPr>
          <w:p w14:paraId="79D31946" w14:textId="77777777" w:rsidR="00F32E97" w:rsidRDefault="00000000">
            <w:pPr>
              <w:spacing w:after="0"/>
              <w:jc w:val="center"/>
            </w:pPr>
            <w:r>
              <w:rPr>
                <w:b/>
                <w:color w:val="FFFFFF"/>
                <w:sz w:val="17"/>
              </w:rPr>
              <w:t>Modelos</w:t>
            </w:r>
          </w:p>
        </w:tc>
        <w:tc>
          <w:tcPr>
            <w:tcW w:w="3406" w:type="dxa"/>
            <w:shd w:val="clear" w:color="auto" w:fill="006B4F"/>
            <w:tcMar>
              <w:top w:w="80" w:type="dxa"/>
              <w:left w:w="100" w:type="dxa"/>
              <w:bottom w:w="80" w:type="dxa"/>
              <w:right w:w="100" w:type="dxa"/>
            </w:tcMar>
            <w:vAlign w:val="center"/>
          </w:tcPr>
          <w:p w14:paraId="327D8D77" w14:textId="77777777" w:rsidR="00F32E97" w:rsidRDefault="00000000">
            <w:pPr>
              <w:spacing w:after="0"/>
              <w:jc w:val="center"/>
            </w:pPr>
            <w:r>
              <w:rPr>
                <w:b/>
                <w:color w:val="FFFFFF"/>
                <w:sz w:val="17"/>
              </w:rPr>
              <w:t>Vistas principales</w:t>
            </w:r>
          </w:p>
        </w:tc>
        <w:tc>
          <w:tcPr>
            <w:tcW w:w="2200" w:type="dxa"/>
            <w:shd w:val="clear" w:color="auto" w:fill="006B4F"/>
            <w:tcMar>
              <w:top w:w="80" w:type="dxa"/>
              <w:left w:w="100" w:type="dxa"/>
              <w:bottom w:w="80" w:type="dxa"/>
              <w:right w:w="100" w:type="dxa"/>
            </w:tcMar>
            <w:vAlign w:val="center"/>
          </w:tcPr>
          <w:p w14:paraId="15A8CB9A" w14:textId="77777777" w:rsidR="00F32E97" w:rsidRDefault="00000000">
            <w:pPr>
              <w:spacing w:after="0"/>
              <w:jc w:val="center"/>
            </w:pPr>
            <w:r>
              <w:rPr>
                <w:b/>
                <w:color w:val="FFFFFF"/>
                <w:sz w:val="17"/>
              </w:rPr>
              <w:t>Rutas (URL)</w:t>
            </w:r>
          </w:p>
        </w:tc>
      </w:tr>
      <w:tr w:rsidR="00F32E97" w14:paraId="3C6FF72E" w14:textId="77777777">
        <w:trPr>
          <w:cantSplit/>
          <w:trHeight w:val="300"/>
          <w:jc w:val="center"/>
        </w:trPr>
        <w:tc>
          <w:tcPr>
            <w:tcW w:w="1500" w:type="dxa"/>
            <w:tcMar>
              <w:top w:w="80" w:type="dxa"/>
              <w:left w:w="100" w:type="dxa"/>
              <w:bottom w:w="80" w:type="dxa"/>
              <w:right w:w="100" w:type="dxa"/>
            </w:tcMar>
          </w:tcPr>
          <w:p w14:paraId="59B0DE8E" w14:textId="77777777" w:rsidR="00F32E97" w:rsidRDefault="00000000">
            <w:pPr>
              <w:spacing w:after="0"/>
            </w:pPr>
            <w:r>
              <w:rPr>
                <w:b/>
                <w:sz w:val="17"/>
              </w:rPr>
              <w:t>cuentas</w:t>
            </w:r>
          </w:p>
        </w:tc>
        <w:tc>
          <w:tcPr>
            <w:tcW w:w="2300" w:type="dxa"/>
            <w:tcMar>
              <w:top w:w="80" w:type="dxa"/>
              <w:left w:w="100" w:type="dxa"/>
              <w:bottom w:w="80" w:type="dxa"/>
              <w:right w:w="100" w:type="dxa"/>
            </w:tcMar>
          </w:tcPr>
          <w:p w14:paraId="7156C6E6" w14:textId="77777777" w:rsidR="00F32E97" w:rsidRDefault="00000000">
            <w:pPr>
              <w:spacing w:after="0"/>
            </w:pPr>
            <w:r>
              <w:rPr>
                <w:sz w:val="17"/>
              </w:rPr>
              <w:t>Usuario</w:t>
            </w:r>
          </w:p>
        </w:tc>
        <w:tc>
          <w:tcPr>
            <w:tcW w:w="3406" w:type="dxa"/>
            <w:tcMar>
              <w:top w:w="80" w:type="dxa"/>
              <w:left w:w="100" w:type="dxa"/>
              <w:bottom w:w="80" w:type="dxa"/>
              <w:right w:w="100" w:type="dxa"/>
            </w:tcMar>
          </w:tcPr>
          <w:p w14:paraId="2919532D" w14:textId="77777777" w:rsidR="00F32E97" w:rsidRDefault="00000000">
            <w:pPr>
              <w:spacing w:after="0"/>
            </w:pPr>
            <w:r>
              <w:rPr>
                <w:sz w:val="17"/>
              </w:rPr>
              <w:t>iniciar_sesion, cerrar_sesion</w:t>
            </w:r>
          </w:p>
        </w:tc>
        <w:tc>
          <w:tcPr>
            <w:tcW w:w="2200" w:type="dxa"/>
            <w:tcMar>
              <w:top w:w="80" w:type="dxa"/>
              <w:left w:w="100" w:type="dxa"/>
              <w:bottom w:w="80" w:type="dxa"/>
              <w:right w:w="100" w:type="dxa"/>
            </w:tcMar>
          </w:tcPr>
          <w:p w14:paraId="4B98B54C" w14:textId="77777777" w:rsidR="00F32E97" w:rsidRDefault="00000000">
            <w:pPr>
              <w:spacing w:after="0"/>
            </w:pPr>
            <w:r>
              <w:rPr>
                <w:sz w:val="17"/>
              </w:rPr>
              <w:t>/ingresar/, /salir/</w:t>
            </w:r>
          </w:p>
        </w:tc>
      </w:tr>
      <w:tr w:rsidR="00F32E97" w14:paraId="46519F8B" w14:textId="77777777">
        <w:trPr>
          <w:cantSplit/>
          <w:trHeight w:val="300"/>
          <w:jc w:val="center"/>
        </w:trPr>
        <w:tc>
          <w:tcPr>
            <w:tcW w:w="1500" w:type="dxa"/>
            <w:tcMar>
              <w:top w:w="80" w:type="dxa"/>
              <w:left w:w="100" w:type="dxa"/>
              <w:bottom w:w="80" w:type="dxa"/>
              <w:right w:w="100" w:type="dxa"/>
            </w:tcMar>
          </w:tcPr>
          <w:p w14:paraId="2E6A7FFF" w14:textId="77777777" w:rsidR="00F32E97" w:rsidRDefault="00000000">
            <w:pPr>
              <w:spacing w:after="0"/>
            </w:pPr>
            <w:r>
              <w:rPr>
                <w:b/>
                <w:sz w:val="17"/>
              </w:rPr>
              <w:t>pacientes</w:t>
            </w:r>
          </w:p>
        </w:tc>
        <w:tc>
          <w:tcPr>
            <w:tcW w:w="2300" w:type="dxa"/>
            <w:tcMar>
              <w:top w:w="80" w:type="dxa"/>
              <w:left w:w="100" w:type="dxa"/>
              <w:bottom w:w="80" w:type="dxa"/>
              <w:right w:w="100" w:type="dxa"/>
            </w:tcMar>
          </w:tcPr>
          <w:p w14:paraId="46BD1CC6" w14:textId="77777777" w:rsidR="00F32E97" w:rsidRDefault="00000000">
            <w:pPr>
              <w:spacing w:after="0"/>
            </w:pPr>
            <w:r>
              <w:rPr>
                <w:sz w:val="17"/>
              </w:rPr>
              <w:t>Paciente</w:t>
            </w:r>
          </w:p>
        </w:tc>
        <w:tc>
          <w:tcPr>
            <w:tcW w:w="3406" w:type="dxa"/>
            <w:tcMar>
              <w:top w:w="80" w:type="dxa"/>
              <w:left w:w="100" w:type="dxa"/>
              <w:bottom w:w="80" w:type="dxa"/>
              <w:right w:w="100" w:type="dxa"/>
            </w:tcMar>
          </w:tcPr>
          <w:p w14:paraId="6005A82D" w14:textId="77777777" w:rsidR="00F32E97" w:rsidRDefault="00000000">
            <w:pPr>
              <w:spacing w:after="0"/>
            </w:pPr>
            <w:r>
              <w:rPr>
                <w:sz w:val="17"/>
              </w:rPr>
              <w:t>listar_pacientes, registrar_paciente, editar_paciente</w:t>
            </w:r>
          </w:p>
        </w:tc>
        <w:tc>
          <w:tcPr>
            <w:tcW w:w="2200" w:type="dxa"/>
            <w:tcMar>
              <w:top w:w="80" w:type="dxa"/>
              <w:left w:w="100" w:type="dxa"/>
              <w:bottom w:w="80" w:type="dxa"/>
              <w:right w:w="100" w:type="dxa"/>
            </w:tcMar>
          </w:tcPr>
          <w:p w14:paraId="5411B4CB" w14:textId="77777777" w:rsidR="00F32E97" w:rsidRDefault="00000000">
            <w:pPr>
              <w:spacing w:after="0"/>
            </w:pPr>
            <w:r>
              <w:rPr>
                <w:sz w:val="17"/>
              </w:rPr>
              <w:t>/pacientes/</w:t>
            </w:r>
          </w:p>
        </w:tc>
      </w:tr>
      <w:tr w:rsidR="00F32E97" w14:paraId="63ED1768" w14:textId="77777777">
        <w:trPr>
          <w:cantSplit/>
          <w:trHeight w:val="300"/>
          <w:jc w:val="center"/>
        </w:trPr>
        <w:tc>
          <w:tcPr>
            <w:tcW w:w="1500" w:type="dxa"/>
            <w:tcMar>
              <w:top w:w="80" w:type="dxa"/>
              <w:left w:w="100" w:type="dxa"/>
              <w:bottom w:w="80" w:type="dxa"/>
              <w:right w:w="100" w:type="dxa"/>
            </w:tcMar>
          </w:tcPr>
          <w:p w14:paraId="4462827E" w14:textId="77777777" w:rsidR="00F32E97" w:rsidRDefault="00000000">
            <w:pPr>
              <w:spacing w:after="0"/>
            </w:pPr>
            <w:r>
              <w:rPr>
                <w:b/>
                <w:sz w:val="17"/>
              </w:rPr>
              <w:t>citas</w:t>
            </w:r>
          </w:p>
        </w:tc>
        <w:tc>
          <w:tcPr>
            <w:tcW w:w="2300" w:type="dxa"/>
            <w:tcMar>
              <w:top w:w="80" w:type="dxa"/>
              <w:left w:w="100" w:type="dxa"/>
              <w:bottom w:w="80" w:type="dxa"/>
              <w:right w:w="100" w:type="dxa"/>
            </w:tcMar>
          </w:tcPr>
          <w:p w14:paraId="1235044D" w14:textId="77777777" w:rsidR="00F32E97" w:rsidRDefault="00000000">
            <w:pPr>
              <w:spacing w:after="0"/>
            </w:pPr>
            <w:r>
              <w:rPr>
                <w:sz w:val="17"/>
              </w:rPr>
              <w:t>Cita</w:t>
            </w:r>
          </w:p>
        </w:tc>
        <w:tc>
          <w:tcPr>
            <w:tcW w:w="3406" w:type="dxa"/>
            <w:tcMar>
              <w:top w:w="80" w:type="dxa"/>
              <w:left w:w="100" w:type="dxa"/>
              <w:bottom w:w="80" w:type="dxa"/>
              <w:right w:w="100" w:type="dxa"/>
            </w:tcMar>
          </w:tcPr>
          <w:p w14:paraId="16F2C05D" w14:textId="77777777" w:rsidR="00F32E97" w:rsidRDefault="00000000">
            <w:pPr>
              <w:spacing w:after="0"/>
            </w:pPr>
            <w:r>
              <w:rPr>
                <w:sz w:val="17"/>
              </w:rPr>
              <w:t>registrar_cita, listar_citas, cambiar_estado_cita</w:t>
            </w:r>
          </w:p>
        </w:tc>
        <w:tc>
          <w:tcPr>
            <w:tcW w:w="2200" w:type="dxa"/>
            <w:tcMar>
              <w:top w:w="80" w:type="dxa"/>
              <w:left w:w="100" w:type="dxa"/>
              <w:bottom w:w="80" w:type="dxa"/>
              <w:right w:w="100" w:type="dxa"/>
            </w:tcMar>
          </w:tcPr>
          <w:p w14:paraId="79CA60B6" w14:textId="77777777" w:rsidR="00F32E97" w:rsidRDefault="00000000">
            <w:pPr>
              <w:spacing w:after="0"/>
            </w:pPr>
            <w:r>
              <w:rPr>
                <w:sz w:val="17"/>
              </w:rPr>
              <w:t>/citas/</w:t>
            </w:r>
          </w:p>
        </w:tc>
      </w:tr>
      <w:tr w:rsidR="00F32E97" w14:paraId="1E4AA48A" w14:textId="77777777">
        <w:trPr>
          <w:cantSplit/>
          <w:trHeight w:val="300"/>
          <w:jc w:val="center"/>
        </w:trPr>
        <w:tc>
          <w:tcPr>
            <w:tcW w:w="1500" w:type="dxa"/>
            <w:tcMar>
              <w:top w:w="80" w:type="dxa"/>
              <w:left w:w="100" w:type="dxa"/>
              <w:bottom w:w="80" w:type="dxa"/>
              <w:right w:w="100" w:type="dxa"/>
            </w:tcMar>
          </w:tcPr>
          <w:p w14:paraId="19A7E333" w14:textId="77777777" w:rsidR="00F32E97" w:rsidRDefault="00000000">
            <w:pPr>
              <w:spacing w:after="0"/>
            </w:pPr>
            <w:r>
              <w:rPr>
                <w:b/>
                <w:sz w:val="17"/>
              </w:rPr>
              <w:t>tratamientos</w:t>
            </w:r>
          </w:p>
        </w:tc>
        <w:tc>
          <w:tcPr>
            <w:tcW w:w="2300" w:type="dxa"/>
            <w:tcMar>
              <w:top w:w="80" w:type="dxa"/>
              <w:left w:w="100" w:type="dxa"/>
              <w:bottom w:w="80" w:type="dxa"/>
              <w:right w:w="100" w:type="dxa"/>
            </w:tcMar>
          </w:tcPr>
          <w:p w14:paraId="58C3DD03" w14:textId="77777777" w:rsidR="00F32E97" w:rsidRDefault="00000000">
            <w:pPr>
              <w:spacing w:after="0"/>
            </w:pPr>
            <w:r>
              <w:rPr>
                <w:sz w:val="17"/>
              </w:rPr>
              <w:t>Tratamiento, SesionTratamiento</w:t>
            </w:r>
          </w:p>
        </w:tc>
        <w:tc>
          <w:tcPr>
            <w:tcW w:w="3406" w:type="dxa"/>
            <w:tcMar>
              <w:top w:w="80" w:type="dxa"/>
              <w:left w:w="100" w:type="dxa"/>
              <w:bottom w:w="80" w:type="dxa"/>
              <w:right w:w="100" w:type="dxa"/>
            </w:tcMar>
          </w:tcPr>
          <w:p w14:paraId="6D02B2D9" w14:textId="77777777" w:rsidR="00F32E97" w:rsidRDefault="00000000">
            <w:pPr>
              <w:spacing w:after="0"/>
            </w:pPr>
            <w:r>
              <w:rPr>
                <w:sz w:val="17"/>
              </w:rPr>
              <w:t>ficha_paciente, registrar_tratamiento, registrar_sesion</w:t>
            </w:r>
          </w:p>
        </w:tc>
        <w:tc>
          <w:tcPr>
            <w:tcW w:w="2200" w:type="dxa"/>
            <w:tcMar>
              <w:top w:w="80" w:type="dxa"/>
              <w:left w:w="100" w:type="dxa"/>
              <w:bottom w:w="80" w:type="dxa"/>
              <w:right w:w="100" w:type="dxa"/>
            </w:tcMar>
          </w:tcPr>
          <w:p w14:paraId="1B942B37" w14:textId="77777777" w:rsidR="00F32E97" w:rsidRDefault="00000000">
            <w:pPr>
              <w:spacing w:after="0"/>
            </w:pPr>
            <w:r>
              <w:rPr>
                <w:sz w:val="17"/>
              </w:rPr>
              <w:t>/atencion/</w:t>
            </w:r>
          </w:p>
        </w:tc>
      </w:tr>
      <w:tr w:rsidR="00F32E97" w14:paraId="5A0DA83F" w14:textId="77777777">
        <w:trPr>
          <w:cantSplit/>
          <w:trHeight w:val="300"/>
          <w:jc w:val="center"/>
        </w:trPr>
        <w:tc>
          <w:tcPr>
            <w:tcW w:w="1500" w:type="dxa"/>
            <w:tcMar>
              <w:top w:w="80" w:type="dxa"/>
              <w:left w:w="100" w:type="dxa"/>
              <w:bottom w:w="80" w:type="dxa"/>
              <w:right w:w="100" w:type="dxa"/>
            </w:tcMar>
          </w:tcPr>
          <w:p w14:paraId="30970785" w14:textId="77777777" w:rsidR="00F32E97" w:rsidRDefault="00000000">
            <w:pPr>
              <w:spacing w:after="0"/>
            </w:pPr>
            <w:r>
              <w:rPr>
                <w:b/>
                <w:sz w:val="17"/>
              </w:rPr>
              <w:t>pagos</w:t>
            </w:r>
          </w:p>
        </w:tc>
        <w:tc>
          <w:tcPr>
            <w:tcW w:w="2300" w:type="dxa"/>
            <w:tcMar>
              <w:top w:w="80" w:type="dxa"/>
              <w:left w:w="100" w:type="dxa"/>
              <w:bottom w:w="80" w:type="dxa"/>
              <w:right w:w="100" w:type="dxa"/>
            </w:tcMar>
          </w:tcPr>
          <w:p w14:paraId="2D083470" w14:textId="77777777" w:rsidR="00F32E97" w:rsidRDefault="00000000">
            <w:pPr>
              <w:spacing w:after="0"/>
            </w:pPr>
            <w:r>
              <w:rPr>
                <w:sz w:val="17"/>
              </w:rPr>
              <w:t>Pago</w:t>
            </w:r>
          </w:p>
        </w:tc>
        <w:tc>
          <w:tcPr>
            <w:tcW w:w="3406" w:type="dxa"/>
            <w:tcMar>
              <w:top w:w="80" w:type="dxa"/>
              <w:left w:w="100" w:type="dxa"/>
              <w:bottom w:w="80" w:type="dxa"/>
              <w:right w:w="100" w:type="dxa"/>
            </w:tcMar>
          </w:tcPr>
          <w:p w14:paraId="2ED06C3A" w14:textId="77777777" w:rsidR="00F32E97" w:rsidRDefault="00000000">
            <w:pPr>
              <w:spacing w:after="0"/>
            </w:pPr>
            <w:r>
              <w:rPr>
                <w:sz w:val="17"/>
              </w:rPr>
              <w:t>registrar_pago, listar_pagos</w:t>
            </w:r>
          </w:p>
        </w:tc>
        <w:tc>
          <w:tcPr>
            <w:tcW w:w="2200" w:type="dxa"/>
            <w:tcMar>
              <w:top w:w="80" w:type="dxa"/>
              <w:left w:w="100" w:type="dxa"/>
              <w:bottom w:w="80" w:type="dxa"/>
              <w:right w:w="100" w:type="dxa"/>
            </w:tcMar>
          </w:tcPr>
          <w:p w14:paraId="0CD4C81D" w14:textId="77777777" w:rsidR="00F32E97" w:rsidRDefault="00000000">
            <w:pPr>
              <w:spacing w:after="0"/>
            </w:pPr>
            <w:r>
              <w:rPr>
                <w:sz w:val="17"/>
              </w:rPr>
              <w:t>/pagos/</w:t>
            </w:r>
          </w:p>
        </w:tc>
      </w:tr>
    </w:tbl>
    <w:p w14:paraId="58FC5D11" w14:textId="77777777" w:rsidR="00F32E97" w:rsidRDefault="00F32E97">
      <w:pPr>
        <w:spacing w:after="120"/>
      </w:pPr>
    </w:p>
    <w:p w14:paraId="648B2965" w14:textId="77777777" w:rsidR="009403FB" w:rsidRPr="00060847" w:rsidRDefault="00000000">
      <w:pPr>
        <w:pStyle w:val="Ttulo2"/>
      </w:pPr>
      <w:bookmarkStart w:id="44" w:name="_Toc239445094"/>
      <w:r>
        <w:t>6.3 Diseño de base de datos</w:t>
      </w:r>
      <w:bookmarkEnd w:id="44"/>
    </w:p>
    <w:tbl>
      <w:tblPr>
        <w:tblW w:w="0" w:type="auto"/>
        <w:jc w:val="center"/>
        <w:tblLook w:val="04A0" w:firstRow="1" w:lastRow="0" w:firstColumn="1" w:lastColumn="0" w:noHBand="0" w:noVBand="1"/>
      </w:tblPr>
      <w:tblGrid>
        <w:gridCol w:w="9406"/>
      </w:tblGrid>
      <w:tr w:rsidR="009403FB" w:rsidRPr="00060847" w14:paraId="622D6537" w14:textId="77777777">
        <w:trPr>
          <w:trHeight w:val="300"/>
          <w:jc w:val="center"/>
        </w:trPr>
        <w:tc>
          <w:tcPr>
            <w:tcW w:w="9406" w:type="dxa"/>
            <w:shd w:val="clear" w:color="auto" w:fill="FFF6D9"/>
            <w:tcMar>
              <w:top w:w="110" w:type="dxa"/>
              <w:left w:w="140" w:type="dxa"/>
              <w:bottom w:w="110" w:type="dxa"/>
              <w:right w:w="140" w:type="dxa"/>
            </w:tcMar>
          </w:tcPr>
          <w:p w14:paraId="49BFE7D3"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entidades/tablas principales, relaciones, restricciones e índices relevantes.</w:t>
            </w:r>
          </w:p>
        </w:tc>
      </w:tr>
    </w:tbl>
    <w:p w14:paraId="0290C77A" w14:textId="77777777" w:rsidR="009403FB" w:rsidRPr="00060847" w:rsidRDefault="009403FB">
      <w:pPr>
        <w:spacing w:after="40"/>
      </w:pPr>
    </w:p>
    <w:p w14:paraId="0741344B" w14:textId="77777777" w:rsidR="00F32E97" w:rsidRDefault="00000000">
      <w:pPr>
        <w:spacing w:after="160"/>
        <w:ind w:left="170"/>
      </w:pPr>
      <w:r>
        <w:rPr>
          <w:i/>
          <w:color w:val="666666"/>
          <w:sz w:val="20"/>
        </w:rPr>
        <w:t>El modelo físico se implementa en SQL Server (base de datos BD_NADINNE, esquema dbo) a partir del modelo entidad-relación lógico de la sección 5.5. Respecto al modelo lógico, el diseño físico incorpora atributos de control (activo, fecha_registro), el DNI del paciente y las restricciones necesarias para cumplir las reglas de negocio. El script completo (script_base_datos_nadinne.sql) se entrega junto con este documento y puede ejecutarse desde SQL Server Management Studio (SSMS).</w:t>
      </w:r>
    </w:p>
    <w:p w14:paraId="6B7FD1BA" w14:textId="77777777" w:rsidR="00F32E97" w:rsidRDefault="00000000">
      <w:pPr>
        <w:keepNext/>
        <w:spacing w:before="200" w:after="80"/>
      </w:pPr>
      <w:r>
        <w:rPr>
          <w:b/>
          <w:color w:val="00523B"/>
          <w:sz w:val="20"/>
        </w:rPr>
        <w:t>Tablas y columnas</w:t>
      </w:r>
    </w:p>
    <w:tbl>
      <w:tblPr>
        <w:tblStyle w:val="Tablaconcuadrcula"/>
        <w:tblW w:w="0" w:type="auto"/>
        <w:jc w:val="center"/>
        <w:tblLayout w:type="fixed"/>
        <w:tblLook w:val="04A0" w:firstRow="1" w:lastRow="0" w:firstColumn="1" w:lastColumn="0" w:noHBand="0" w:noVBand="1"/>
      </w:tblPr>
      <w:tblGrid>
        <w:gridCol w:w="1800"/>
        <w:gridCol w:w="1900"/>
        <w:gridCol w:w="1900"/>
        <w:gridCol w:w="3806"/>
      </w:tblGrid>
      <w:tr w:rsidR="00F32E97" w14:paraId="25CD2995" w14:textId="77777777">
        <w:trPr>
          <w:trHeight w:val="300"/>
          <w:tblHeader/>
          <w:jc w:val="center"/>
        </w:trPr>
        <w:tc>
          <w:tcPr>
            <w:tcW w:w="1800" w:type="dxa"/>
            <w:shd w:val="clear" w:color="auto" w:fill="006B4F"/>
            <w:tcMar>
              <w:top w:w="80" w:type="dxa"/>
              <w:left w:w="100" w:type="dxa"/>
              <w:bottom w:w="80" w:type="dxa"/>
              <w:right w:w="100" w:type="dxa"/>
            </w:tcMar>
            <w:vAlign w:val="center"/>
          </w:tcPr>
          <w:p w14:paraId="219DAB0C" w14:textId="77777777" w:rsidR="00F32E97" w:rsidRDefault="00000000">
            <w:pPr>
              <w:spacing w:after="0"/>
              <w:jc w:val="center"/>
            </w:pPr>
            <w:r>
              <w:rPr>
                <w:b/>
                <w:color w:val="FFFFFF"/>
                <w:sz w:val="17"/>
              </w:rPr>
              <w:t>Tabla</w:t>
            </w:r>
          </w:p>
        </w:tc>
        <w:tc>
          <w:tcPr>
            <w:tcW w:w="1900" w:type="dxa"/>
            <w:shd w:val="clear" w:color="auto" w:fill="006B4F"/>
            <w:tcMar>
              <w:top w:w="80" w:type="dxa"/>
              <w:left w:w="100" w:type="dxa"/>
              <w:bottom w:w="80" w:type="dxa"/>
              <w:right w:w="100" w:type="dxa"/>
            </w:tcMar>
            <w:vAlign w:val="center"/>
          </w:tcPr>
          <w:p w14:paraId="38B7B7DD" w14:textId="77777777" w:rsidR="00F32E97" w:rsidRDefault="00000000">
            <w:pPr>
              <w:spacing w:after="0"/>
              <w:jc w:val="center"/>
            </w:pPr>
            <w:r>
              <w:rPr>
                <w:b/>
                <w:color w:val="FFFFFF"/>
                <w:sz w:val="17"/>
              </w:rPr>
              <w:t>Columna</w:t>
            </w:r>
          </w:p>
        </w:tc>
        <w:tc>
          <w:tcPr>
            <w:tcW w:w="1900" w:type="dxa"/>
            <w:shd w:val="clear" w:color="auto" w:fill="006B4F"/>
            <w:tcMar>
              <w:top w:w="80" w:type="dxa"/>
              <w:left w:w="100" w:type="dxa"/>
              <w:bottom w:w="80" w:type="dxa"/>
              <w:right w:w="100" w:type="dxa"/>
            </w:tcMar>
            <w:vAlign w:val="center"/>
          </w:tcPr>
          <w:p w14:paraId="7B155E37" w14:textId="77777777" w:rsidR="00F32E97" w:rsidRDefault="00000000">
            <w:pPr>
              <w:spacing w:after="0"/>
              <w:jc w:val="center"/>
            </w:pPr>
            <w:r>
              <w:rPr>
                <w:b/>
                <w:color w:val="FFFFFF"/>
                <w:sz w:val="17"/>
              </w:rPr>
              <w:t>Tipo de dato (SQL Server)</w:t>
            </w:r>
          </w:p>
        </w:tc>
        <w:tc>
          <w:tcPr>
            <w:tcW w:w="3806" w:type="dxa"/>
            <w:shd w:val="clear" w:color="auto" w:fill="006B4F"/>
            <w:tcMar>
              <w:top w:w="80" w:type="dxa"/>
              <w:left w:w="100" w:type="dxa"/>
              <w:bottom w:w="80" w:type="dxa"/>
              <w:right w:w="100" w:type="dxa"/>
            </w:tcMar>
            <w:vAlign w:val="center"/>
          </w:tcPr>
          <w:p w14:paraId="7DCC6860" w14:textId="77777777" w:rsidR="00F32E97" w:rsidRDefault="00000000">
            <w:pPr>
              <w:spacing w:after="0"/>
              <w:jc w:val="center"/>
            </w:pPr>
            <w:r>
              <w:rPr>
                <w:b/>
                <w:color w:val="FFFFFF"/>
                <w:sz w:val="17"/>
              </w:rPr>
              <w:t>Restricciones / descripción</w:t>
            </w:r>
          </w:p>
        </w:tc>
      </w:tr>
      <w:tr w:rsidR="00F32E97" w14:paraId="422B23C3" w14:textId="77777777">
        <w:trPr>
          <w:cantSplit/>
          <w:trHeight w:val="300"/>
          <w:jc w:val="center"/>
        </w:trPr>
        <w:tc>
          <w:tcPr>
            <w:tcW w:w="1800" w:type="dxa"/>
            <w:tcMar>
              <w:top w:w="80" w:type="dxa"/>
              <w:left w:w="100" w:type="dxa"/>
              <w:bottom w:w="80" w:type="dxa"/>
              <w:right w:w="100" w:type="dxa"/>
            </w:tcMar>
          </w:tcPr>
          <w:p w14:paraId="4AC0F299" w14:textId="77777777" w:rsidR="00F32E97" w:rsidRDefault="00000000">
            <w:pPr>
              <w:spacing w:after="0"/>
            </w:pPr>
            <w:r>
              <w:rPr>
                <w:b/>
                <w:sz w:val="17"/>
              </w:rPr>
              <w:t>Usuario</w:t>
            </w:r>
          </w:p>
        </w:tc>
        <w:tc>
          <w:tcPr>
            <w:tcW w:w="1900" w:type="dxa"/>
            <w:tcMar>
              <w:top w:w="80" w:type="dxa"/>
              <w:left w:w="100" w:type="dxa"/>
              <w:bottom w:w="80" w:type="dxa"/>
              <w:right w:w="100" w:type="dxa"/>
            </w:tcMar>
          </w:tcPr>
          <w:p w14:paraId="6727BDA2" w14:textId="77777777" w:rsidR="00F32E97" w:rsidRDefault="00000000">
            <w:pPr>
              <w:spacing w:after="0"/>
            </w:pPr>
            <w:r>
              <w:rPr>
                <w:sz w:val="17"/>
              </w:rPr>
              <w:t>id_usuario</w:t>
            </w:r>
          </w:p>
        </w:tc>
        <w:tc>
          <w:tcPr>
            <w:tcW w:w="1900" w:type="dxa"/>
            <w:tcMar>
              <w:top w:w="80" w:type="dxa"/>
              <w:left w:w="100" w:type="dxa"/>
              <w:bottom w:w="80" w:type="dxa"/>
              <w:right w:w="100" w:type="dxa"/>
            </w:tcMar>
          </w:tcPr>
          <w:p w14:paraId="7AA2D8D3" w14:textId="77777777" w:rsidR="00F32E97" w:rsidRDefault="00000000">
            <w:pPr>
              <w:spacing w:after="0"/>
            </w:pPr>
            <w:r>
              <w:rPr>
                <w:sz w:val="17"/>
              </w:rPr>
              <w:t>INT IDENTITY(1,1)</w:t>
            </w:r>
          </w:p>
        </w:tc>
        <w:tc>
          <w:tcPr>
            <w:tcW w:w="3806" w:type="dxa"/>
            <w:tcMar>
              <w:top w:w="80" w:type="dxa"/>
              <w:left w:w="100" w:type="dxa"/>
              <w:bottom w:w="80" w:type="dxa"/>
              <w:right w:w="100" w:type="dxa"/>
            </w:tcMar>
          </w:tcPr>
          <w:p w14:paraId="546502D9" w14:textId="77777777" w:rsidR="00F32E97" w:rsidRDefault="00000000">
            <w:pPr>
              <w:spacing w:after="0"/>
            </w:pPr>
            <w:r>
              <w:rPr>
                <w:sz w:val="17"/>
              </w:rPr>
              <w:t>PK</w:t>
            </w:r>
          </w:p>
        </w:tc>
      </w:tr>
      <w:tr w:rsidR="00F32E97" w14:paraId="1166CA65" w14:textId="77777777">
        <w:trPr>
          <w:cantSplit/>
          <w:trHeight w:val="300"/>
          <w:jc w:val="center"/>
        </w:trPr>
        <w:tc>
          <w:tcPr>
            <w:tcW w:w="1800" w:type="dxa"/>
            <w:tcMar>
              <w:top w:w="80" w:type="dxa"/>
              <w:left w:w="100" w:type="dxa"/>
              <w:bottom w:w="80" w:type="dxa"/>
              <w:right w:w="100" w:type="dxa"/>
            </w:tcMar>
          </w:tcPr>
          <w:p w14:paraId="0C07BD05" w14:textId="77777777" w:rsidR="00F32E97" w:rsidRDefault="00F32E97">
            <w:pPr>
              <w:spacing w:after="0"/>
            </w:pPr>
          </w:p>
        </w:tc>
        <w:tc>
          <w:tcPr>
            <w:tcW w:w="1900" w:type="dxa"/>
            <w:tcMar>
              <w:top w:w="80" w:type="dxa"/>
              <w:left w:w="100" w:type="dxa"/>
              <w:bottom w:w="80" w:type="dxa"/>
              <w:right w:w="100" w:type="dxa"/>
            </w:tcMar>
          </w:tcPr>
          <w:p w14:paraId="1FEB1FBE" w14:textId="77777777" w:rsidR="00F32E97" w:rsidRDefault="00000000">
            <w:pPr>
              <w:spacing w:after="0"/>
            </w:pPr>
            <w:r>
              <w:rPr>
                <w:sz w:val="17"/>
              </w:rPr>
              <w:t>nombre_completo</w:t>
            </w:r>
          </w:p>
        </w:tc>
        <w:tc>
          <w:tcPr>
            <w:tcW w:w="1900" w:type="dxa"/>
            <w:tcMar>
              <w:top w:w="80" w:type="dxa"/>
              <w:left w:w="100" w:type="dxa"/>
              <w:bottom w:w="80" w:type="dxa"/>
              <w:right w:w="100" w:type="dxa"/>
            </w:tcMar>
          </w:tcPr>
          <w:p w14:paraId="1A2D74F9" w14:textId="77777777" w:rsidR="00F32E97" w:rsidRDefault="00000000">
            <w:pPr>
              <w:spacing w:after="0"/>
            </w:pPr>
            <w:r>
              <w:rPr>
                <w:sz w:val="17"/>
              </w:rPr>
              <w:t>NVARCHAR(100)</w:t>
            </w:r>
          </w:p>
        </w:tc>
        <w:tc>
          <w:tcPr>
            <w:tcW w:w="3806" w:type="dxa"/>
            <w:tcMar>
              <w:top w:w="80" w:type="dxa"/>
              <w:left w:w="100" w:type="dxa"/>
              <w:bottom w:w="80" w:type="dxa"/>
              <w:right w:w="100" w:type="dxa"/>
            </w:tcMar>
          </w:tcPr>
          <w:p w14:paraId="5CED29BB" w14:textId="77777777" w:rsidR="00F32E97" w:rsidRDefault="00000000">
            <w:pPr>
              <w:spacing w:after="0"/>
            </w:pPr>
            <w:r>
              <w:rPr>
                <w:sz w:val="17"/>
              </w:rPr>
              <w:t>NOT NULL</w:t>
            </w:r>
          </w:p>
        </w:tc>
      </w:tr>
      <w:tr w:rsidR="00F32E97" w14:paraId="2C8B224B" w14:textId="77777777">
        <w:trPr>
          <w:cantSplit/>
          <w:trHeight w:val="300"/>
          <w:jc w:val="center"/>
        </w:trPr>
        <w:tc>
          <w:tcPr>
            <w:tcW w:w="1800" w:type="dxa"/>
            <w:tcMar>
              <w:top w:w="80" w:type="dxa"/>
              <w:left w:w="100" w:type="dxa"/>
              <w:bottom w:w="80" w:type="dxa"/>
              <w:right w:w="100" w:type="dxa"/>
            </w:tcMar>
          </w:tcPr>
          <w:p w14:paraId="2F6F47E7" w14:textId="77777777" w:rsidR="00F32E97" w:rsidRDefault="00F32E97">
            <w:pPr>
              <w:spacing w:after="0"/>
            </w:pPr>
          </w:p>
        </w:tc>
        <w:tc>
          <w:tcPr>
            <w:tcW w:w="1900" w:type="dxa"/>
            <w:tcMar>
              <w:top w:w="80" w:type="dxa"/>
              <w:left w:w="100" w:type="dxa"/>
              <w:bottom w:w="80" w:type="dxa"/>
              <w:right w:w="100" w:type="dxa"/>
            </w:tcMar>
          </w:tcPr>
          <w:p w14:paraId="5B264022" w14:textId="77777777" w:rsidR="00F32E97" w:rsidRDefault="00000000">
            <w:pPr>
              <w:spacing w:after="0"/>
            </w:pPr>
            <w:r>
              <w:rPr>
                <w:sz w:val="17"/>
              </w:rPr>
              <w:t>correo</w:t>
            </w:r>
          </w:p>
        </w:tc>
        <w:tc>
          <w:tcPr>
            <w:tcW w:w="1900" w:type="dxa"/>
            <w:tcMar>
              <w:top w:w="80" w:type="dxa"/>
              <w:left w:w="100" w:type="dxa"/>
              <w:bottom w:w="80" w:type="dxa"/>
              <w:right w:w="100" w:type="dxa"/>
            </w:tcMar>
          </w:tcPr>
          <w:p w14:paraId="657742AC" w14:textId="77777777" w:rsidR="00F32E97" w:rsidRDefault="00000000">
            <w:pPr>
              <w:spacing w:after="0"/>
            </w:pPr>
            <w:r>
              <w:rPr>
                <w:sz w:val="17"/>
              </w:rPr>
              <w:t>NVARCHAR(100)</w:t>
            </w:r>
          </w:p>
        </w:tc>
        <w:tc>
          <w:tcPr>
            <w:tcW w:w="3806" w:type="dxa"/>
            <w:tcMar>
              <w:top w:w="80" w:type="dxa"/>
              <w:left w:w="100" w:type="dxa"/>
              <w:bottom w:w="80" w:type="dxa"/>
              <w:right w:w="100" w:type="dxa"/>
            </w:tcMar>
          </w:tcPr>
          <w:p w14:paraId="2B45B706" w14:textId="77777777" w:rsidR="00F32E97" w:rsidRDefault="00000000">
            <w:pPr>
              <w:spacing w:after="0"/>
            </w:pPr>
            <w:r>
              <w:rPr>
                <w:sz w:val="17"/>
              </w:rPr>
              <w:t>NOT NULL, UNIQUE</w:t>
            </w:r>
          </w:p>
        </w:tc>
      </w:tr>
      <w:tr w:rsidR="00F32E97" w14:paraId="56736F66" w14:textId="77777777">
        <w:trPr>
          <w:cantSplit/>
          <w:trHeight w:val="300"/>
          <w:jc w:val="center"/>
        </w:trPr>
        <w:tc>
          <w:tcPr>
            <w:tcW w:w="1800" w:type="dxa"/>
            <w:tcMar>
              <w:top w:w="80" w:type="dxa"/>
              <w:left w:w="100" w:type="dxa"/>
              <w:bottom w:w="80" w:type="dxa"/>
              <w:right w:w="100" w:type="dxa"/>
            </w:tcMar>
          </w:tcPr>
          <w:p w14:paraId="70AF6B2A" w14:textId="77777777" w:rsidR="00F32E97" w:rsidRDefault="00F32E97">
            <w:pPr>
              <w:spacing w:after="0"/>
            </w:pPr>
          </w:p>
        </w:tc>
        <w:tc>
          <w:tcPr>
            <w:tcW w:w="1900" w:type="dxa"/>
            <w:tcMar>
              <w:top w:w="80" w:type="dxa"/>
              <w:left w:w="100" w:type="dxa"/>
              <w:bottom w:w="80" w:type="dxa"/>
              <w:right w:w="100" w:type="dxa"/>
            </w:tcMar>
          </w:tcPr>
          <w:p w14:paraId="14AF14E2" w14:textId="77777777" w:rsidR="00F32E97" w:rsidRDefault="00000000">
            <w:pPr>
              <w:spacing w:after="0"/>
            </w:pPr>
            <w:r>
              <w:rPr>
                <w:sz w:val="17"/>
              </w:rPr>
              <w:t>clave_hash</w:t>
            </w:r>
          </w:p>
        </w:tc>
        <w:tc>
          <w:tcPr>
            <w:tcW w:w="1900" w:type="dxa"/>
            <w:tcMar>
              <w:top w:w="80" w:type="dxa"/>
              <w:left w:w="100" w:type="dxa"/>
              <w:bottom w:w="80" w:type="dxa"/>
              <w:right w:w="100" w:type="dxa"/>
            </w:tcMar>
          </w:tcPr>
          <w:p w14:paraId="1BC0E7DD" w14:textId="77777777" w:rsidR="00F32E97" w:rsidRDefault="00000000">
            <w:pPr>
              <w:spacing w:after="0"/>
            </w:pPr>
            <w:r>
              <w:rPr>
                <w:sz w:val="17"/>
              </w:rPr>
              <w:t>NVARCHAR(255)</w:t>
            </w:r>
          </w:p>
        </w:tc>
        <w:tc>
          <w:tcPr>
            <w:tcW w:w="3806" w:type="dxa"/>
            <w:tcMar>
              <w:top w:w="80" w:type="dxa"/>
              <w:left w:w="100" w:type="dxa"/>
              <w:bottom w:w="80" w:type="dxa"/>
              <w:right w:w="100" w:type="dxa"/>
            </w:tcMar>
          </w:tcPr>
          <w:p w14:paraId="528BC0E2" w14:textId="77777777" w:rsidR="00F32E97" w:rsidRDefault="00000000">
            <w:pPr>
              <w:spacing w:after="0"/>
            </w:pPr>
            <w:r>
              <w:rPr>
                <w:sz w:val="17"/>
              </w:rPr>
              <w:t>NOT NULL; contraseña cifrada (hash), nunca en texto plano</w:t>
            </w:r>
          </w:p>
        </w:tc>
      </w:tr>
      <w:tr w:rsidR="00F32E97" w14:paraId="2B9B2FDC" w14:textId="77777777">
        <w:trPr>
          <w:cantSplit/>
          <w:trHeight w:val="300"/>
          <w:jc w:val="center"/>
        </w:trPr>
        <w:tc>
          <w:tcPr>
            <w:tcW w:w="1800" w:type="dxa"/>
            <w:tcMar>
              <w:top w:w="80" w:type="dxa"/>
              <w:left w:w="100" w:type="dxa"/>
              <w:bottom w:w="80" w:type="dxa"/>
              <w:right w:w="100" w:type="dxa"/>
            </w:tcMar>
          </w:tcPr>
          <w:p w14:paraId="258578F8" w14:textId="77777777" w:rsidR="00F32E97" w:rsidRDefault="00F32E97">
            <w:pPr>
              <w:spacing w:after="0"/>
            </w:pPr>
          </w:p>
        </w:tc>
        <w:tc>
          <w:tcPr>
            <w:tcW w:w="1900" w:type="dxa"/>
            <w:tcMar>
              <w:top w:w="80" w:type="dxa"/>
              <w:left w:w="100" w:type="dxa"/>
              <w:bottom w:w="80" w:type="dxa"/>
              <w:right w:w="100" w:type="dxa"/>
            </w:tcMar>
          </w:tcPr>
          <w:p w14:paraId="0C7E7E90" w14:textId="77777777" w:rsidR="00F32E97" w:rsidRDefault="00000000">
            <w:pPr>
              <w:spacing w:after="0"/>
            </w:pPr>
            <w:r>
              <w:rPr>
                <w:sz w:val="17"/>
              </w:rPr>
              <w:t>rol</w:t>
            </w:r>
          </w:p>
        </w:tc>
        <w:tc>
          <w:tcPr>
            <w:tcW w:w="1900" w:type="dxa"/>
            <w:tcMar>
              <w:top w:w="80" w:type="dxa"/>
              <w:left w:w="100" w:type="dxa"/>
              <w:bottom w:w="80" w:type="dxa"/>
              <w:right w:w="100" w:type="dxa"/>
            </w:tcMar>
          </w:tcPr>
          <w:p w14:paraId="6BCA2430" w14:textId="77777777" w:rsidR="00F32E97" w:rsidRDefault="00000000">
            <w:pPr>
              <w:spacing w:after="0"/>
            </w:pPr>
            <w:r>
              <w:rPr>
                <w:sz w:val="17"/>
              </w:rPr>
              <w:t>NVARCHAR(20)</w:t>
            </w:r>
          </w:p>
        </w:tc>
        <w:tc>
          <w:tcPr>
            <w:tcW w:w="3806" w:type="dxa"/>
            <w:tcMar>
              <w:top w:w="80" w:type="dxa"/>
              <w:left w:w="100" w:type="dxa"/>
              <w:bottom w:w="80" w:type="dxa"/>
              <w:right w:w="100" w:type="dxa"/>
            </w:tcMar>
          </w:tcPr>
          <w:p w14:paraId="44DB4963" w14:textId="77777777" w:rsidR="00F32E97" w:rsidRDefault="00000000">
            <w:pPr>
              <w:spacing w:after="0"/>
            </w:pPr>
            <w:r>
              <w:rPr>
                <w:sz w:val="17"/>
              </w:rPr>
              <w:t>NOT NULL, por defecto 'Administrador'</w:t>
            </w:r>
          </w:p>
        </w:tc>
      </w:tr>
      <w:tr w:rsidR="00F32E97" w14:paraId="2CC049C8" w14:textId="77777777">
        <w:trPr>
          <w:cantSplit/>
          <w:trHeight w:val="300"/>
          <w:jc w:val="center"/>
        </w:trPr>
        <w:tc>
          <w:tcPr>
            <w:tcW w:w="1800" w:type="dxa"/>
            <w:tcMar>
              <w:top w:w="80" w:type="dxa"/>
              <w:left w:w="100" w:type="dxa"/>
              <w:bottom w:w="80" w:type="dxa"/>
              <w:right w:w="100" w:type="dxa"/>
            </w:tcMar>
          </w:tcPr>
          <w:p w14:paraId="7B87DD0A" w14:textId="77777777" w:rsidR="00F32E97" w:rsidRDefault="00F32E97">
            <w:pPr>
              <w:spacing w:after="0"/>
            </w:pPr>
          </w:p>
        </w:tc>
        <w:tc>
          <w:tcPr>
            <w:tcW w:w="1900" w:type="dxa"/>
            <w:tcMar>
              <w:top w:w="80" w:type="dxa"/>
              <w:left w:w="100" w:type="dxa"/>
              <w:bottom w:w="80" w:type="dxa"/>
              <w:right w:w="100" w:type="dxa"/>
            </w:tcMar>
          </w:tcPr>
          <w:p w14:paraId="2637CBD6" w14:textId="77777777" w:rsidR="00F32E97" w:rsidRDefault="00000000">
            <w:pPr>
              <w:spacing w:after="0"/>
            </w:pPr>
            <w:r>
              <w:rPr>
                <w:sz w:val="17"/>
              </w:rPr>
              <w:t>activo</w:t>
            </w:r>
          </w:p>
        </w:tc>
        <w:tc>
          <w:tcPr>
            <w:tcW w:w="1900" w:type="dxa"/>
            <w:tcMar>
              <w:top w:w="80" w:type="dxa"/>
              <w:left w:w="100" w:type="dxa"/>
              <w:bottom w:w="80" w:type="dxa"/>
              <w:right w:w="100" w:type="dxa"/>
            </w:tcMar>
          </w:tcPr>
          <w:p w14:paraId="45938651" w14:textId="77777777" w:rsidR="00F32E97" w:rsidRDefault="00000000">
            <w:pPr>
              <w:spacing w:after="0"/>
            </w:pPr>
            <w:r>
              <w:rPr>
                <w:sz w:val="17"/>
              </w:rPr>
              <w:t>BIT</w:t>
            </w:r>
          </w:p>
        </w:tc>
        <w:tc>
          <w:tcPr>
            <w:tcW w:w="3806" w:type="dxa"/>
            <w:tcMar>
              <w:top w:w="80" w:type="dxa"/>
              <w:left w:w="100" w:type="dxa"/>
              <w:bottom w:w="80" w:type="dxa"/>
              <w:right w:w="100" w:type="dxa"/>
            </w:tcMar>
          </w:tcPr>
          <w:p w14:paraId="4794A665" w14:textId="77777777" w:rsidR="00F32E97" w:rsidRDefault="00000000">
            <w:pPr>
              <w:spacing w:after="0"/>
            </w:pPr>
            <w:r>
              <w:rPr>
                <w:sz w:val="17"/>
              </w:rPr>
              <w:t>NOT NULL, por defecto 1</w:t>
            </w:r>
          </w:p>
        </w:tc>
      </w:tr>
      <w:tr w:rsidR="00F32E97" w14:paraId="5E8E37D8" w14:textId="77777777">
        <w:trPr>
          <w:cantSplit/>
          <w:trHeight w:val="300"/>
          <w:jc w:val="center"/>
        </w:trPr>
        <w:tc>
          <w:tcPr>
            <w:tcW w:w="1800" w:type="dxa"/>
            <w:tcMar>
              <w:top w:w="80" w:type="dxa"/>
              <w:left w:w="100" w:type="dxa"/>
              <w:bottom w:w="80" w:type="dxa"/>
              <w:right w:w="100" w:type="dxa"/>
            </w:tcMar>
          </w:tcPr>
          <w:p w14:paraId="67DB565F" w14:textId="77777777" w:rsidR="00F32E97" w:rsidRDefault="00F32E97">
            <w:pPr>
              <w:spacing w:after="0"/>
            </w:pPr>
          </w:p>
        </w:tc>
        <w:tc>
          <w:tcPr>
            <w:tcW w:w="1900" w:type="dxa"/>
            <w:tcMar>
              <w:top w:w="80" w:type="dxa"/>
              <w:left w:w="100" w:type="dxa"/>
              <w:bottom w:w="80" w:type="dxa"/>
              <w:right w:w="100" w:type="dxa"/>
            </w:tcMar>
          </w:tcPr>
          <w:p w14:paraId="648D56BF" w14:textId="77777777" w:rsidR="00F32E97" w:rsidRDefault="00000000">
            <w:pPr>
              <w:spacing w:after="0"/>
            </w:pPr>
            <w:r>
              <w:rPr>
                <w:sz w:val="17"/>
              </w:rPr>
              <w:t>fecha_creacion</w:t>
            </w:r>
          </w:p>
        </w:tc>
        <w:tc>
          <w:tcPr>
            <w:tcW w:w="1900" w:type="dxa"/>
            <w:tcMar>
              <w:top w:w="80" w:type="dxa"/>
              <w:left w:w="100" w:type="dxa"/>
              <w:bottom w:w="80" w:type="dxa"/>
              <w:right w:w="100" w:type="dxa"/>
            </w:tcMar>
          </w:tcPr>
          <w:p w14:paraId="1D45CE3B" w14:textId="77777777" w:rsidR="00F32E97" w:rsidRDefault="00000000">
            <w:pPr>
              <w:spacing w:after="0"/>
            </w:pPr>
            <w:r>
              <w:rPr>
                <w:sz w:val="17"/>
              </w:rPr>
              <w:t>DATETIME2(0)</w:t>
            </w:r>
          </w:p>
        </w:tc>
        <w:tc>
          <w:tcPr>
            <w:tcW w:w="3806" w:type="dxa"/>
            <w:tcMar>
              <w:top w:w="80" w:type="dxa"/>
              <w:left w:w="100" w:type="dxa"/>
              <w:bottom w:w="80" w:type="dxa"/>
              <w:right w:w="100" w:type="dxa"/>
            </w:tcMar>
          </w:tcPr>
          <w:p w14:paraId="1A05760B" w14:textId="77777777" w:rsidR="00F32E97" w:rsidRDefault="00000000">
            <w:pPr>
              <w:spacing w:after="0"/>
            </w:pPr>
            <w:r>
              <w:rPr>
                <w:sz w:val="17"/>
              </w:rPr>
              <w:t>NOT NULL, por defecto SYSDATETIME()</w:t>
            </w:r>
          </w:p>
        </w:tc>
      </w:tr>
      <w:tr w:rsidR="00F32E97" w14:paraId="2F025A6E" w14:textId="77777777">
        <w:trPr>
          <w:cantSplit/>
          <w:trHeight w:val="300"/>
          <w:jc w:val="center"/>
        </w:trPr>
        <w:tc>
          <w:tcPr>
            <w:tcW w:w="1800" w:type="dxa"/>
            <w:tcMar>
              <w:top w:w="80" w:type="dxa"/>
              <w:left w:w="100" w:type="dxa"/>
              <w:bottom w:w="80" w:type="dxa"/>
              <w:right w:w="100" w:type="dxa"/>
            </w:tcMar>
          </w:tcPr>
          <w:p w14:paraId="11014DFC" w14:textId="77777777" w:rsidR="00F32E97" w:rsidRDefault="00000000">
            <w:pPr>
              <w:spacing w:after="0"/>
            </w:pPr>
            <w:r>
              <w:rPr>
                <w:b/>
                <w:sz w:val="17"/>
              </w:rPr>
              <w:t>Paciente</w:t>
            </w:r>
          </w:p>
        </w:tc>
        <w:tc>
          <w:tcPr>
            <w:tcW w:w="1900" w:type="dxa"/>
            <w:tcMar>
              <w:top w:w="80" w:type="dxa"/>
              <w:left w:w="100" w:type="dxa"/>
              <w:bottom w:w="80" w:type="dxa"/>
              <w:right w:w="100" w:type="dxa"/>
            </w:tcMar>
          </w:tcPr>
          <w:p w14:paraId="7A198154" w14:textId="77777777" w:rsidR="00F32E97" w:rsidRDefault="00000000">
            <w:pPr>
              <w:spacing w:after="0"/>
            </w:pPr>
            <w:r>
              <w:rPr>
                <w:sz w:val="17"/>
              </w:rPr>
              <w:t>id_paciente</w:t>
            </w:r>
          </w:p>
        </w:tc>
        <w:tc>
          <w:tcPr>
            <w:tcW w:w="1900" w:type="dxa"/>
            <w:tcMar>
              <w:top w:w="80" w:type="dxa"/>
              <w:left w:w="100" w:type="dxa"/>
              <w:bottom w:w="80" w:type="dxa"/>
              <w:right w:w="100" w:type="dxa"/>
            </w:tcMar>
          </w:tcPr>
          <w:p w14:paraId="3F8369FA" w14:textId="77777777" w:rsidR="00F32E97" w:rsidRDefault="00000000">
            <w:pPr>
              <w:spacing w:after="0"/>
            </w:pPr>
            <w:r>
              <w:rPr>
                <w:sz w:val="17"/>
              </w:rPr>
              <w:t>INT IDENTITY(1,1)</w:t>
            </w:r>
          </w:p>
        </w:tc>
        <w:tc>
          <w:tcPr>
            <w:tcW w:w="3806" w:type="dxa"/>
            <w:tcMar>
              <w:top w:w="80" w:type="dxa"/>
              <w:left w:w="100" w:type="dxa"/>
              <w:bottom w:w="80" w:type="dxa"/>
              <w:right w:w="100" w:type="dxa"/>
            </w:tcMar>
          </w:tcPr>
          <w:p w14:paraId="2F857C67" w14:textId="77777777" w:rsidR="00F32E97" w:rsidRDefault="00000000">
            <w:pPr>
              <w:spacing w:after="0"/>
            </w:pPr>
            <w:r>
              <w:rPr>
                <w:sz w:val="17"/>
              </w:rPr>
              <w:t>PK</w:t>
            </w:r>
          </w:p>
        </w:tc>
      </w:tr>
      <w:tr w:rsidR="00F32E97" w14:paraId="518D63A6" w14:textId="77777777">
        <w:trPr>
          <w:cantSplit/>
          <w:trHeight w:val="300"/>
          <w:jc w:val="center"/>
        </w:trPr>
        <w:tc>
          <w:tcPr>
            <w:tcW w:w="1800" w:type="dxa"/>
            <w:tcMar>
              <w:top w:w="80" w:type="dxa"/>
              <w:left w:w="100" w:type="dxa"/>
              <w:bottom w:w="80" w:type="dxa"/>
              <w:right w:w="100" w:type="dxa"/>
            </w:tcMar>
          </w:tcPr>
          <w:p w14:paraId="0853EDBB" w14:textId="77777777" w:rsidR="00F32E97" w:rsidRDefault="00F32E97">
            <w:pPr>
              <w:spacing w:after="0"/>
            </w:pPr>
          </w:p>
        </w:tc>
        <w:tc>
          <w:tcPr>
            <w:tcW w:w="1900" w:type="dxa"/>
            <w:tcMar>
              <w:top w:w="80" w:type="dxa"/>
              <w:left w:w="100" w:type="dxa"/>
              <w:bottom w:w="80" w:type="dxa"/>
              <w:right w:w="100" w:type="dxa"/>
            </w:tcMar>
          </w:tcPr>
          <w:p w14:paraId="16D3C227" w14:textId="77777777" w:rsidR="00F32E97" w:rsidRDefault="00000000">
            <w:pPr>
              <w:spacing w:after="0"/>
            </w:pPr>
            <w:r>
              <w:rPr>
                <w:sz w:val="17"/>
              </w:rPr>
              <w:t>dni</w:t>
            </w:r>
          </w:p>
        </w:tc>
        <w:tc>
          <w:tcPr>
            <w:tcW w:w="1900" w:type="dxa"/>
            <w:tcMar>
              <w:top w:w="80" w:type="dxa"/>
              <w:left w:w="100" w:type="dxa"/>
              <w:bottom w:w="80" w:type="dxa"/>
              <w:right w:w="100" w:type="dxa"/>
            </w:tcMar>
          </w:tcPr>
          <w:p w14:paraId="54CC13E1" w14:textId="77777777" w:rsidR="00F32E97" w:rsidRDefault="00000000">
            <w:pPr>
              <w:spacing w:after="0"/>
            </w:pPr>
            <w:r>
              <w:rPr>
                <w:sz w:val="17"/>
              </w:rPr>
              <w:t>CHAR(8)</w:t>
            </w:r>
          </w:p>
        </w:tc>
        <w:tc>
          <w:tcPr>
            <w:tcW w:w="3806" w:type="dxa"/>
            <w:tcMar>
              <w:top w:w="80" w:type="dxa"/>
              <w:left w:w="100" w:type="dxa"/>
              <w:bottom w:w="80" w:type="dxa"/>
              <w:right w:w="100" w:type="dxa"/>
            </w:tcMar>
          </w:tcPr>
          <w:p w14:paraId="3423840B" w14:textId="77777777" w:rsidR="00F32E97" w:rsidRDefault="00000000">
            <w:pPr>
              <w:spacing w:after="0"/>
            </w:pPr>
            <w:r>
              <w:rPr>
                <w:sz w:val="17"/>
              </w:rPr>
              <w:t>NOT NULL, UNIQUE, solo dígitos</w:t>
            </w:r>
          </w:p>
        </w:tc>
      </w:tr>
      <w:tr w:rsidR="00F32E97" w14:paraId="398CE655" w14:textId="77777777">
        <w:trPr>
          <w:cantSplit/>
          <w:trHeight w:val="300"/>
          <w:jc w:val="center"/>
        </w:trPr>
        <w:tc>
          <w:tcPr>
            <w:tcW w:w="1800" w:type="dxa"/>
            <w:tcMar>
              <w:top w:w="80" w:type="dxa"/>
              <w:left w:w="100" w:type="dxa"/>
              <w:bottom w:w="80" w:type="dxa"/>
              <w:right w:w="100" w:type="dxa"/>
            </w:tcMar>
          </w:tcPr>
          <w:p w14:paraId="3834C659" w14:textId="77777777" w:rsidR="00F32E97" w:rsidRDefault="00F32E97">
            <w:pPr>
              <w:spacing w:after="0"/>
            </w:pPr>
          </w:p>
        </w:tc>
        <w:tc>
          <w:tcPr>
            <w:tcW w:w="1900" w:type="dxa"/>
            <w:tcMar>
              <w:top w:w="80" w:type="dxa"/>
              <w:left w:w="100" w:type="dxa"/>
              <w:bottom w:w="80" w:type="dxa"/>
              <w:right w:w="100" w:type="dxa"/>
            </w:tcMar>
          </w:tcPr>
          <w:p w14:paraId="5BAA2583" w14:textId="77777777" w:rsidR="00F32E97" w:rsidRDefault="00000000">
            <w:pPr>
              <w:spacing w:after="0"/>
            </w:pPr>
            <w:r>
              <w:rPr>
                <w:sz w:val="17"/>
              </w:rPr>
              <w:t>nombres</w:t>
            </w:r>
          </w:p>
        </w:tc>
        <w:tc>
          <w:tcPr>
            <w:tcW w:w="1900" w:type="dxa"/>
            <w:tcMar>
              <w:top w:w="80" w:type="dxa"/>
              <w:left w:w="100" w:type="dxa"/>
              <w:bottom w:w="80" w:type="dxa"/>
              <w:right w:w="100" w:type="dxa"/>
            </w:tcMar>
          </w:tcPr>
          <w:p w14:paraId="296E02FC" w14:textId="77777777" w:rsidR="00F32E97" w:rsidRDefault="00000000">
            <w:pPr>
              <w:spacing w:after="0"/>
            </w:pPr>
            <w:r>
              <w:rPr>
                <w:sz w:val="17"/>
              </w:rPr>
              <w:t>NVARCHAR(80)</w:t>
            </w:r>
          </w:p>
        </w:tc>
        <w:tc>
          <w:tcPr>
            <w:tcW w:w="3806" w:type="dxa"/>
            <w:tcMar>
              <w:top w:w="80" w:type="dxa"/>
              <w:left w:w="100" w:type="dxa"/>
              <w:bottom w:w="80" w:type="dxa"/>
              <w:right w:w="100" w:type="dxa"/>
            </w:tcMar>
          </w:tcPr>
          <w:p w14:paraId="7C7542B4" w14:textId="77777777" w:rsidR="00F32E97" w:rsidRDefault="00000000">
            <w:pPr>
              <w:spacing w:after="0"/>
            </w:pPr>
            <w:r>
              <w:rPr>
                <w:sz w:val="17"/>
              </w:rPr>
              <w:t>NOT NULL</w:t>
            </w:r>
          </w:p>
        </w:tc>
      </w:tr>
      <w:tr w:rsidR="00F32E97" w14:paraId="2C2758CE" w14:textId="77777777">
        <w:trPr>
          <w:cantSplit/>
          <w:trHeight w:val="300"/>
          <w:jc w:val="center"/>
        </w:trPr>
        <w:tc>
          <w:tcPr>
            <w:tcW w:w="1800" w:type="dxa"/>
            <w:tcMar>
              <w:top w:w="80" w:type="dxa"/>
              <w:left w:w="100" w:type="dxa"/>
              <w:bottom w:w="80" w:type="dxa"/>
              <w:right w:w="100" w:type="dxa"/>
            </w:tcMar>
          </w:tcPr>
          <w:p w14:paraId="6D6D16EE" w14:textId="77777777" w:rsidR="00F32E97" w:rsidRDefault="00F32E97">
            <w:pPr>
              <w:spacing w:after="0"/>
            </w:pPr>
          </w:p>
        </w:tc>
        <w:tc>
          <w:tcPr>
            <w:tcW w:w="1900" w:type="dxa"/>
            <w:tcMar>
              <w:top w:w="80" w:type="dxa"/>
              <w:left w:w="100" w:type="dxa"/>
              <w:bottom w:w="80" w:type="dxa"/>
              <w:right w:w="100" w:type="dxa"/>
            </w:tcMar>
          </w:tcPr>
          <w:p w14:paraId="0D159051" w14:textId="77777777" w:rsidR="00F32E97" w:rsidRDefault="00000000">
            <w:pPr>
              <w:spacing w:after="0"/>
            </w:pPr>
            <w:r>
              <w:rPr>
                <w:sz w:val="17"/>
              </w:rPr>
              <w:t>apellidos</w:t>
            </w:r>
          </w:p>
        </w:tc>
        <w:tc>
          <w:tcPr>
            <w:tcW w:w="1900" w:type="dxa"/>
            <w:tcMar>
              <w:top w:w="80" w:type="dxa"/>
              <w:left w:w="100" w:type="dxa"/>
              <w:bottom w:w="80" w:type="dxa"/>
              <w:right w:w="100" w:type="dxa"/>
            </w:tcMar>
          </w:tcPr>
          <w:p w14:paraId="0F4E1D9D" w14:textId="77777777" w:rsidR="00F32E97" w:rsidRDefault="00000000">
            <w:pPr>
              <w:spacing w:after="0"/>
            </w:pPr>
            <w:r>
              <w:rPr>
                <w:sz w:val="17"/>
              </w:rPr>
              <w:t>NVARCHAR(80)</w:t>
            </w:r>
          </w:p>
        </w:tc>
        <w:tc>
          <w:tcPr>
            <w:tcW w:w="3806" w:type="dxa"/>
            <w:tcMar>
              <w:top w:w="80" w:type="dxa"/>
              <w:left w:w="100" w:type="dxa"/>
              <w:bottom w:w="80" w:type="dxa"/>
              <w:right w:w="100" w:type="dxa"/>
            </w:tcMar>
          </w:tcPr>
          <w:p w14:paraId="42D2CDA0" w14:textId="77777777" w:rsidR="00F32E97" w:rsidRDefault="00000000">
            <w:pPr>
              <w:spacing w:after="0"/>
            </w:pPr>
            <w:r>
              <w:rPr>
                <w:sz w:val="17"/>
              </w:rPr>
              <w:t>NOT NULL</w:t>
            </w:r>
          </w:p>
        </w:tc>
      </w:tr>
      <w:tr w:rsidR="00F32E97" w14:paraId="3E894EEE" w14:textId="77777777">
        <w:trPr>
          <w:cantSplit/>
          <w:trHeight w:val="300"/>
          <w:jc w:val="center"/>
        </w:trPr>
        <w:tc>
          <w:tcPr>
            <w:tcW w:w="1800" w:type="dxa"/>
            <w:tcMar>
              <w:top w:w="80" w:type="dxa"/>
              <w:left w:w="100" w:type="dxa"/>
              <w:bottom w:w="80" w:type="dxa"/>
              <w:right w:w="100" w:type="dxa"/>
            </w:tcMar>
          </w:tcPr>
          <w:p w14:paraId="7C869CF7" w14:textId="77777777" w:rsidR="00F32E97" w:rsidRDefault="00F32E97">
            <w:pPr>
              <w:spacing w:after="0"/>
            </w:pPr>
          </w:p>
        </w:tc>
        <w:tc>
          <w:tcPr>
            <w:tcW w:w="1900" w:type="dxa"/>
            <w:tcMar>
              <w:top w:w="80" w:type="dxa"/>
              <w:left w:w="100" w:type="dxa"/>
              <w:bottom w:w="80" w:type="dxa"/>
              <w:right w:w="100" w:type="dxa"/>
            </w:tcMar>
          </w:tcPr>
          <w:p w14:paraId="5340B088" w14:textId="77777777" w:rsidR="00F32E97" w:rsidRDefault="00000000">
            <w:pPr>
              <w:spacing w:after="0"/>
            </w:pPr>
            <w:r>
              <w:rPr>
                <w:sz w:val="17"/>
              </w:rPr>
              <w:t>fecha_nacimiento</w:t>
            </w:r>
          </w:p>
        </w:tc>
        <w:tc>
          <w:tcPr>
            <w:tcW w:w="1900" w:type="dxa"/>
            <w:tcMar>
              <w:top w:w="80" w:type="dxa"/>
              <w:left w:w="100" w:type="dxa"/>
              <w:bottom w:w="80" w:type="dxa"/>
              <w:right w:w="100" w:type="dxa"/>
            </w:tcMar>
          </w:tcPr>
          <w:p w14:paraId="73C13489" w14:textId="77777777" w:rsidR="00F32E97" w:rsidRDefault="00000000">
            <w:pPr>
              <w:spacing w:after="0"/>
            </w:pPr>
            <w:r>
              <w:rPr>
                <w:sz w:val="17"/>
              </w:rPr>
              <w:t>DATE</w:t>
            </w:r>
          </w:p>
        </w:tc>
        <w:tc>
          <w:tcPr>
            <w:tcW w:w="3806" w:type="dxa"/>
            <w:tcMar>
              <w:top w:w="80" w:type="dxa"/>
              <w:left w:w="100" w:type="dxa"/>
              <w:bottom w:w="80" w:type="dxa"/>
              <w:right w:w="100" w:type="dxa"/>
            </w:tcMar>
          </w:tcPr>
          <w:p w14:paraId="56095185" w14:textId="77777777" w:rsidR="00F32E97" w:rsidRDefault="00000000">
            <w:pPr>
              <w:spacing w:after="0"/>
            </w:pPr>
            <w:r>
              <w:rPr>
                <w:sz w:val="17"/>
              </w:rPr>
              <w:t>NOT NULL</w:t>
            </w:r>
          </w:p>
        </w:tc>
      </w:tr>
      <w:tr w:rsidR="00F32E97" w14:paraId="180572DB" w14:textId="77777777">
        <w:trPr>
          <w:cantSplit/>
          <w:trHeight w:val="300"/>
          <w:jc w:val="center"/>
        </w:trPr>
        <w:tc>
          <w:tcPr>
            <w:tcW w:w="1800" w:type="dxa"/>
            <w:tcMar>
              <w:top w:w="80" w:type="dxa"/>
              <w:left w:w="100" w:type="dxa"/>
              <w:bottom w:w="80" w:type="dxa"/>
              <w:right w:w="100" w:type="dxa"/>
            </w:tcMar>
          </w:tcPr>
          <w:p w14:paraId="34A5E4B7" w14:textId="77777777" w:rsidR="00F32E97" w:rsidRDefault="00F32E97">
            <w:pPr>
              <w:spacing w:after="0"/>
            </w:pPr>
          </w:p>
        </w:tc>
        <w:tc>
          <w:tcPr>
            <w:tcW w:w="1900" w:type="dxa"/>
            <w:tcMar>
              <w:top w:w="80" w:type="dxa"/>
              <w:left w:w="100" w:type="dxa"/>
              <w:bottom w:w="80" w:type="dxa"/>
              <w:right w:w="100" w:type="dxa"/>
            </w:tcMar>
          </w:tcPr>
          <w:p w14:paraId="5B441BAB" w14:textId="77777777" w:rsidR="00F32E97" w:rsidRDefault="00000000">
            <w:pPr>
              <w:spacing w:after="0"/>
            </w:pPr>
            <w:r>
              <w:rPr>
                <w:sz w:val="17"/>
              </w:rPr>
              <w:t>sexo</w:t>
            </w:r>
          </w:p>
        </w:tc>
        <w:tc>
          <w:tcPr>
            <w:tcW w:w="1900" w:type="dxa"/>
            <w:tcMar>
              <w:top w:w="80" w:type="dxa"/>
              <w:left w:w="100" w:type="dxa"/>
              <w:bottom w:w="80" w:type="dxa"/>
              <w:right w:w="100" w:type="dxa"/>
            </w:tcMar>
          </w:tcPr>
          <w:p w14:paraId="5EE64B22" w14:textId="77777777" w:rsidR="00F32E97" w:rsidRDefault="00000000">
            <w:pPr>
              <w:spacing w:after="0"/>
            </w:pPr>
            <w:r>
              <w:rPr>
                <w:sz w:val="17"/>
              </w:rPr>
              <w:t>CHAR(1)</w:t>
            </w:r>
          </w:p>
        </w:tc>
        <w:tc>
          <w:tcPr>
            <w:tcW w:w="3806" w:type="dxa"/>
            <w:tcMar>
              <w:top w:w="80" w:type="dxa"/>
              <w:left w:w="100" w:type="dxa"/>
              <w:bottom w:w="80" w:type="dxa"/>
              <w:right w:w="100" w:type="dxa"/>
            </w:tcMar>
          </w:tcPr>
          <w:p w14:paraId="43DD334A" w14:textId="77777777" w:rsidR="00F32E97" w:rsidRDefault="00000000">
            <w:pPr>
              <w:spacing w:after="0"/>
            </w:pPr>
            <w:r>
              <w:rPr>
                <w:sz w:val="17"/>
              </w:rPr>
              <w:t>NOT NULL, CHECK ('M','F')</w:t>
            </w:r>
          </w:p>
        </w:tc>
      </w:tr>
      <w:tr w:rsidR="00F32E97" w14:paraId="151EAA5C" w14:textId="77777777">
        <w:trPr>
          <w:cantSplit/>
          <w:trHeight w:val="300"/>
          <w:jc w:val="center"/>
        </w:trPr>
        <w:tc>
          <w:tcPr>
            <w:tcW w:w="1800" w:type="dxa"/>
            <w:tcMar>
              <w:top w:w="80" w:type="dxa"/>
              <w:left w:w="100" w:type="dxa"/>
              <w:bottom w:w="80" w:type="dxa"/>
              <w:right w:w="100" w:type="dxa"/>
            </w:tcMar>
          </w:tcPr>
          <w:p w14:paraId="2413EE49" w14:textId="77777777" w:rsidR="00F32E97" w:rsidRDefault="00F32E97">
            <w:pPr>
              <w:spacing w:after="0"/>
            </w:pPr>
          </w:p>
        </w:tc>
        <w:tc>
          <w:tcPr>
            <w:tcW w:w="1900" w:type="dxa"/>
            <w:tcMar>
              <w:top w:w="80" w:type="dxa"/>
              <w:left w:w="100" w:type="dxa"/>
              <w:bottom w:w="80" w:type="dxa"/>
              <w:right w:w="100" w:type="dxa"/>
            </w:tcMar>
          </w:tcPr>
          <w:p w14:paraId="2BA93F3C" w14:textId="77777777" w:rsidR="00F32E97" w:rsidRDefault="00000000">
            <w:pPr>
              <w:spacing w:after="0"/>
            </w:pPr>
            <w:r>
              <w:rPr>
                <w:sz w:val="17"/>
              </w:rPr>
              <w:t>telefono</w:t>
            </w:r>
          </w:p>
        </w:tc>
        <w:tc>
          <w:tcPr>
            <w:tcW w:w="1900" w:type="dxa"/>
            <w:tcMar>
              <w:top w:w="80" w:type="dxa"/>
              <w:left w:w="100" w:type="dxa"/>
              <w:bottom w:w="80" w:type="dxa"/>
              <w:right w:w="100" w:type="dxa"/>
            </w:tcMar>
          </w:tcPr>
          <w:p w14:paraId="16EBBD09" w14:textId="77777777" w:rsidR="00F32E97" w:rsidRDefault="00000000">
            <w:pPr>
              <w:spacing w:after="0"/>
            </w:pPr>
            <w:r>
              <w:rPr>
                <w:sz w:val="17"/>
              </w:rPr>
              <w:t>NVARCHAR(15)</w:t>
            </w:r>
          </w:p>
        </w:tc>
        <w:tc>
          <w:tcPr>
            <w:tcW w:w="3806" w:type="dxa"/>
            <w:tcMar>
              <w:top w:w="80" w:type="dxa"/>
              <w:left w:w="100" w:type="dxa"/>
              <w:bottom w:w="80" w:type="dxa"/>
              <w:right w:w="100" w:type="dxa"/>
            </w:tcMar>
          </w:tcPr>
          <w:p w14:paraId="6CBFCCBF" w14:textId="77777777" w:rsidR="00F32E97" w:rsidRDefault="00000000">
            <w:pPr>
              <w:spacing w:after="0"/>
            </w:pPr>
            <w:r>
              <w:rPr>
                <w:sz w:val="17"/>
              </w:rPr>
              <w:t>NOT NULL</w:t>
            </w:r>
          </w:p>
        </w:tc>
      </w:tr>
      <w:tr w:rsidR="00F32E97" w14:paraId="4EF81EA1" w14:textId="77777777">
        <w:trPr>
          <w:cantSplit/>
          <w:trHeight w:val="300"/>
          <w:jc w:val="center"/>
        </w:trPr>
        <w:tc>
          <w:tcPr>
            <w:tcW w:w="1800" w:type="dxa"/>
            <w:tcMar>
              <w:top w:w="80" w:type="dxa"/>
              <w:left w:w="100" w:type="dxa"/>
              <w:bottom w:w="80" w:type="dxa"/>
              <w:right w:w="100" w:type="dxa"/>
            </w:tcMar>
          </w:tcPr>
          <w:p w14:paraId="547A3F59" w14:textId="77777777" w:rsidR="00F32E97" w:rsidRDefault="00F32E97">
            <w:pPr>
              <w:spacing w:after="0"/>
            </w:pPr>
          </w:p>
        </w:tc>
        <w:tc>
          <w:tcPr>
            <w:tcW w:w="1900" w:type="dxa"/>
            <w:tcMar>
              <w:top w:w="80" w:type="dxa"/>
              <w:left w:w="100" w:type="dxa"/>
              <w:bottom w:w="80" w:type="dxa"/>
              <w:right w:w="100" w:type="dxa"/>
            </w:tcMar>
          </w:tcPr>
          <w:p w14:paraId="70DD0E73" w14:textId="77777777" w:rsidR="00F32E97" w:rsidRDefault="00000000">
            <w:pPr>
              <w:spacing w:after="0"/>
            </w:pPr>
            <w:r>
              <w:rPr>
                <w:sz w:val="17"/>
              </w:rPr>
              <w:t>correo</w:t>
            </w:r>
          </w:p>
        </w:tc>
        <w:tc>
          <w:tcPr>
            <w:tcW w:w="1900" w:type="dxa"/>
            <w:tcMar>
              <w:top w:w="80" w:type="dxa"/>
              <w:left w:w="100" w:type="dxa"/>
              <w:bottom w:w="80" w:type="dxa"/>
              <w:right w:w="100" w:type="dxa"/>
            </w:tcMar>
          </w:tcPr>
          <w:p w14:paraId="6B8038CD" w14:textId="77777777" w:rsidR="00F32E97" w:rsidRDefault="00000000">
            <w:pPr>
              <w:spacing w:after="0"/>
            </w:pPr>
            <w:r>
              <w:rPr>
                <w:sz w:val="17"/>
              </w:rPr>
              <w:t>NVARCHAR(100)</w:t>
            </w:r>
          </w:p>
        </w:tc>
        <w:tc>
          <w:tcPr>
            <w:tcW w:w="3806" w:type="dxa"/>
            <w:tcMar>
              <w:top w:w="80" w:type="dxa"/>
              <w:left w:w="100" w:type="dxa"/>
              <w:bottom w:w="80" w:type="dxa"/>
              <w:right w:w="100" w:type="dxa"/>
            </w:tcMar>
          </w:tcPr>
          <w:p w14:paraId="31100763" w14:textId="77777777" w:rsidR="00F32E97" w:rsidRDefault="00000000">
            <w:pPr>
              <w:spacing w:after="0"/>
            </w:pPr>
            <w:r>
              <w:rPr>
                <w:sz w:val="17"/>
              </w:rPr>
              <w:t>NULL</w:t>
            </w:r>
          </w:p>
        </w:tc>
      </w:tr>
      <w:tr w:rsidR="00F32E97" w14:paraId="342B68E5" w14:textId="77777777">
        <w:trPr>
          <w:cantSplit/>
          <w:trHeight w:val="300"/>
          <w:jc w:val="center"/>
        </w:trPr>
        <w:tc>
          <w:tcPr>
            <w:tcW w:w="1800" w:type="dxa"/>
            <w:tcMar>
              <w:top w:w="80" w:type="dxa"/>
              <w:left w:w="100" w:type="dxa"/>
              <w:bottom w:w="80" w:type="dxa"/>
              <w:right w:w="100" w:type="dxa"/>
            </w:tcMar>
          </w:tcPr>
          <w:p w14:paraId="1FBBF323" w14:textId="77777777" w:rsidR="00F32E97" w:rsidRDefault="00F32E97">
            <w:pPr>
              <w:spacing w:after="0"/>
            </w:pPr>
          </w:p>
        </w:tc>
        <w:tc>
          <w:tcPr>
            <w:tcW w:w="1900" w:type="dxa"/>
            <w:tcMar>
              <w:top w:w="80" w:type="dxa"/>
              <w:left w:w="100" w:type="dxa"/>
              <w:bottom w:w="80" w:type="dxa"/>
              <w:right w:w="100" w:type="dxa"/>
            </w:tcMar>
          </w:tcPr>
          <w:p w14:paraId="086B47BB" w14:textId="77777777" w:rsidR="00F32E97" w:rsidRDefault="00000000">
            <w:pPr>
              <w:spacing w:after="0"/>
            </w:pPr>
            <w:r>
              <w:rPr>
                <w:sz w:val="17"/>
              </w:rPr>
              <w:t>direccion</w:t>
            </w:r>
          </w:p>
        </w:tc>
        <w:tc>
          <w:tcPr>
            <w:tcW w:w="1900" w:type="dxa"/>
            <w:tcMar>
              <w:top w:w="80" w:type="dxa"/>
              <w:left w:w="100" w:type="dxa"/>
              <w:bottom w:w="80" w:type="dxa"/>
              <w:right w:w="100" w:type="dxa"/>
            </w:tcMar>
          </w:tcPr>
          <w:p w14:paraId="16AB8563" w14:textId="77777777" w:rsidR="00F32E97" w:rsidRDefault="00000000">
            <w:pPr>
              <w:spacing w:after="0"/>
            </w:pPr>
            <w:r>
              <w:rPr>
                <w:sz w:val="17"/>
              </w:rPr>
              <w:t>NVARCHAR(150)</w:t>
            </w:r>
          </w:p>
        </w:tc>
        <w:tc>
          <w:tcPr>
            <w:tcW w:w="3806" w:type="dxa"/>
            <w:tcMar>
              <w:top w:w="80" w:type="dxa"/>
              <w:left w:w="100" w:type="dxa"/>
              <w:bottom w:w="80" w:type="dxa"/>
              <w:right w:w="100" w:type="dxa"/>
            </w:tcMar>
          </w:tcPr>
          <w:p w14:paraId="4D28E022" w14:textId="77777777" w:rsidR="00F32E97" w:rsidRDefault="00000000">
            <w:pPr>
              <w:spacing w:after="0"/>
            </w:pPr>
            <w:r>
              <w:rPr>
                <w:sz w:val="17"/>
              </w:rPr>
              <w:t>NULL</w:t>
            </w:r>
          </w:p>
        </w:tc>
      </w:tr>
      <w:tr w:rsidR="00F32E97" w14:paraId="7B51683D" w14:textId="77777777">
        <w:trPr>
          <w:cantSplit/>
          <w:trHeight w:val="300"/>
          <w:jc w:val="center"/>
        </w:trPr>
        <w:tc>
          <w:tcPr>
            <w:tcW w:w="1800" w:type="dxa"/>
            <w:tcMar>
              <w:top w:w="80" w:type="dxa"/>
              <w:left w:w="100" w:type="dxa"/>
              <w:bottom w:w="80" w:type="dxa"/>
              <w:right w:w="100" w:type="dxa"/>
            </w:tcMar>
          </w:tcPr>
          <w:p w14:paraId="0063EC4B" w14:textId="77777777" w:rsidR="00F32E97" w:rsidRDefault="00F32E97">
            <w:pPr>
              <w:spacing w:after="0"/>
            </w:pPr>
          </w:p>
        </w:tc>
        <w:tc>
          <w:tcPr>
            <w:tcW w:w="1900" w:type="dxa"/>
            <w:tcMar>
              <w:top w:w="80" w:type="dxa"/>
              <w:left w:w="100" w:type="dxa"/>
              <w:bottom w:w="80" w:type="dxa"/>
              <w:right w:w="100" w:type="dxa"/>
            </w:tcMar>
          </w:tcPr>
          <w:p w14:paraId="146C9738" w14:textId="77777777" w:rsidR="00F32E97" w:rsidRDefault="00000000">
            <w:pPr>
              <w:spacing w:after="0"/>
            </w:pPr>
            <w:r>
              <w:rPr>
                <w:sz w:val="17"/>
              </w:rPr>
              <w:t>antecedentes</w:t>
            </w:r>
          </w:p>
        </w:tc>
        <w:tc>
          <w:tcPr>
            <w:tcW w:w="1900" w:type="dxa"/>
            <w:tcMar>
              <w:top w:w="80" w:type="dxa"/>
              <w:left w:w="100" w:type="dxa"/>
              <w:bottom w:w="80" w:type="dxa"/>
              <w:right w:w="100" w:type="dxa"/>
            </w:tcMar>
          </w:tcPr>
          <w:p w14:paraId="24F20C00" w14:textId="77777777" w:rsidR="00F32E97" w:rsidRDefault="00000000">
            <w:pPr>
              <w:spacing w:after="0"/>
            </w:pPr>
            <w:r>
              <w:rPr>
                <w:sz w:val="17"/>
              </w:rPr>
              <w:t>NVARCHAR(MAX)</w:t>
            </w:r>
          </w:p>
        </w:tc>
        <w:tc>
          <w:tcPr>
            <w:tcW w:w="3806" w:type="dxa"/>
            <w:tcMar>
              <w:top w:w="80" w:type="dxa"/>
              <w:left w:w="100" w:type="dxa"/>
              <w:bottom w:w="80" w:type="dxa"/>
              <w:right w:w="100" w:type="dxa"/>
            </w:tcMar>
          </w:tcPr>
          <w:p w14:paraId="74C316DF" w14:textId="77777777" w:rsidR="00F32E97" w:rsidRDefault="00000000">
            <w:pPr>
              <w:spacing w:after="0"/>
            </w:pPr>
            <w:r>
              <w:rPr>
                <w:sz w:val="17"/>
              </w:rPr>
              <w:t>NULL; antecedentes odontológicos y médicos</w:t>
            </w:r>
          </w:p>
        </w:tc>
      </w:tr>
      <w:tr w:rsidR="00F32E97" w14:paraId="1D03C3F9" w14:textId="77777777">
        <w:trPr>
          <w:cantSplit/>
          <w:trHeight w:val="300"/>
          <w:jc w:val="center"/>
        </w:trPr>
        <w:tc>
          <w:tcPr>
            <w:tcW w:w="1800" w:type="dxa"/>
            <w:tcMar>
              <w:top w:w="80" w:type="dxa"/>
              <w:left w:w="100" w:type="dxa"/>
              <w:bottom w:w="80" w:type="dxa"/>
              <w:right w:w="100" w:type="dxa"/>
            </w:tcMar>
          </w:tcPr>
          <w:p w14:paraId="7D18D67B" w14:textId="77777777" w:rsidR="00F32E97" w:rsidRDefault="00F32E97">
            <w:pPr>
              <w:spacing w:after="0"/>
            </w:pPr>
          </w:p>
        </w:tc>
        <w:tc>
          <w:tcPr>
            <w:tcW w:w="1900" w:type="dxa"/>
            <w:tcMar>
              <w:top w:w="80" w:type="dxa"/>
              <w:left w:w="100" w:type="dxa"/>
              <w:bottom w:w="80" w:type="dxa"/>
              <w:right w:w="100" w:type="dxa"/>
            </w:tcMar>
          </w:tcPr>
          <w:p w14:paraId="3CE9234C" w14:textId="77777777" w:rsidR="00F32E97" w:rsidRDefault="00000000">
            <w:pPr>
              <w:spacing w:after="0"/>
            </w:pPr>
            <w:r>
              <w:rPr>
                <w:sz w:val="17"/>
              </w:rPr>
              <w:t>activo</w:t>
            </w:r>
          </w:p>
        </w:tc>
        <w:tc>
          <w:tcPr>
            <w:tcW w:w="1900" w:type="dxa"/>
            <w:tcMar>
              <w:top w:w="80" w:type="dxa"/>
              <w:left w:w="100" w:type="dxa"/>
              <w:bottom w:w="80" w:type="dxa"/>
              <w:right w:w="100" w:type="dxa"/>
            </w:tcMar>
          </w:tcPr>
          <w:p w14:paraId="56FBE2C4" w14:textId="77777777" w:rsidR="00F32E97" w:rsidRDefault="00000000">
            <w:pPr>
              <w:spacing w:after="0"/>
            </w:pPr>
            <w:r>
              <w:rPr>
                <w:sz w:val="17"/>
              </w:rPr>
              <w:t>BIT</w:t>
            </w:r>
          </w:p>
        </w:tc>
        <w:tc>
          <w:tcPr>
            <w:tcW w:w="3806" w:type="dxa"/>
            <w:tcMar>
              <w:top w:w="80" w:type="dxa"/>
              <w:left w:w="100" w:type="dxa"/>
              <w:bottom w:w="80" w:type="dxa"/>
              <w:right w:w="100" w:type="dxa"/>
            </w:tcMar>
          </w:tcPr>
          <w:p w14:paraId="18374FF9" w14:textId="77777777" w:rsidR="00F32E97" w:rsidRDefault="00000000">
            <w:pPr>
              <w:spacing w:after="0"/>
            </w:pPr>
            <w:r>
              <w:rPr>
                <w:sz w:val="17"/>
              </w:rPr>
              <w:t>NOT NULL, por defecto 1 (RN-03: se desactiva, no se elimina)</w:t>
            </w:r>
          </w:p>
        </w:tc>
      </w:tr>
      <w:tr w:rsidR="00F32E97" w14:paraId="2F1D0DBB" w14:textId="77777777">
        <w:trPr>
          <w:cantSplit/>
          <w:trHeight w:val="300"/>
          <w:jc w:val="center"/>
        </w:trPr>
        <w:tc>
          <w:tcPr>
            <w:tcW w:w="1800" w:type="dxa"/>
            <w:tcMar>
              <w:top w:w="80" w:type="dxa"/>
              <w:left w:w="100" w:type="dxa"/>
              <w:bottom w:w="80" w:type="dxa"/>
              <w:right w:w="100" w:type="dxa"/>
            </w:tcMar>
          </w:tcPr>
          <w:p w14:paraId="3481E9FF" w14:textId="77777777" w:rsidR="00F32E97" w:rsidRDefault="00F32E97">
            <w:pPr>
              <w:spacing w:after="0"/>
            </w:pPr>
          </w:p>
        </w:tc>
        <w:tc>
          <w:tcPr>
            <w:tcW w:w="1900" w:type="dxa"/>
            <w:tcMar>
              <w:top w:w="80" w:type="dxa"/>
              <w:left w:w="100" w:type="dxa"/>
              <w:bottom w:w="80" w:type="dxa"/>
              <w:right w:w="100" w:type="dxa"/>
            </w:tcMar>
          </w:tcPr>
          <w:p w14:paraId="76FA9A80" w14:textId="77777777" w:rsidR="00F32E97" w:rsidRDefault="00000000">
            <w:pPr>
              <w:spacing w:after="0"/>
            </w:pPr>
            <w:r>
              <w:rPr>
                <w:sz w:val="17"/>
              </w:rPr>
              <w:t>fecha_registro</w:t>
            </w:r>
          </w:p>
        </w:tc>
        <w:tc>
          <w:tcPr>
            <w:tcW w:w="1900" w:type="dxa"/>
            <w:tcMar>
              <w:top w:w="80" w:type="dxa"/>
              <w:left w:w="100" w:type="dxa"/>
              <w:bottom w:w="80" w:type="dxa"/>
              <w:right w:w="100" w:type="dxa"/>
            </w:tcMar>
          </w:tcPr>
          <w:p w14:paraId="0706098E" w14:textId="77777777" w:rsidR="00F32E97" w:rsidRDefault="00000000">
            <w:pPr>
              <w:spacing w:after="0"/>
            </w:pPr>
            <w:r>
              <w:rPr>
                <w:sz w:val="17"/>
              </w:rPr>
              <w:t>DATETIME2(0)</w:t>
            </w:r>
          </w:p>
        </w:tc>
        <w:tc>
          <w:tcPr>
            <w:tcW w:w="3806" w:type="dxa"/>
            <w:tcMar>
              <w:top w:w="80" w:type="dxa"/>
              <w:left w:w="100" w:type="dxa"/>
              <w:bottom w:w="80" w:type="dxa"/>
              <w:right w:w="100" w:type="dxa"/>
            </w:tcMar>
          </w:tcPr>
          <w:p w14:paraId="0DA9332D" w14:textId="77777777" w:rsidR="00F32E97" w:rsidRDefault="00000000">
            <w:pPr>
              <w:spacing w:after="0"/>
            </w:pPr>
            <w:r>
              <w:rPr>
                <w:sz w:val="17"/>
              </w:rPr>
              <w:t>NOT NULL, por defecto SYSDATETIME()</w:t>
            </w:r>
          </w:p>
        </w:tc>
      </w:tr>
      <w:tr w:rsidR="00F32E97" w14:paraId="5BC62F64" w14:textId="77777777">
        <w:trPr>
          <w:cantSplit/>
          <w:trHeight w:val="300"/>
          <w:jc w:val="center"/>
        </w:trPr>
        <w:tc>
          <w:tcPr>
            <w:tcW w:w="1800" w:type="dxa"/>
            <w:tcMar>
              <w:top w:w="80" w:type="dxa"/>
              <w:left w:w="100" w:type="dxa"/>
              <w:bottom w:w="80" w:type="dxa"/>
              <w:right w:w="100" w:type="dxa"/>
            </w:tcMar>
          </w:tcPr>
          <w:p w14:paraId="08A4843F" w14:textId="77777777" w:rsidR="00F32E97" w:rsidRDefault="00000000">
            <w:pPr>
              <w:spacing w:after="0"/>
            </w:pPr>
            <w:r>
              <w:rPr>
                <w:b/>
                <w:sz w:val="17"/>
              </w:rPr>
              <w:t>Cita</w:t>
            </w:r>
          </w:p>
        </w:tc>
        <w:tc>
          <w:tcPr>
            <w:tcW w:w="1900" w:type="dxa"/>
            <w:tcMar>
              <w:top w:w="80" w:type="dxa"/>
              <w:left w:w="100" w:type="dxa"/>
              <w:bottom w:w="80" w:type="dxa"/>
              <w:right w:w="100" w:type="dxa"/>
            </w:tcMar>
          </w:tcPr>
          <w:p w14:paraId="2A72190A" w14:textId="77777777" w:rsidR="00F32E97" w:rsidRDefault="00000000">
            <w:pPr>
              <w:spacing w:after="0"/>
            </w:pPr>
            <w:r>
              <w:rPr>
                <w:sz w:val="17"/>
              </w:rPr>
              <w:t>id_cita</w:t>
            </w:r>
          </w:p>
        </w:tc>
        <w:tc>
          <w:tcPr>
            <w:tcW w:w="1900" w:type="dxa"/>
            <w:tcMar>
              <w:top w:w="80" w:type="dxa"/>
              <w:left w:w="100" w:type="dxa"/>
              <w:bottom w:w="80" w:type="dxa"/>
              <w:right w:w="100" w:type="dxa"/>
            </w:tcMar>
          </w:tcPr>
          <w:p w14:paraId="7637584A" w14:textId="77777777" w:rsidR="00F32E97" w:rsidRDefault="00000000">
            <w:pPr>
              <w:spacing w:after="0"/>
            </w:pPr>
            <w:r>
              <w:rPr>
                <w:sz w:val="17"/>
              </w:rPr>
              <w:t>INT IDENTITY(1,1)</w:t>
            </w:r>
          </w:p>
        </w:tc>
        <w:tc>
          <w:tcPr>
            <w:tcW w:w="3806" w:type="dxa"/>
            <w:tcMar>
              <w:top w:w="80" w:type="dxa"/>
              <w:left w:w="100" w:type="dxa"/>
              <w:bottom w:w="80" w:type="dxa"/>
              <w:right w:w="100" w:type="dxa"/>
            </w:tcMar>
          </w:tcPr>
          <w:p w14:paraId="44430FE9" w14:textId="77777777" w:rsidR="00F32E97" w:rsidRDefault="00000000">
            <w:pPr>
              <w:spacing w:after="0"/>
            </w:pPr>
            <w:r>
              <w:rPr>
                <w:sz w:val="17"/>
              </w:rPr>
              <w:t>PK</w:t>
            </w:r>
          </w:p>
        </w:tc>
      </w:tr>
      <w:tr w:rsidR="00F32E97" w14:paraId="0BC028E9" w14:textId="77777777">
        <w:trPr>
          <w:cantSplit/>
          <w:trHeight w:val="300"/>
          <w:jc w:val="center"/>
        </w:trPr>
        <w:tc>
          <w:tcPr>
            <w:tcW w:w="1800" w:type="dxa"/>
            <w:tcMar>
              <w:top w:w="80" w:type="dxa"/>
              <w:left w:w="100" w:type="dxa"/>
              <w:bottom w:w="80" w:type="dxa"/>
              <w:right w:w="100" w:type="dxa"/>
            </w:tcMar>
          </w:tcPr>
          <w:p w14:paraId="5D14EFAF" w14:textId="77777777" w:rsidR="00F32E97" w:rsidRDefault="00F32E97">
            <w:pPr>
              <w:spacing w:after="0"/>
            </w:pPr>
          </w:p>
        </w:tc>
        <w:tc>
          <w:tcPr>
            <w:tcW w:w="1900" w:type="dxa"/>
            <w:tcMar>
              <w:top w:w="80" w:type="dxa"/>
              <w:left w:w="100" w:type="dxa"/>
              <w:bottom w:w="80" w:type="dxa"/>
              <w:right w:w="100" w:type="dxa"/>
            </w:tcMar>
          </w:tcPr>
          <w:p w14:paraId="073BFD0C" w14:textId="77777777" w:rsidR="00F32E97" w:rsidRDefault="00000000">
            <w:pPr>
              <w:spacing w:after="0"/>
            </w:pPr>
            <w:r>
              <w:rPr>
                <w:sz w:val="17"/>
              </w:rPr>
              <w:t>id_paciente</w:t>
            </w:r>
          </w:p>
        </w:tc>
        <w:tc>
          <w:tcPr>
            <w:tcW w:w="1900" w:type="dxa"/>
            <w:tcMar>
              <w:top w:w="80" w:type="dxa"/>
              <w:left w:w="100" w:type="dxa"/>
              <w:bottom w:w="80" w:type="dxa"/>
              <w:right w:w="100" w:type="dxa"/>
            </w:tcMar>
          </w:tcPr>
          <w:p w14:paraId="23675B20" w14:textId="77777777" w:rsidR="00F32E97" w:rsidRDefault="00000000">
            <w:pPr>
              <w:spacing w:after="0"/>
            </w:pPr>
            <w:r>
              <w:rPr>
                <w:sz w:val="17"/>
              </w:rPr>
              <w:t>INT</w:t>
            </w:r>
          </w:p>
        </w:tc>
        <w:tc>
          <w:tcPr>
            <w:tcW w:w="3806" w:type="dxa"/>
            <w:tcMar>
              <w:top w:w="80" w:type="dxa"/>
              <w:left w:w="100" w:type="dxa"/>
              <w:bottom w:w="80" w:type="dxa"/>
              <w:right w:w="100" w:type="dxa"/>
            </w:tcMar>
          </w:tcPr>
          <w:p w14:paraId="4F1FA314" w14:textId="77777777" w:rsidR="00F32E97" w:rsidRDefault="00000000">
            <w:pPr>
              <w:spacing w:after="0"/>
            </w:pPr>
            <w:r>
              <w:rPr>
                <w:sz w:val="17"/>
              </w:rPr>
              <w:t>NOT NULL, FK a Paciente</w:t>
            </w:r>
          </w:p>
        </w:tc>
      </w:tr>
      <w:tr w:rsidR="00F32E97" w14:paraId="339413FB" w14:textId="77777777">
        <w:trPr>
          <w:cantSplit/>
          <w:trHeight w:val="300"/>
          <w:jc w:val="center"/>
        </w:trPr>
        <w:tc>
          <w:tcPr>
            <w:tcW w:w="1800" w:type="dxa"/>
            <w:tcMar>
              <w:top w:w="80" w:type="dxa"/>
              <w:left w:w="100" w:type="dxa"/>
              <w:bottom w:w="80" w:type="dxa"/>
              <w:right w:w="100" w:type="dxa"/>
            </w:tcMar>
          </w:tcPr>
          <w:p w14:paraId="65EE22AC" w14:textId="77777777" w:rsidR="00F32E97" w:rsidRDefault="00F32E97">
            <w:pPr>
              <w:spacing w:after="0"/>
            </w:pPr>
          </w:p>
        </w:tc>
        <w:tc>
          <w:tcPr>
            <w:tcW w:w="1900" w:type="dxa"/>
            <w:tcMar>
              <w:top w:w="80" w:type="dxa"/>
              <w:left w:w="100" w:type="dxa"/>
              <w:bottom w:w="80" w:type="dxa"/>
              <w:right w:w="100" w:type="dxa"/>
            </w:tcMar>
          </w:tcPr>
          <w:p w14:paraId="7BB50AE1" w14:textId="77777777" w:rsidR="00F32E97" w:rsidRDefault="00000000">
            <w:pPr>
              <w:spacing w:after="0"/>
            </w:pPr>
            <w:r>
              <w:rPr>
                <w:sz w:val="17"/>
              </w:rPr>
              <w:t>id_usuario</w:t>
            </w:r>
          </w:p>
        </w:tc>
        <w:tc>
          <w:tcPr>
            <w:tcW w:w="1900" w:type="dxa"/>
            <w:tcMar>
              <w:top w:w="80" w:type="dxa"/>
              <w:left w:w="100" w:type="dxa"/>
              <w:bottom w:w="80" w:type="dxa"/>
              <w:right w:w="100" w:type="dxa"/>
            </w:tcMar>
          </w:tcPr>
          <w:p w14:paraId="6B6F573E" w14:textId="77777777" w:rsidR="00F32E97" w:rsidRDefault="00000000">
            <w:pPr>
              <w:spacing w:after="0"/>
            </w:pPr>
            <w:r>
              <w:rPr>
                <w:sz w:val="17"/>
              </w:rPr>
              <w:t>INT</w:t>
            </w:r>
          </w:p>
        </w:tc>
        <w:tc>
          <w:tcPr>
            <w:tcW w:w="3806" w:type="dxa"/>
            <w:tcMar>
              <w:top w:w="80" w:type="dxa"/>
              <w:left w:w="100" w:type="dxa"/>
              <w:bottom w:w="80" w:type="dxa"/>
              <w:right w:w="100" w:type="dxa"/>
            </w:tcMar>
          </w:tcPr>
          <w:p w14:paraId="2972C8F4" w14:textId="77777777" w:rsidR="00F32E97" w:rsidRDefault="00000000">
            <w:pPr>
              <w:spacing w:after="0"/>
            </w:pPr>
            <w:r>
              <w:rPr>
                <w:sz w:val="17"/>
              </w:rPr>
              <w:t>NOT NULL, FK a Usuario</w:t>
            </w:r>
          </w:p>
        </w:tc>
      </w:tr>
      <w:tr w:rsidR="00F32E97" w14:paraId="4D9A9F01" w14:textId="77777777">
        <w:trPr>
          <w:cantSplit/>
          <w:trHeight w:val="300"/>
          <w:jc w:val="center"/>
        </w:trPr>
        <w:tc>
          <w:tcPr>
            <w:tcW w:w="1800" w:type="dxa"/>
            <w:tcMar>
              <w:top w:w="80" w:type="dxa"/>
              <w:left w:w="100" w:type="dxa"/>
              <w:bottom w:w="80" w:type="dxa"/>
              <w:right w:w="100" w:type="dxa"/>
            </w:tcMar>
          </w:tcPr>
          <w:p w14:paraId="52CF47C5" w14:textId="77777777" w:rsidR="00F32E97" w:rsidRDefault="00F32E97">
            <w:pPr>
              <w:spacing w:after="0"/>
            </w:pPr>
          </w:p>
        </w:tc>
        <w:tc>
          <w:tcPr>
            <w:tcW w:w="1900" w:type="dxa"/>
            <w:tcMar>
              <w:top w:w="80" w:type="dxa"/>
              <w:left w:w="100" w:type="dxa"/>
              <w:bottom w:w="80" w:type="dxa"/>
              <w:right w:w="100" w:type="dxa"/>
            </w:tcMar>
          </w:tcPr>
          <w:p w14:paraId="75012442" w14:textId="77777777" w:rsidR="00F32E97" w:rsidRDefault="00000000">
            <w:pPr>
              <w:spacing w:after="0"/>
            </w:pPr>
            <w:r>
              <w:rPr>
                <w:sz w:val="17"/>
              </w:rPr>
              <w:t>fecha_cita</w:t>
            </w:r>
          </w:p>
        </w:tc>
        <w:tc>
          <w:tcPr>
            <w:tcW w:w="1900" w:type="dxa"/>
            <w:tcMar>
              <w:top w:w="80" w:type="dxa"/>
              <w:left w:w="100" w:type="dxa"/>
              <w:bottom w:w="80" w:type="dxa"/>
              <w:right w:w="100" w:type="dxa"/>
            </w:tcMar>
          </w:tcPr>
          <w:p w14:paraId="47D8F40F" w14:textId="77777777" w:rsidR="00F32E97" w:rsidRDefault="00000000">
            <w:pPr>
              <w:spacing w:after="0"/>
            </w:pPr>
            <w:r>
              <w:rPr>
                <w:sz w:val="17"/>
              </w:rPr>
              <w:t>DATE</w:t>
            </w:r>
          </w:p>
        </w:tc>
        <w:tc>
          <w:tcPr>
            <w:tcW w:w="3806" w:type="dxa"/>
            <w:tcMar>
              <w:top w:w="80" w:type="dxa"/>
              <w:left w:w="100" w:type="dxa"/>
              <w:bottom w:w="80" w:type="dxa"/>
              <w:right w:w="100" w:type="dxa"/>
            </w:tcMar>
          </w:tcPr>
          <w:p w14:paraId="6917B57E" w14:textId="77777777" w:rsidR="00F32E97" w:rsidRDefault="00000000">
            <w:pPr>
              <w:spacing w:after="0"/>
            </w:pPr>
            <w:r>
              <w:rPr>
                <w:sz w:val="17"/>
              </w:rPr>
              <w:t>NOT NULL</w:t>
            </w:r>
          </w:p>
        </w:tc>
      </w:tr>
      <w:tr w:rsidR="00F32E97" w14:paraId="07F4946A" w14:textId="77777777">
        <w:trPr>
          <w:cantSplit/>
          <w:trHeight w:val="300"/>
          <w:jc w:val="center"/>
        </w:trPr>
        <w:tc>
          <w:tcPr>
            <w:tcW w:w="1800" w:type="dxa"/>
            <w:tcMar>
              <w:top w:w="80" w:type="dxa"/>
              <w:left w:w="100" w:type="dxa"/>
              <w:bottom w:w="80" w:type="dxa"/>
              <w:right w:w="100" w:type="dxa"/>
            </w:tcMar>
          </w:tcPr>
          <w:p w14:paraId="3FD2C959" w14:textId="77777777" w:rsidR="00F32E97" w:rsidRDefault="00F32E97">
            <w:pPr>
              <w:spacing w:after="0"/>
            </w:pPr>
          </w:p>
        </w:tc>
        <w:tc>
          <w:tcPr>
            <w:tcW w:w="1900" w:type="dxa"/>
            <w:tcMar>
              <w:top w:w="80" w:type="dxa"/>
              <w:left w:w="100" w:type="dxa"/>
              <w:bottom w:w="80" w:type="dxa"/>
              <w:right w:w="100" w:type="dxa"/>
            </w:tcMar>
          </w:tcPr>
          <w:p w14:paraId="148328F6" w14:textId="77777777" w:rsidR="00F32E97" w:rsidRDefault="00000000">
            <w:pPr>
              <w:spacing w:after="0"/>
            </w:pPr>
            <w:r>
              <w:rPr>
                <w:sz w:val="17"/>
              </w:rPr>
              <w:t>hora_cita</w:t>
            </w:r>
          </w:p>
        </w:tc>
        <w:tc>
          <w:tcPr>
            <w:tcW w:w="1900" w:type="dxa"/>
            <w:tcMar>
              <w:top w:w="80" w:type="dxa"/>
              <w:left w:w="100" w:type="dxa"/>
              <w:bottom w:w="80" w:type="dxa"/>
              <w:right w:w="100" w:type="dxa"/>
            </w:tcMar>
          </w:tcPr>
          <w:p w14:paraId="06C71FBD" w14:textId="77777777" w:rsidR="00F32E97" w:rsidRDefault="00000000">
            <w:pPr>
              <w:spacing w:after="0"/>
            </w:pPr>
            <w:r>
              <w:rPr>
                <w:sz w:val="17"/>
              </w:rPr>
              <w:t>TIME(0)</w:t>
            </w:r>
          </w:p>
        </w:tc>
        <w:tc>
          <w:tcPr>
            <w:tcW w:w="3806" w:type="dxa"/>
            <w:tcMar>
              <w:top w:w="80" w:type="dxa"/>
              <w:left w:w="100" w:type="dxa"/>
              <w:bottom w:w="80" w:type="dxa"/>
              <w:right w:w="100" w:type="dxa"/>
            </w:tcMar>
          </w:tcPr>
          <w:p w14:paraId="20195C3F" w14:textId="77777777" w:rsidR="00F32E97" w:rsidRDefault="00000000">
            <w:pPr>
              <w:spacing w:after="0"/>
            </w:pPr>
            <w:r>
              <w:rPr>
                <w:sz w:val="17"/>
              </w:rPr>
              <w:t>NOT NULL</w:t>
            </w:r>
          </w:p>
        </w:tc>
      </w:tr>
      <w:tr w:rsidR="00F32E97" w14:paraId="5697C3CA" w14:textId="77777777">
        <w:trPr>
          <w:cantSplit/>
          <w:trHeight w:val="300"/>
          <w:jc w:val="center"/>
        </w:trPr>
        <w:tc>
          <w:tcPr>
            <w:tcW w:w="1800" w:type="dxa"/>
            <w:tcMar>
              <w:top w:w="80" w:type="dxa"/>
              <w:left w:w="100" w:type="dxa"/>
              <w:bottom w:w="80" w:type="dxa"/>
              <w:right w:w="100" w:type="dxa"/>
            </w:tcMar>
          </w:tcPr>
          <w:p w14:paraId="4CEE4A79" w14:textId="77777777" w:rsidR="00F32E97" w:rsidRDefault="00F32E97">
            <w:pPr>
              <w:spacing w:after="0"/>
            </w:pPr>
          </w:p>
        </w:tc>
        <w:tc>
          <w:tcPr>
            <w:tcW w:w="1900" w:type="dxa"/>
            <w:tcMar>
              <w:top w:w="80" w:type="dxa"/>
              <w:left w:w="100" w:type="dxa"/>
              <w:bottom w:w="80" w:type="dxa"/>
              <w:right w:w="100" w:type="dxa"/>
            </w:tcMar>
          </w:tcPr>
          <w:p w14:paraId="6CABE4FD" w14:textId="77777777" w:rsidR="00F32E97" w:rsidRDefault="00000000">
            <w:pPr>
              <w:spacing w:after="0"/>
            </w:pPr>
            <w:r>
              <w:rPr>
                <w:sz w:val="17"/>
              </w:rPr>
              <w:t>estado</w:t>
            </w:r>
          </w:p>
        </w:tc>
        <w:tc>
          <w:tcPr>
            <w:tcW w:w="1900" w:type="dxa"/>
            <w:tcMar>
              <w:top w:w="80" w:type="dxa"/>
              <w:left w:w="100" w:type="dxa"/>
              <w:bottom w:w="80" w:type="dxa"/>
              <w:right w:w="100" w:type="dxa"/>
            </w:tcMar>
          </w:tcPr>
          <w:p w14:paraId="197CA05E" w14:textId="77777777" w:rsidR="00F32E97" w:rsidRDefault="00000000">
            <w:pPr>
              <w:spacing w:after="0"/>
            </w:pPr>
            <w:r>
              <w:rPr>
                <w:sz w:val="17"/>
              </w:rPr>
              <w:t>NVARCHAR(15)</w:t>
            </w:r>
          </w:p>
        </w:tc>
        <w:tc>
          <w:tcPr>
            <w:tcW w:w="3806" w:type="dxa"/>
            <w:tcMar>
              <w:top w:w="80" w:type="dxa"/>
              <w:left w:w="100" w:type="dxa"/>
              <w:bottom w:w="80" w:type="dxa"/>
              <w:right w:w="100" w:type="dxa"/>
            </w:tcMar>
          </w:tcPr>
          <w:p w14:paraId="5D2103B3" w14:textId="77777777" w:rsidR="00F32E97" w:rsidRDefault="00000000">
            <w:pPr>
              <w:spacing w:after="0"/>
            </w:pPr>
            <w:r>
              <w:rPr>
                <w:sz w:val="17"/>
              </w:rPr>
              <w:t>NOT NULL, CHECK (Programada, Confirmada, Reprogramada, Cancelada, Atendida)</w:t>
            </w:r>
          </w:p>
        </w:tc>
      </w:tr>
      <w:tr w:rsidR="00F32E97" w14:paraId="32310EC6" w14:textId="77777777">
        <w:trPr>
          <w:cantSplit/>
          <w:trHeight w:val="300"/>
          <w:jc w:val="center"/>
        </w:trPr>
        <w:tc>
          <w:tcPr>
            <w:tcW w:w="1800" w:type="dxa"/>
            <w:tcMar>
              <w:top w:w="80" w:type="dxa"/>
              <w:left w:w="100" w:type="dxa"/>
              <w:bottom w:w="80" w:type="dxa"/>
              <w:right w:w="100" w:type="dxa"/>
            </w:tcMar>
          </w:tcPr>
          <w:p w14:paraId="173F0D74" w14:textId="77777777" w:rsidR="00F32E97" w:rsidRDefault="00F32E97">
            <w:pPr>
              <w:spacing w:after="0"/>
            </w:pPr>
          </w:p>
        </w:tc>
        <w:tc>
          <w:tcPr>
            <w:tcW w:w="1900" w:type="dxa"/>
            <w:tcMar>
              <w:top w:w="80" w:type="dxa"/>
              <w:left w:w="100" w:type="dxa"/>
              <w:bottom w:w="80" w:type="dxa"/>
              <w:right w:w="100" w:type="dxa"/>
            </w:tcMar>
          </w:tcPr>
          <w:p w14:paraId="68F3D249" w14:textId="77777777" w:rsidR="00F32E97" w:rsidRDefault="00000000">
            <w:pPr>
              <w:spacing w:after="0"/>
            </w:pPr>
            <w:r>
              <w:rPr>
                <w:sz w:val="17"/>
              </w:rPr>
              <w:t>motivo</w:t>
            </w:r>
          </w:p>
        </w:tc>
        <w:tc>
          <w:tcPr>
            <w:tcW w:w="1900" w:type="dxa"/>
            <w:tcMar>
              <w:top w:w="80" w:type="dxa"/>
              <w:left w:w="100" w:type="dxa"/>
              <w:bottom w:w="80" w:type="dxa"/>
              <w:right w:w="100" w:type="dxa"/>
            </w:tcMar>
          </w:tcPr>
          <w:p w14:paraId="6CD72EBB" w14:textId="77777777" w:rsidR="00F32E97" w:rsidRDefault="00000000">
            <w:pPr>
              <w:spacing w:after="0"/>
            </w:pPr>
            <w:r>
              <w:rPr>
                <w:sz w:val="17"/>
              </w:rPr>
              <w:t>NVARCHAR(200)</w:t>
            </w:r>
          </w:p>
        </w:tc>
        <w:tc>
          <w:tcPr>
            <w:tcW w:w="3806" w:type="dxa"/>
            <w:tcMar>
              <w:top w:w="80" w:type="dxa"/>
              <w:left w:w="100" w:type="dxa"/>
              <w:bottom w:w="80" w:type="dxa"/>
              <w:right w:w="100" w:type="dxa"/>
            </w:tcMar>
          </w:tcPr>
          <w:p w14:paraId="1628B193" w14:textId="77777777" w:rsidR="00F32E97" w:rsidRDefault="00000000">
            <w:pPr>
              <w:spacing w:after="0"/>
            </w:pPr>
            <w:r>
              <w:rPr>
                <w:sz w:val="17"/>
              </w:rPr>
              <w:t>NULL</w:t>
            </w:r>
          </w:p>
        </w:tc>
      </w:tr>
      <w:tr w:rsidR="00F32E97" w14:paraId="573787B2" w14:textId="77777777">
        <w:trPr>
          <w:cantSplit/>
          <w:trHeight w:val="300"/>
          <w:jc w:val="center"/>
        </w:trPr>
        <w:tc>
          <w:tcPr>
            <w:tcW w:w="1800" w:type="dxa"/>
            <w:tcMar>
              <w:top w:w="80" w:type="dxa"/>
              <w:left w:w="100" w:type="dxa"/>
              <w:bottom w:w="80" w:type="dxa"/>
              <w:right w:w="100" w:type="dxa"/>
            </w:tcMar>
          </w:tcPr>
          <w:p w14:paraId="1F108884" w14:textId="77777777" w:rsidR="00F32E97" w:rsidRDefault="00F32E97">
            <w:pPr>
              <w:spacing w:after="0"/>
            </w:pPr>
          </w:p>
        </w:tc>
        <w:tc>
          <w:tcPr>
            <w:tcW w:w="1900" w:type="dxa"/>
            <w:tcMar>
              <w:top w:w="80" w:type="dxa"/>
              <w:left w:w="100" w:type="dxa"/>
              <w:bottom w:w="80" w:type="dxa"/>
              <w:right w:w="100" w:type="dxa"/>
            </w:tcMar>
          </w:tcPr>
          <w:p w14:paraId="5851E779" w14:textId="77777777" w:rsidR="00F32E97" w:rsidRDefault="00000000">
            <w:pPr>
              <w:spacing w:after="0"/>
            </w:pPr>
            <w:r>
              <w:rPr>
                <w:sz w:val="17"/>
              </w:rPr>
              <w:t>recordatorio_enviado</w:t>
            </w:r>
          </w:p>
        </w:tc>
        <w:tc>
          <w:tcPr>
            <w:tcW w:w="1900" w:type="dxa"/>
            <w:tcMar>
              <w:top w:w="80" w:type="dxa"/>
              <w:left w:w="100" w:type="dxa"/>
              <w:bottom w:w="80" w:type="dxa"/>
              <w:right w:w="100" w:type="dxa"/>
            </w:tcMar>
          </w:tcPr>
          <w:p w14:paraId="5929FDA6" w14:textId="77777777" w:rsidR="00F32E97" w:rsidRDefault="00000000">
            <w:pPr>
              <w:spacing w:after="0"/>
            </w:pPr>
            <w:r>
              <w:rPr>
                <w:sz w:val="17"/>
              </w:rPr>
              <w:t>BIT</w:t>
            </w:r>
          </w:p>
        </w:tc>
        <w:tc>
          <w:tcPr>
            <w:tcW w:w="3806" w:type="dxa"/>
            <w:tcMar>
              <w:top w:w="80" w:type="dxa"/>
              <w:left w:w="100" w:type="dxa"/>
              <w:bottom w:w="80" w:type="dxa"/>
              <w:right w:w="100" w:type="dxa"/>
            </w:tcMar>
          </w:tcPr>
          <w:p w14:paraId="3AF4AA56" w14:textId="77777777" w:rsidR="00F32E97" w:rsidRDefault="00000000">
            <w:pPr>
              <w:spacing w:after="0"/>
            </w:pPr>
            <w:r>
              <w:rPr>
                <w:sz w:val="17"/>
              </w:rPr>
              <w:t>NOT NULL, por defecto 0 (RF-07)</w:t>
            </w:r>
          </w:p>
        </w:tc>
      </w:tr>
      <w:tr w:rsidR="00F32E97" w14:paraId="184615B1" w14:textId="77777777">
        <w:trPr>
          <w:cantSplit/>
          <w:trHeight w:val="300"/>
          <w:jc w:val="center"/>
        </w:trPr>
        <w:tc>
          <w:tcPr>
            <w:tcW w:w="1800" w:type="dxa"/>
            <w:tcMar>
              <w:top w:w="80" w:type="dxa"/>
              <w:left w:w="100" w:type="dxa"/>
              <w:bottom w:w="80" w:type="dxa"/>
              <w:right w:w="100" w:type="dxa"/>
            </w:tcMar>
          </w:tcPr>
          <w:p w14:paraId="085DAB6F" w14:textId="77777777" w:rsidR="00F32E97" w:rsidRDefault="00F32E97">
            <w:pPr>
              <w:spacing w:after="0"/>
            </w:pPr>
          </w:p>
        </w:tc>
        <w:tc>
          <w:tcPr>
            <w:tcW w:w="1900" w:type="dxa"/>
            <w:tcMar>
              <w:top w:w="80" w:type="dxa"/>
              <w:left w:w="100" w:type="dxa"/>
              <w:bottom w:w="80" w:type="dxa"/>
              <w:right w:w="100" w:type="dxa"/>
            </w:tcMar>
          </w:tcPr>
          <w:p w14:paraId="0C8666CB" w14:textId="77777777" w:rsidR="00F32E97" w:rsidRDefault="00000000">
            <w:pPr>
              <w:spacing w:after="0"/>
            </w:pPr>
            <w:r>
              <w:rPr>
                <w:sz w:val="17"/>
              </w:rPr>
              <w:t>fecha_registro</w:t>
            </w:r>
          </w:p>
        </w:tc>
        <w:tc>
          <w:tcPr>
            <w:tcW w:w="1900" w:type="dxa"/>
            <w:tcMar>
              <w:top w:w="80" w:type="dxa"/>
              <w:left w:w="100" w:type="dxa"/>
              <w:bottom w:w="80" w:type="dxa"/>
              <w:right w:w="100" w:type="dxa"/>
            </w:tcMar>
          </w:tcPr>
          <w:p w14:paraId="1B222655" w14:textId="77777777" w:rsidR="00F32E97" w:rsidRDefault="00000000">
            <w:pPr>
              <w:spacing w:after="0"/>
            </w:pPr>
            <w:r>
              <w:rPr>
                <w:sz w:val="17"/>
              </w:rPr>
              <w:t>DATETIME2(0)</w:t>
            </w:r>
          </w:p>
        </w:tc>
        <w:tc>
          <w:tcPr>
            <w:tcW w:w="3806" w:type="dxa"/>
            <w:tcMar>
              <w:top w:w="80" w:type="dxa"/>
              <w:left w:w="100" w:type="dxa"/>
              <w:bottom w:w="80" w:type="dxa"/>
              <w:right w:w="100" w:type="dxa"/>
            </w:tcMar>
          </w:tcPr>
          <w:p w14:paraId="08254148" w14:textId="77777777" w:rsidR="00F32E97" w:rsidRDefault="00000000">
            <w:pPr>
              <w:spacing w:after="0"/>
            </w:pPr>
            <w:r>
              <w:rPr>
                <w:sz w:val="17"/>
              </w:rPr>
              <w:t>NOT NULL, por defecto SYSDATETIME()</w:t>
            </w:r>
          </w:p>
        </w:tc>
      </w:tr>
      <w:tr w:rsidR="00F32E97" w14:paraId="63905527" w14:textId="77777777">
        <w:trPr>
          <w:cantSplit/>
          <w:trHeight w:val="300"/>
          <w:jc w:val="center"/>
        </w:trPr>
        <w:tc>
          <w:tcPr>
            <w:tcW w:w="1800" w:type="dxa"/>
            <w:tcMar>
              <w:top w:w="80" w:type="dxa"/>
              <w:left w:w="100" w:type="dxa"/>
              <w:bottom w:w="80" w:type="dxa"/>
              <w:right w:w="100" w:type="dxa"/>
            </w:tcMar>
          </w:tcPr>
          <w:p w14:paraId="53BAD30F" w14:textId="77777777" w:rsidR="00F32E97" w:rsidRDefault="00000000">
            <w:pPr>
              <w:spacing w:after="0"/>
            </w:pPr>
            <w:r>
              <w:rPr>
                <w:b/>
                <w:sz w:val="17"/>
              </w:rPr>
              <w:t>Tratamiento</w:t>
            </w:r>
          </w:p>
        </w:tc>
        <w:tc>
          <w:tcPr>
            <w:tcW w:w="1900" w:type="dxa"/>
            <w:tcMar>
              <w:top w:w="80" w:type="dxa"/>
              <w:left w:w="100" w:type="dxa"/>
              <w:bottom w:w="80" w:type="dxa"/>
              <w:right w:w="100" w:type="dxa"/>
            </w:tcMar>
          </w:tcPr>
          <w:p w14:paraId="413FC349" w14:textId="77777777" w:rsidR="00F32E97" w:rsidRDefault="00000000">
            <w:pPr>
              <w:spacing w:after="0"/>
            </w:pPr>
            <w:r>
              <w:rPr>
                <w:sz w:val="17"/>
              </w:rPr>
              <w:t>id_tratamiento</w:t>
            </w:r>
          </w:p>
        </w:tc>
        <w:tc>
          <w:tcPr>
            <w:tcW w:w="1900" w:type="dxa"/>
            <w:tcMar>
              <w:top w:w="80" w:type="dxa"/>
              <w:left w:w="100" w:type="dxa"/>
              <w:bottom w:w="80" w:type="dxa"/>
              <w:right w:w="100" w:type="dxa"/>
            </w:tcMar>
          </w:tcPr>
          <w:p w14:paraId="4633A362" w14:textId="77777777" w:rsidR="00F32E97" w:rsidRDefault="00000000">
            <w:pPr>
              <w:spacing w:after="0"/>
            </w:pPr>
            <w:r>
              <w:rPr>
                <w:sz w:val="17"/>
              </w:rPr>
              <w:t>INT IDENTITY(1,1)</w:t>
            </w:r>
          </w:p>
        </w:tc>
        <w:tc>
          <w:tcPr>
            <w:tcW w:w="3806" w:type="dxa"/>
            <w:tcMar>
              <w:top w:w="80" w:type="dxa"/>
              <w:left w:w="100" w:type="dxa"/>
              <w:bottom w:w="80" w:type="dxa"/>
              <w:right w:w="100" w:type="dxa"/>
            </w:tcMar>
          </w:tcPr>
          <w:p w14:paraId="460FB49A" w14:textId="77777777" w:rsidR="00F32E97" w:rsidRDefault="00000000">
            <w:pPr>
              <w:spacing w:after="0"/>
            </w:pPr>
            <w:r>
              <w:rPr>
                <w:sz w:val="17"/>
              </w:rPr>
              <w:t>PK</w:t>
            </w:r>
          </w:p>
        </w:tc>
      </w:tr>
      <w:tr w:rsidR="00F32E97" w14:paraId="5F9F0AE0" w14:textId="77777777">
        <w:trPr>
          <w:cantSplit/>
          <w:trHeight w:val="300"/>
          <w:jc w:val="center"/>
        </w:trPr>
        <w:tc>
          <w:tcPr>
            <w:tcW w:w="1800" w:type="dxa"/>
            <w:tcMar>
              <w:top w:w="80" w:type="dxa"/>
              <w:left w:w="100" w:type="dxa"/>
              <w:bottom w:w="80" w:type="dxa"/>
              <w:right w:w="100" w:type="dxa"/>
            </w:tcMar>
          </w:tcPr>
          <w:p w14:paraId="331FB7DF" w14:textId="77777777" w:rsidR="00F32E97" w:rsidRDefault="00F32E97">
            <w:pPr>
              <w:spacing w:after="0"/>
            </w:pPr>
          </w:p>
        </w:tc>
        <w:tc>
          <w:tcPr>
            <w:tcW w:w="1900" w:type="dxa"/>
            <w:tcMar>
              <w:top w:w="80" w:type="dxa"/>
              <w:left w:w="100" w:type="dxa"/>
              <w:bottom w:w="80" w:type="dxa"/>
              <w:right w:w="100" w:type="dxa"/>
            </w:tcMar>
          </w:tcPr>
          <w:p w14:paraId="62DDC5C5" w14:textId="77777777" w:rsidR="00F32E97" w:rsidRDefault="00000000">
            <w:pPr>
              <w:spacing w:after="0"/>
            </w:pPr>
            <w:r>
              <w:rPr>
                <w:sz w:val="17"/>
              </w:rPr>
              <w:t>id_paciente</w:t>
            </w:r>
          </w:p>
        </w:tc>
        <w:tc>
          <w:tcPr>
            <w:tcW w:w="1900" w:type="dxa"/>
            <w:tcMar>
              <w:top w:w="80" w:type="dxa"/>
              <w:left w:w="100" w:type="dxa"/>
              <w:bottom w:w="80" w:type="dxa"/>
              <w:right w:w="100" w:type="dxa"/>
            </w:tcMar>
          </w:tcPr>
          <w:p w14:paraId="70F8F5A6" w14:textId="77777777" w:rsidR="00F32E97" w:rsidRDefault="00000000">
            <w:pPr>
              <w:spacing w:after="0"/>
            </w:pPr>
            <w:r>
              <w:rPr>
                <w:sz w:val="17"/>
              </w:rPr>
              <w:t>INT</w:t>
            </w:r>
          </w:p>
        </w:tc>
        <w:tc>
          <w:tcPr>
            <w:tcW w:w="3806" w:type="dxa"/>
            <w:tcMar>
              <w:top w:w="80" w:type="dxa"/>
              <w:left w:w="100" w:type="dxa"/>
              <w:bottom w:w="80" w:type="dxa"/>
              <w:right w:w="100" w:type="dxa"/>
            </w:tcMar>
          </w:tcPr>
          <w:p w14:paraId="19F4CE67" w14:textId="77777777" w:rsidR="00F32E97" w:rsidRDefault="00000000">
            <w:pPr>
              <w:spacing w:after="0"/>
            </w:pPr>
            <w:r>
              <w:rPr>
                <w:sz w:val="17"/>
              </w:rPr>
              <w:t>NOT NULL, FK a Paciente</w:t>
            </w:r>
          </w:p>
        </w:tc>
      </w:tr>
      <w:tr w:rsidR="00F32E97" w14:paraId="411BB072" w14:textId="77777777">
        <w:trPr>
          <w:cantSplit/>
          <w:trHeight w:val="300"/>
          <w:jc w:val="center"/>
        </w:trPr>
        <w:tc>
          <w:tcPr>
            <w:tcW w:w="1800" w:type="dxa"/>
            <w:tcMar>
              <w:top w:w="80" w:type="dxa"/>
              <w:left w:w="100" w:type="dxa"/>
              <w:bottom w:w="80" w:type="dxa"/>
              <w:right w:w="100" w:type="dxa"/>
            </w:tcMar>
          </w:tcPr>
          <w:p w14:paraId="73711BD2" w14:textId="77777777" w:rsidR="00F32E97" w:rsidRDefault="00F32E97">
            <w:pPr>
              <w:spacing w:after="0"/>
            </w:pPr>
          </w:p>
        </w:tc>
        <w:tc>
          <w:tcPr>
            <w:tcW w:w="1900" w:type="dxa"/>
            <w:tcMar>
              <w:top w:w="80" w:type="dxa"/>
              <w:left w:w="100" w:type="dxa"/>
              <w:bottom w:w="80" w:type="dxa"/>
              <w:right w:w="100" w:type="dxa"/>
            </w:tcMar>
          </w:tcPr>
          <w:p w14:paraId="55454F6F" w14:textId="77777777" w:rsidR="00F32E97" w:rsidRDefault="00000000">
            <w:pPr>
              <w:spacing w:after="0"/>
            </w:pPr>
            <w:r>
              <w:rPr>
                <w:sz w:val="17"/>
              </w:rPr>
              <w:t>tipo</w:t>
            </w:r>
          </w:p>
        </w:tc>
        <w:tc>
          <w:tcPr>
            <w:tcW w:w="1900" w:type="dxa"/>
            <w:tcMar>
              <w:top w:w="80" w:type="dxa"/>
              <w:left w:w="100" w:type="dxa"/>
              <w:bottom w:w="80" w:type="dxa"/>
              <w:right w:w="100" w:type="dxa"/>
            </w:tcMar>
          </w:tcPr>
          <w:p w14:paraId="5F0530CF" w14:textId="77777777" w:rsidR="00F32E97" w:rsidRDefault="00000000">
            <w:pPr>
              <w:spacing w:after="0"/>
            </w:pPr>
            <w:r>
              <w:rPr>
                <w:sz w:val="17"/>
              </w:rPr>
              <w:t>NVARCHAR(100)</w:t>
            </w:r>
          </w:p>
        </w:tc>
        <w:tc>
          <w:tcPr>
            <w:tcW w:w="3806" w:type="dxa"/>
            <w:tcMar>
              <w:top w:w="80" w:type="dxa"/>
              <w:left w:w="100" w:type="dxa"/>
              <w:bottom w:w="80" w:type="dxa"/>
              <w:right w:w="100" w:type="dxa"/>
            </w:tcMar>
          </w:tcPr>
          <w:p w14:paraId="652E6D15" w14:textId="77777777" w:rsidR="00F32E97" w:rsidRDefault="00000000">
            <w:pPr>
              <w:spacing w:after="0"/>
            </w:pPr>
            <w:r>
              <w:rPr>
                <w:sz w:val="17"/>
              </w:rPr>
              <w:t>NOT NULL (p. ej., Endodoncia, Ortodoncia)</w:t>
            </w:r>
          </w:p>
        </w:tc>
      </w:tr>
      <w:tr w:rsidR="00F32E97" w14:paraId="0143DE2A" w14:textId="77777777">
        <w:trPr>
          <w:cantSplit/>
          <w:trHeight w:val="300"/>
          <w:jc w:val="center"/>
        </w:trPr>
        <w:tc>
          <w:tcPr>
            <w:tcW w:w="1800" w:type="dxa"/>
            <w:tcMar>
              <w:top w:w="80" w:type="dxa"/>
              <w:left w:w="100" w:type="dxa"/>
              <w:bottom w:w="80" w:type="dxa"/>
              <w:right w:w="100" w:type="dxa"/>
            </w:tcMar>
          </w:tcPr>
          <w:p w14:paraId="5E4CDBE1" w14:textId="77777777" w:rsidR="00F32E97" w:rsidRDefault="00F32E97">
            <w:pPr>
              <w:spacing w:after="0"/>
            </w:pPr>
          </w:p>
        </w:tc>
        <w:tc>
          <w:tcPr>
            <w:tcW w:w="1900" w:type="dxa"/>
            <w:tcMar>
              <w:top w:w="80" w:type="dxa"/>
              <w:left w:w="100" w:type="dxa"/>
              <w:bottom w:w="80" w:type="dxa"/>
              <w:right w:w="100" w:type="dxa"/>
            </w:tcMar>
          </w:tcPr>
          <w:p w14:paraId="459C381B" w14:textId="77777777" w:rsidR="00F32E97" w:rsidRDefault="00000000">
            <w:pPr>
              <w:spacing w:after="0"/>
            </w:pPr>
            <w:r>
              <w:rPr>
                <w:sz w:val="17"/>
              </w:rPr>
              <w:t>descripcion</w:t>
            </w:r>
          </w:p>
        </w:tc>
        <w:tc>
          <w:tcPr>
            <w:tcW w:w="1900" w:type="dxa"/>
            <w:tcMar>
              <w:top w:w="80" w:type="dxa"/>
              <w:left w:w="100" w:type="dxa"/>
              <w:bottom w:w="80" w:type="dxa"/>
              <w:right w:w="100" w:type="dxa"/>
            </w:tcMar>
          </w:tcPr>
          <w:p w14:paraId="152136D5" w14:textId="77777777" w:rsidR="00F32E97" w:rsidRDefault="00000000">
            <w:pPr>
              <w:spacing w:after="0"/>
            </w:pPr>
            <w:r>
              <w:rPr>
                <w:sz w:val="17"/>
              </w:rPr>
              <w:t>NVARCHAR(300)</w:t>
            </w:r>
          </w:p>
        </w:tc>
        <w:tc>
          <w:tcPr>
            <w:tcW w:w="3806" w:type="dxa"/>
            <w:tcMar>
              <w:top w:w="80" w:type="dxa"/>
              <w:left w:w="100" w:type="dxa"/>
              <w:bottom w:w="80" w:type="dxa"/>
              <w:right w:w="100" w:type="dxa"/>
            </w:tcMar>
          </w:tcPr>
          <w:p w14:paraId="364146BF" w14:textId="77777777" w:rsidR="00F32E97" w:rsidRDefault="00000000">
            <w:pPr>
              <w:spacing w:after="0"/>
            </w:pPr>
            <w:r>
              <w:rPr>
                <w:sz w:val="17"/>
              </w:rPr>
              <w:t>NULL</w:t>
            </w:r>
          </w:p>
        </w:tc>
      </w:tr>
      <w:tr w:rsidR="00F32E97" w14:paraId="315ACC0B" w14:textId="77777777">
        <w:trPr>
          <w:cantSplit/>
          <w:trHeight w:val="300"/>
          <w:jc w:val="center"/>
        </w:trPr>
        <w:tc>
          <w:tcPr>
            <w:tcW w:w="1800" w:type="dxa"/>
            <w:tcMar>
              <w:top w:w="80" w:type="dxa"/>
              <w:left w:w="100" w:type="dxa"/>
              <w:bottom w:w="80" w:type="dxa"/>
              <w:right w:w="100" w:type="dxa"/>
            </w:tcMar>
          </w:tcPr>
          <w:p w14:paraId="23AE9D65" w14:textId="77777777" w:rsidR="00F32E97" w:rsidRDefault="00F32E97">
            <w:pPr>
              <w:spacing w:after="0"/>
            </w:pPr>
          </w:p>
        </w:tc>
        <w:tc>
          <w:tcPr>
            <w:tcW w:w="1900" w:type="dxa"/>
            <w:tcMar>
              <w:top w:w="80" w:type="dxa"/>
              <w:left w:w="100" w:type="dxa"/>
              <w:bottom w:w="80" w:type="dxa"/>
              <w:right w:w="100" w:type="dxa"/>
            </w:tcMar>
          </w:tcPr>
          <w:p w14:paraId="7CD8DEA4" w14:textId="77777777" w:rsidR="00F32E97" w:rsidRDefault="00000000">
            <w:pPr>
              <w:spacing w:after="0"/>
            </w:pPr>
            <w:r>
              <w:rPr>
                <w:sz w:val="17"/>
              </w:rPr>
              <w:t>costo_total</w:t>
            </w:r>
          </w:p>
        </w:tc>
        <w:tc>
          <w:tcPr>
            <w:tcW w:w="1900" w:type="dxa"/>
            <w:tcMar>
              <w:top w:w="80" w:type="dxa"/>
              <w:left w:w="100" w:type="dxa"/>
              <w:bottom w:w="80" w:type="dxa"/>
              <w:right w:w="100" w:type="dxa"/>
            </w:tcMar>
          </w:tcPr>
          <w:p w14:paraId="26E232B4" w14:textId="77777777" w:rsidR="00F32E97" w:rsidRDefault="00000000">
            <w:pPr>
              <w:spacing w:after="0"/>
            </w:pPr>
            <w:r>
              <w:rPr>
                <w:sz w:val="17"/>
              </w:rPr>
              <w:t>DECIMAL(10,2)</w:t>
            </w:r>
          </w:p>
        </w:tc>
        <w:tc>
          <w:tcPr>
            <w:tcW w:w="3806" w:type="dxa"/>
            <w:tcMar>
              <w:top w:w="80" w:type="dxa"/>
              <w:left w:w="100" w:type="dxa"/>
              <w:bottom w:w="80" w:type="dxa"/>
              <w:right w:w="100" w:type="dxa"/>
            </w:tcMar>
          </w:tcPr>
          <w:p w14:paraId="4EBFDBA9" w14:textId="77777777" w:rsidR="00F32E97" w:rsidRDefault="00000000">
            <w:pPr>
              <w:spacing w:after="0"/>
            </w:pPr>
            <w:r>
              <w:rPr>
                <w:sz w:val="17"/>
              </w:rPr>
              <w:t>NOT NULL, CHECK (&gt;= 0)</w:t>
            </w:r>
          </w:p>
        </w:tc>
      </w:tr>
      <w:tr w:rsidR="00F32E97" w14:paraId="0D1BE61C" w14:textId="77777777">
        <w:trPr>
          <w:cantSplit/>
          <w:trHeight w:val="300"/>
          <w:jc w:val="center"/>
        </w:trPr>
        <w:tc>
          <w:tcPr>
            <w:tcW w:w="1800" w:type="dxa"/>
            <w:tcMar>
              <w:top w:w="80" w:type="dxa"/>
              <w:left w:w="100" w:type="dxa"/>
              <w:bottom w:w="80" w:type="dxa"/>
              <w:right w:w="100" w:type="dxa"/>
            </w:tcMar>
          </w:tcPr>
          <w:p w14:paraId="0352A02F" w14:textId="77777777" w:rsidR="00F32E97" w:rsidRDefault="00F32E97">
            <w:pPr>
              <w:spacing w:after="0"/>
            </w:pPr>
          </w:p>
        </w:tc>
        <w:tc>
          <w:tcPr>
            <w:tcW w:w="1900" w:type="dxa"/>
            <w:tcMar>
              <w:top w:w="80" w:type="dxa"/>
              <w:left w:w="100" w:type="dxa"/>
              <w:bottom w:w="80" w:type="dxa"/>
              <w:right w:w="100" w:type="dxa"/>
            </w:tcMar>
          </w:tcPr>
          <w:p w14:paraId="13D7EAEB" w14:textId="77777777" w:rsidR="00F32E97" w:rsidRDefault="00000000">
            <w:pPr>
              <w:spacing w:after="0"/>
            </w:pPr>
            <w:r>
              <w:rPr>
                <w:sz w:val="17"/>
              </w:rPr>
              <w:t>num_sesiones</w:t>
            </w:r>
          </w:p>
        </w:tc>
        <w:tc>
          <w:tcPr>
            <w:tcW w:w="1900" w:type="dxa"/>
            <w:tcMar>
              <w:top w:w="80" w:type="dxa"/>
              <w:left w:w="100" w:type="dxa"/>
              <w:bottom w:w="80" w:type="dxa"/>
              <w:right w:w="100" w:type="dxa"/>
            </w:tcMar>
          </w:tcPr>
          <w:p w14:paraId="5D5BE38E" w14:textId="77777777" w:rsidR="00F32E97" w:rsidRDefault="00000000">
            <w:pPr>
              <w:spacing w:after="0"/>
            </w:pPr>
            <w:r>
              <w:rPr>
                <w:sz w:val="17"/>
              </w:rPr>
              <w:t>INT</w:t>
            </w:r>
          </w:p>
        </w:tc>
        <w:tc>
          <w:tcPr>
            <w:tcW w:w="3806" w:type="dxa"/>
            <w:tcMar>
              <w:top w:w="80" w:type="dxa"/>
              <w:left w:w="100" w:type="dxa"/>
              <w:bottom w:w="80" w:type="dxa"/>
              <w:right w:w="100" w:type="dxa"/>
            </w:tcMar>
          </w:tcPr>
          <w:p w14:paraId="2935B98C" w14:textId="77777777" w:rsidR="00F32E97" w:rsidRDefault="00000000">
            <w:pPr>
              <w:spacing w:after="0"/>
            </w:pPr>
            <w:r>
              <w:rPr>
                <w:sz w:val="17"/>
              </w:rPr>
              <w:t>NOT NULL, CHECK (&gt; 0)</w:t>
            </w:r>
          </w:p>
        </w:tc>
      </w:tr>
      <w:tr w:rsidR="00F32E97" w14:paraId="4FCEB775" w14:textId="77777777">
        <w:trPr>
          <w:cantSplit/>
          <w:trHeight w:val="300"/>
          <w:jc w:val="center"/>
        </w:trPr>
        <w:tc>
          <w:tcPr>
            <w:tcW w:w="1800" w:type="dxa"/>
            <w:tcMar>
              <w:top w:w="80" w:type="dxa"/>
              <w:left w:w="100" w:type="dxa"/>
              <w:bottom w:w="80" w:type="dxa"/>
              <w:right w:w="100" w:type="dxa"/>
            </w:tcMar>
          </w:tcPr>
          <w:p w14:paraId="02578722" w14:textId="77777777" w:rsidR="00F32E97" w:rsidRDefault="00F32E97">
            <w:pPr>
              <w:spacing w:after="0"/>
            </w:pPr>
          </w:p>
        </w:tc>
        <w:tc>
          <w:tcPr>
            <w:tcW w:w="1900" w:type="dxa"/>
            <w:tcMar>
              <w:top w:w="80" w:type="dxa"/>
              <w:left w:w="100" w:type="dxa"/>
              <w:bottom w:w="80" w:type="dxa"/>
              <w:right w:w="100" w:type="dxa"/>
            </w:tcMar>
          </w:tcPr>
          <w:p w14:paraId="72E7D759" w14:textId="77777777" w:rsidR="00F32E97" w:rsidRDefault="00000000">
            <w:pPr>
              <w:spacing w:after="0"/>
            </w:pPr>
            <w:r>
              <w:rPr>
                <w:sz w:val="17"/>
              </w:rPr>
              <w:t>estado</w:t>
            </w:r>
          </w:p>
        </w:tc>
        <w:tc>
          <w:tcPr>
            <w:tcW w:w="1900" w:type="dxa"/>
            <w:tcMar>
              <w:top w:w="80" w:type="dxa"/>
              <w:left w:w="100" w:type="dxa"/>
              <w:bottom w:w="80" w:type="dxa"/>
              <w:right w:w="100" w:type="dxa"/>
            </w:tcMar>
          </w:tcPr>
          <w:p w14:paraId="433D73C9" w14:textId="77777777" w:rsidR="00F32E97" w:rsidRDefault="00000000">
            <w:pPr>
              <w:spacing w:after="0"/>
            </w:pPr>
            <w:r>
              <w:rPr>
                <w:sz w:val="17"/>
              </w:rPr>
              <w:t>NVARCHAR(15)</w:t>
            </w:r>
          </w:p>
        </w:tc>
        <w:tc>
          <w:tcPr>
            <w:tcW w:w="3806" w:type="dxa"/>
            <w:tcMar>
              <w:top w:w="80" w:type="dxa"/>
              <w:left w:w="100" w:type="dxa"/>
              <w:bottom w:w="80" w:type="dxa"/>
              <w:right w:w="100" w:type="dxa"/>
            </w:tcMar>
          </w:tcPr>
          <w:p w14:paraId="278FB991" w14:textId="77777777" w:rsidR="00F32E97" w:rsidRDefault="00000000">
            <w:pPr>
              <w:spacing w:after="0"/>
            </w:pPr>
            <w:r>
              <w:rPr>
                <w:sz w:val="17"/>
              </w:rPr>
              <w:t>NOT NULL, CHECK (En curso, Concluido, Cancelado)</w:t>
            </w:r>
          </w:p>
        </w:tc>
      </w:tr>
      <w:tr w:rsidR="00F32E97" w14:paraId="6F3C77C1" w14:textId="77777777">
        <w:trPr>
          <w:cantSplit/>
          <w:trHeight w:val="300"/>
          <w:jc w:val="center"/>
        </w:trPr>
        <w:tc>
          <w:tcPr>
            <w:tcW w:w="1800" w:type="dxa"/>
            <w:tcMar>
              <w:top w:w="80" w:type="dxa"/>
              <w:left w:w="100" w:type="dxa"/>
              <w:bottom w:w="80" w:type="dxa"/>
              <w:right w:w="100" w:type="dxa"/>
            </w:tcMar>
          </w:tcPr>
          <w:p w14:paraId="4860DDCB" w14:textId="77777777" w:rsidR="00F32E97" w:rsidRDefault="00F32E97">
            <w:pPr>
              <w:spacing w:after="0"/>
            </w:pPr>
          </w:p>
        </w:tc>
        <w:tc>
          <w:tcPr>
            <w:tcW w:w="1900" w:type="dxa"/>
            <w:tcMar>
              <w:top w:w="80" w:type="dxa"/>
              <w:left w:w="100" w:type="dxa"/>
              <w:bottom w:w="80" w:type="dxa"/>
              <w:right w:w="100" w:type="dxa"/>
            </w:tcMar>
          </w:tcPr>
          <w:p w14:paraId="472989DD" w14:textId="77777777" w:rsidR="00F32E97" w:rsidRDefault="00000000">
            <w:pPr>
              <w:spacing w:after="0"/>
            </w:pPr>
            <w:r>
              <w:rPr>
                <w:sz w:val="17"/>
              </w:rPr>
              <w:t>fecha_inicio</w:t>
            </w:r>
          </w:p>
        </w:tc>
        <w:tc>
          <w:tcPr>
            <w:tcW w:w="1900" w:type="dxa"/>
            <w:tcMar>
              <w:top w:w="80" w:type="dxa"/>
              <w:left w:w="100" w:type="dxa"/>
              <w:bottom w:w="80" w:type="dxa"/>
              <w:right w:w="100" w:type="dxa"/>
            </w:tcMar>
          </w:tcPr>
          <w:p w14:paraId="1F9ACA50" w14:textId="77777777" w:rsidR="00F32E97" w:rsidRDefault="00000000">
            <w:pPr>
              <w:spacing w:after="0"/>
            </w:pPr>
            <w:r>
              <w:rPr>
                <w:sz w:val="17"/>
              </w:rPr>
              <w:t>DATE</w:t>
            </w:r>
          </w:p>
        </w:tc>
        <w:tc>
          <w:tcPr>
            <w:tcW w:w="3806" w:type="dxa"/>
            <w:tcMar>
              <w:top w:w="80" w:type="dxa"/>
              <w:left w:w="100" w:type="dxa"/>
              <w:bottom w:w="80" w:type="dxa"/>
              <w:right w:w="100" w:type="dxa"/>
            </w:tcMar>
          </w:tcPr>
          <w:p w14:paraId="10502F8A" w14:textId="77777777" w:rsidR="00F32E97" w:rsidRDefault="00000000">
            <w:pPr>
              <w:spacing w:after="0"/>
            </w:pPr>
            <w:r>
              <w:rPr>
                <w:sz w:val="17"/>
              </w:rPr>
              <w:t>NOT NULL, por defecto la fecha actual</w:t>
            </w:r>
          </w:p>
        </w:tc>
      </w:tr>
      <w:tr w:rsidR="00F32E97" w14:paraId="6B0EBD42" w14:textId="77777777">
        <w:trPr>
          <w:cantSplit/>
          <w:trHeight w:val="300"/>
          <w:jc w:val="center"/>
        </w:trPr>
        <w:tc>
          <w:tcPr>
            <w:tcW w:w="1800" w:type="dxa"/>
            <w:tcMar>
              <w:top w:w="80" w:type="dxa"/>
              <w:left w:w="100" w:type="dxa"/>
              <w:bottom w:w="80" w:type="dxa"/>
              <w:right w:w="100" w:type="dxa"/>
            </w:tcMar>
          </w:tcPr>
          <w:p w14:paraId="7DCB10E9" w14:textId="77777777" w:rsidR="00F32E97" w:rsidRDefault="00000000">
            <w:pPr>
              <w:spacing w:after="0"/>
            </w:pPr>
            <w:r>
              <w:rPr>
                <w:b/>
                <w:sz w:val="17"/>
              </w:rPr>
              <w:t>SesionTratamiento</w:t>
            </w:r>
          </w:p>
        </w:tc>
        <w:tc>
          <w:tcPr>
            <w:tcW w:w="1900" w:type="dxa"/>
            <w:tcMar>
              <w:top w:w="80" w:type="dxa"/>
              <w:left w:w="100" w:type="dxa"/>
              <w:bottom w:w="80" w:type="dxa"/>
              <w:right w:w="100" w:type="dxa"/>
            </w:tcMar>
          </w:tcPr>
          <w:p w14:paraId="7254A6C3" w14:textId="77777777" w:rsidR="00F32E97" w:rsidRDefault="00000000">
            <w:pPr>
              <w:spacing w:after="0"/>
            </w:pPr>
            <w:r>
              <w:rPr>
                <w:sz w:val="17"/>
              </w:rPr>
              <w:t>id_sesion</w:t>
            </w:r>
          </w:p>
        </w:tc>
        <w:tc>
          <w:tcPr>
            <w:tcW w:w="1900" w:type="dxa"/>
            <w:tcMar>
              <w:top w:w="80" w:type="dxa"/>
              <w:left w:w="100" w:type="dxa"/>
              <w:bottom w:w="80" w:type="dxa"/>
              <w:right w:w="100" w:type="dxa"/>
            </w:tcMar>
          </w:tcPr>
          <w:p w14:paraId="348E8B3D" w14:textId="77777777" w:rsidR="00F32E97" w:rsidRDefault="00000000">
            <w:pPr>
              <w:spacing w:after="0"/>
            </w:pPr>
            <w:r>
              <w:rPr>
                <w:sz w:val="17"/>
              </w:rPr>
              <w:t>INT IDENTITY(1,1)</w:t>
            </w:r>
          </w:p>
        </w:tc>
        <w:tc>
          <w:tcPr>
            <w:tcW w:w="3806" w:type="dxa"/>
            <w:tcMar>
              <w:top w:w="80" w:type="dxa"/>
              <w:left w:w="100" w:type="dxa"/>
              <w:bottom w:w="80" w:type="dxa"/>
              <w:right w:w="100" w:type="dxa"/>
            </w:tcMar>
          </w:tcPr>
          <w:p w14:paraId="5B807B80" w14:textId="77777777" w:rsidR="00F32E97" w:rsidRDefault="00000000">
            <w:pPr>
              <w:spacing w:after="0"/>
            </w:pPr>
            <w:r>
              <w:rPr>
                <w:sz w:val="17"/>
              </w:rPr>
              <w:t>PK</w:t>
            </w:r>
          </w:p>
        </w:tc>
      </w:tr>
      <w:tr w:rsidR="00F32E97" w14:paraId="579C8A5C" w14:textId="77777777">
        <w:trPr>
          <w:cantSplit/>
          <w:trHeight w:val="300"/>
          <w:jc w:val="center"/>
        </w:trPr>
        <w:tc>
          <w:tcPr>
            <w:tcW w:w="1800" w:type="dxa"/>
            <w:tcMar>
              <w:top w:w="80" w:type="dxa"/>
              <w:left w:w="100" w:type="dxa"/>
              <w:bottom w:w="80" w:type="dxa"/>
              <w:right w:w="100" w:type="dxa"/>
            </w:tcMar>
          </w:tcPr>
          <w:p w14:paraId="2F7F6C10" w14:textId="77777777" w:rsidR="00F32E97" w:rsidRDefault="00F32E97">
            <w:pPr>
              <w:spacing w:after="0"/>
            </w:pPr>
          </w:p>
        </w:tc>
        <w:tc>
          <w:tcPr>
            <w:tcW w:w="1900" w:type="dxa"/>
            <w:tcMar>
              <w:top w:w="80" w:type="dxa"/>
              <w:left w:w="100" w:type="dxa"/>
              <w:bottom w:w="80" w:type="dxa"/>
              <w:right w:w="100" w:type="dxa"/>
            </w:tcMar>
          </w:tcPr>
          <w:p w14:paraId="4661689F" w14:textId="77777777" w:rsidR="00F32E97" w:rsidRDefault="00000000">
            <w:pPr>
              <w:spacing w:after="0"/>
            </w:pPr>
            <w:r>
              <w:rPr>
                <w:sz w:val="17"/>
              </w:rPr>
              <w:t>id_tratamiento</w:t>
            </w:r>
          </w:p>
        </w:tc>
        <w:tc>
          <w:tcPr>
            <w:tcW w:w="1900" w:type="dxa"/>
            <w:tcMar>
              <w:top w:w="80" w:type="dxa"/>
              <w:left w:w="100" w:type="dxa"/>
              <w:bottom w:w="80" w:type="dxa"/>
              <w:right w:w="100" w:type="dxa"/>
            </w:tcMar>
          </w:tcPr>
          <w:p w14:paraId="21F76831" w14:textId="77777777" w:rsidR="00F32E97" w:rsidRDefault="00000000">
            <w:pPr>
              <w:spacing w:after="0"/>
            </w:pPr>
            <w:r>
              <w:rPr>
                <w:sz w:val="17"/>
              </w:rPr>
              <w:t>INT</w:t>
            </w:r>
          </w:p>
        </w:tc>
        <w:tc>
          <w:tcPr>
            <w:tcW w:w="3806" w:type="dxa"/>
            <w:tcMar>
              <w:top w:w="80" w:type="dxa"/>
              <w:left w:w="100" w:type="dxa"/>
              <w:bottom w:w="80" w:type="dxa"/>
              <w:right w:w="100" w:type="dxa"/>
            </w:tcMar>
          </w:tcPr>
          <w:p w14:paraId="2B64DDC5" w14:textId="77777777" w:rsidR="00F32E97" w:rsidRDefault="00000000">
            <w:pPr>
              <w:spacing w:after="0"/>
            </w:pPr>
            <w:r>
              <w:rPr>
                <w:sz w:val="17"/>
              </w:rPr>
              <w:t>NOT NULL, FK a Tratamiento</w:t>
            </w:r>
          </w:p>
        </w:tc>
      </w:tr>
      <w:tr w:rsidR="00F32E97" w14:paraId="7B916FF3" w14:textId="77777777">
        <w:trPr>
          <w:cantSplit/>
          <w:trHeight w:val="300"/>
          <w:jc w:val="center"/>
        </w:trPr>
        <w:tc>
          <w:tcPr>
            <w:tcW w:w="1800" w:type="dxa"/>
            <w:tcMar>
              <w:top w:w="80" w:type="dxa"/>
              <w:left w:w="100" w:type="dxa"/>
              <w:bottom w:w="80" w:type="dxa"/>
              <w:right w:w="100" w:type="dxa"/>
            </w:tcMar>
          </w:tcPr>
          <w:p w14:paraId="2B74C350" w14:textId="77777777" w:rsidR="00F32E97" w:rsidRDefault="00F32E97">
            <w:pPr>
              <w:spacing w:after="0"/>
            </w:pPr>
          </w:p>
        </w:tc>
        <w:tc>
          <w:tcPr>
            <w:tcW w:w="1900" w:type="dxa"/>
            <w:tcMar>
              <w:top w:w="80" w:type="dxa"/>
              <w:left w:w="100" w:type="dxa"/>
              <w:bottom w:w="80" w:type="dxa"/>
              <w:right w:w="100" w:type="dxa"/>
            </w:tcMar>
          </w:tcPr>
          <w:p w14:paraId="3975B060" w14:textId="77777777" w:rsidR="00F32E97" w:rsidRDefault="00000000">
            <w:pPr>
              <w:spacing w:after="0"/>
            </w:pPr>
            <w:r>
              <w:rPr>
                <w:sz w:val="17"/>
              </w:rPr>
              <w:t>numero_sesion</w:t>
            </w:r>
          </w:p>
        </w:tc>
        <w:tc>
          <w:tcPr>
            <w:tcW w:w="1900" w:type="dxa"/>
            <w:tcMar>
              <w:top w:w="80" w:type="dxa"/>
              <w:left w:w="100" w:type="dxa"/>
              <w:bottom w:w="80" w:type="dxa"/>
              <w:right w:w="100" w:type="dxa"/>
            </w:tcMar>
          </w:tcPr>
          <w:p w14:paraId="72FC2452" w14:textId="77777777" w:rsidR="00F32E97" w:rsidRDefault="00000000">
            <w:pPr>
              <w:spacing w:after="0"/>
            </w:pPr>
            <w:r>
              <w:rPr>
                <w:sz w:val="17"/>
              </w:rPr>
              <w:t>INT</w:t>
            </w:r>
          </w:p>
        </w:tc>
        <w:tc>
          <w:tcPr>
            <w:tcW w:w="3806" w:type="dxa"/>
            <w:tcMar>
              <w:top w:w="80" w:type="dxa"/>
              <w:left w:w="100" w:type="dxa"/>
              <w:bottom w:w="80" w:type="dxa"/>
              <w:right w:w="100" w:type="dxa"/>
            </w:tcMar>
          </w:tcPr>
          <w:p w14:paraId="4E0A48A3" w14:textId="77777777" w:rsidR="00F32E97" w:rsidRDefault="00000000">
            <w:pPr>
              <w:spacing w:after="0"/>
            </w:pPr>
            <w:r>
              <w:rPr>
                <w:sz w:val="17"/>
              </w:rPr>
              <w:t>NOT NULL, CHECK (&gt; 0); UNIQUE con id_tratamiento</w:t>
            </w:r>
          </w:p>
        </w:tc>
      </w:tr>
      <w:tr w:rsidR="00F32E97" w14:paraId="0575D041" w14:textId="77777777">
        <w:trPr>
          <w:cantSplit/>
          <w:trHeight w:val="300"/>
          <w:jc w:val="center"/>
        </w:trPr>
        <w:tc>
          <w:tcPr>
            <w:tcW w:w="1800" w:type="dxa"/>
            <w:tcMar>
              <w:top w:w="80" w:type="dxa"/>
              <w:left w:w="100" w:type="dxa"/>
              <w:bottom w:w="80" w:type="dxa"/>
              <w:right w:w="100" w:type="dxa"/>
            </w:tcMar>
          </w:tcPr>
          <w:p w14:paraId="1580BC35" w14:textId="77777777" w:rsidR="00F32E97" w:rsidRDefault="00F32E97">
            <w:pPr>
              <w:spacing w:after="0"/>
            </w:pPr>
          </w:p>
        </w:tc>
        <w:tc>
          <w:tcPr>
            <w:tcW w:w="1900" w:type="dxa"/>
            <w:tcMar>
              <w:top w:w="80" w:type="dxa"/>
              <w:left w:w="100" w:type="dxa"/>
              <w:bottom w:w="80" w:type="dxa"/>
              <w:right w:w="100" w:type="dxa"/>
            </w:tcMar>
          </w:tcPr>
          <w:p w14:paraId="06C10BB5" w14:textId="77777777" w:rsidR="00F32E97" w:rsidRDefault="00000000">
            <w:pPr>
              <w:spacing w:after="0"/>
            </w:pPr>
            <w:r>
              <w:rPr>
                <w:sz w:val="17"/>
              </w:rPr>
              <w:t>fecha_sesion</w:t>
            </w:r>
          </w:p>
        </w:tc>
        <w:tc>
          <w:tcPr>
            <w:tcW w:w="1900" w:type="dxa"/>
            <w:tcMar>
              <w:top w:w="80" w:type="dxa"/>
              <w:left w:w="100" w:type="dxa"/>
              <w:bottom w:w="80" w:type="dxa"/>
              <w:right w:w="100" w:type="dxa"/>
            </w:tcMar>
          </w:tcPr>
          <w:p w14:paraId="36EAD90D" w14:textId="77777777" w:rsidR="00F32E97" w:rsidRDefault="00000000">
            <w:pPr>
              <w:spacing w:after="0"/>
            </w:pPr>
            <w:r>
              <w:rPr>
                <w:sz w:val="17"/>
              </w:rPr>
              <w:t>DATE</w:t>
            </w:r>
          </w:p>
        </w:tc>
        <w:tc>
          <w:tcPr>
            <w:tcW w:w="3806" w:type="dxa"/>
            <w:tcMar>
              <w:top w:w="80" w:type="dxa"/>
              <w:left w:w="100" w:type="dxa"/>
              <w:bottom w:w="80" w:type="dxa"/>
              <w:right w:w="100" w:type="dxa"/>
            </w:tcMar>
          </w:tcPr>
          <w:p w14:paraId="6A958756" w14:textId="77777777" w:rsidR="00F32E97" w:rsidRDefault="00000000">
            <w:pPr>
              <w:spacing w:after="0"/>
            </w:pPr>
            <w:r>
              <w:rPr>
                <w:sz w:val="17"/>
              </w:rPr>
              <w:t>NOT NULL</w:t>
            </w:r>
          </w:p>
        </w:tc>
      </w:tr>
      <w:tr w:rsidR="00F32E97" w14:paraId="11261940" w14:textId="77777777">
        <w:trPr>
          <w:cantSplit/>
          <w:trHeight w:val="300"/>
          <w:jc w:val="center"/>
        </w:trPr>
        <w:tc>
          <w:tcPr>
            <w:tcW w:w="1800" w:type="dxa"/>
            <w:tcMar>
              <w:top w:w="80" w:type="dxa"/>
              <w:left w:w="100" w:type="dxa"/>
              <w:bottom w:w="80" w:type="dxa"/>
              <w:right w:w="100" w:type="dxa"/>
            </w:tcMar>
          </w:tcPr>
          <w:p w14:paraId="13C2F135" w14:textId="77777777" w:rsidR="00F32E97" w:rsidRDefault="00F32E97">
            <w:pPr>
              <w:spacing w:after="0"/>
            </w:pPr>
          </w:p>
        </w:tc>
        <w:tc>
          <w:tcPr>
            <w:tcW w:w="1900" w:type="dxa"/>
            <w:tcMar>
              <w:top w:w="80" w:type="dxa"/>
              <w:left w:w="100" w:type="dxa"/>
              <w:bottom w:w="80" w:type="dxa"/>
              <w:right w:w="100" w:type="dxa"/>
            </w:tcMar>
          </w:tcPr>
          <w:p w14:paraId="38AC3C72" w14:textId="77777777" w:rsidR="00F32E97" w:rsidRDefault="00000000">
            <w:pPr>
              <w:spacing w:after="0"/>
            </w:pPr>
            <w:r>
              <w:rPr>
                <w:sz w:val="17"/>
              </w:rPr>
              <w:t>observaciones</w:t>
            </w:r>
          </w:p>
        </w:tc>
        <w:tc>
          <w:tcPr>
            <w:tcW w:w="1900" w:type="dxa"/>
            <w:tcMar>
              <w:top w:w="80" w:type="dxa"/>
              <w:left w:w="100" w:type="dxa"/>
              <w:bottom w:w="80" w:type="dxa"/>
              <w:right w:w="100" w:type="dxa"/>
            </w:tcMar>
          </w:tcPr>
          <w:p w14:paraId="4297B21D" w14:textId="77777777" w:rsidR="00F32E97" w:rsidRDefault="00000000">
            <w:pPr>
              <w:spacing w:after="0"/>
            </w:pPr>
            <w:r>
              <w:rPr>
                <w:sz w:val="17"/>
              </w:rPr>
              <w:t>NVARCHAR(500)</w:t>
            </w:r>
          </w:p>
        </w:tc>
        <w:tc>
          <w:tcPr>
            <w:tcW w:w="3806" w:type="dxa"/>
            <w:tcMar>
              <w:top w:w="80" w:type="dxa"/>
              <w:left w:w="100" w:type="dxa"/>
              <w:bottom w:w="80" w:type="dxa"/>
              <w:right w:w="100" w:type="dxa"/>
            </w:tcMar>
          </w:tcPr>
          <w:p w14:paraId="5098CE10" w14:textId="77777777" w:rsidR="00F32E97" w:rsidRDefault="00000000">
            <w:pPr>
              <w:spacing w:after="0"/>
            </w:pPr>
            <w:r>
              <w:rPr>
                <w:sz w:val="17"/>
              </w:rPr>
              <w:t>NULL</w:t>
            </w:r>
          </w:p>
        </w:tc>
      </w:tr>
      <w:tr w:rsidR="00F32E97" w14:paraId="5579B103" w14:textId="77777777">
        <w:trPr>
          <w:cantSplit/>
          <w:trHeight w:val="300"/>
          <w:jc w:val="center"/>
        </w:trPr>
        <w:tc>
          <w:tcPr>
            <w:tcW w:w="1800" w:type="dxa"/>
            <w:tcMar>
              <w:top w:w="80" w:type="dxa"/>
              <w:left w:w="100" w:type="dxa"/>
              <w:bottom w:w="80" w:type="dxa"/>
              <w:right w:w="100" w:type="dxa"/>
            </w:tcMar>
          </w:tcPr>
          <w:p w14:paraId="7DA37321" w14:textId="77777777" w:rsidR="00F32E97" w:rsidRDefault="00F32E97">
            <w:pPr>
              <w:spacing w:after="0"/>
            </w:pPr>
          </w:p>
        </w:tc>
        <w:tc>
          <w:tcPr>
            <w:tcW w:w="1900" w:type="dxa"/>
            <w:tcMar>
              <w:top w:w="80" w:type="dxa"/>
              <w:left w:w="100" w:type="dxa"/>
              <w:bottom w:w="80" w:type="dxa"/>
              <w:right w:w="100" w:type="dxa"/>
            </w:tcMar>
          </w:tcPr>
          <w:p w14:paraId="0284B2C0" w14:textId="77777777" w:rsidR="00F32E97" w:rsidRDefault="00000000">
            <w:pPr>
              <w:spacing w:after="0"/>
            </w:pPr>
            <w:r>
              <w:rPr>
                <w:sz w:val="17"/>
              </w:rPr>
              <w:t>estado</w:t>
            </w:r>
          </w:p>
        </w:tc>
        <w:tc>
          <w:tcPr>
            <w:tcW w:w="1900" w:type="dxa"/>
            <w:tcMar>
              <w:top w:w="80" w:type="dxa"/>
              <w:left w:w="100" w:type="dxa"/>
              <w:bottom w:w="80" w:type="dxa"/>
              <w:right w:w="100" w:type="dxa"/>
            </w:tcMar>
          </w:tcPr>
          <w:p w14:paraId="37CA29AC" w14:textId="77777777" w:rsidR="00F32E97" w:rsidRDefault="00000000">
            <w:pPr>
              <w:spacing w:after="0"/>
            </w:pPr>
            <w:r>
              <w:rPr>
                <w:sz w:val="17"/>
              </w:rPr>
              <w:t>NVARCHAR(15)</w:t>
            </w:r>
          </w:p>
        </w:tc>
        <w:tc>
          <w:tcPr>
            <w:tcW w:w="3806" w:type="dxa"/>
            <w:tcMar>
              <w:top w:w="80" w:type="dxa"/>
              <w:left w:w="100" w:type="dxa"/>
              <w:bottom w:w="80" w:type="dxa"/>
              <w:right w:w="100" w:type="dxa"/>
            </w:tcMar>
          </w:tcPr>
          <w:p w14:paraId="61AD6E9F" w14:textId="77777777" w:rsidR="00F32E97" w:rsidRDefault="00000000">
            <w:pPr>
              <w:spacing w:after="0"/>
            </w:pPr>
            <w:r>
              <w:rPr>
                <w:sz w:val="17"/>
              </w:rPr>
              <w:t>NOT NULL, CHECK (Pendiente, Realizada)</w:t>
            </w:r>
          </w:p>
        </w:tc>
      </w:tr>
      <w:tr w:rsidR="00F32E97" w14:paraId="3F4D2AB3" w14:textId="77777777">
        <w:trPr>
          <w:cantSplit/>
          <w:trHeight w:val="300"/>
          <w:jc w:val="center"/>
        </w:trPr>
        <w:tc>
          <w:tcPr>
            <w:tcW w:w="1800" w:type="dxa"/>
            <w:tcMar>
              <w:top w:w="80" w:type="dxa"/>
              <w:left w:w="100" w:type="dxa"/>
              <w:bottom w:w="80" w:type="dxa"/>
              <w:right w:w="100" w:type="dxa"/>
            </w:tcMar>
          </w:tcPr>
          <w:p w14:paraId="3888A578" w14:textId="77777777" w:rsidR="00F32E97" w:rsidRDefault="00000000">
            <w:pPr>
              <w:spacing w:after="0"/>
            </w:pPr>
            <w:r>
              <w:rPr>
                <w:b/>
                <w:sz w:val="17"/>
              </w:rPr>
              <w:t>Pago</w:t>
            </w:r>
          </w:p>
        </w:tc>
        <w:tc>
          <w:tcPr>
            <w:tcW w:w="1900" w:type="dxa"/>
            <w:tcMar>
              <w:top w:w="80" w:type="dxa"/>
              <w:left w:w="100" w:type="dxa"/>
              <w:bottom w:w="80" w:type="dxa"/>
              <w:right w:w="100" w:type="dxa"/>
            </w:tcMar>
          </w:tcPr>
          <w:p w14:paraId="6D40BD37" w14:textId="77777777" w:rsidR="00F32E97" w:rsidRDefault="00000000">
            <w:pPr>
              <w:spacing w:after="0"/>
            </w:pPr>
            <w:r>
              <w:rPr>
                <w:sz w:val="17"/>
              </w:rPr>
              <w:t>id_pago</w:t>
            </w:r>
          </w:p>
        </w:tc>
        <w:tc>
          <w:tcPr>
            <w:tcW w:w="1900" w:type="dxa"/>
            <w:tcMar>
              <w:top w:w="80" w:type="dxa"/>
              <w:left w:w="100" w:type="dxa"/>
              <w:bottom w:w="80" w:type="dxa"/>
              <w:right w:w="100" w:type="dxa"/>
            </w:tcMar>
          </w:tcPr>
          <w:p w14:paraId="67A7D1E7" w14:textId="77777777" w:rsidR="00F32E97" w:rsidRDefault="00000000">
            <w:pPr>
              <w:spacing w:after="0"/>
            </w:pPr>
            <w:r>
              <w:rPr>
                <w:sz w:val="17"/>
              </w:rPr>
              <w:t>INT IDENTITY(1,1)</w:t>
            </w:r>
          </w:p>
        </w:tc>
        <w:tc>
          <w:tcPr>
            <w:tcW w:w="3806" w:type="dxa"/>
            <w:tcMar>
              <w:top w:w="80" w:type="dxa"/>
              <w:left w:w="100" w:type="dxa"/>
              <w:bottom w:w="80" w:type="dxa"/>
              <w:right w:w="100" w:type="dxa"/>
            </w:tcMar>
          </w:tcPr>
          <w:p w14:paraId="2C2C6C8D" w14:textId="77777777" w:rsidR="00F32E97" w:rsidRDefault="00000000">
            <w:pPr>
              <w:spacing w:after="0"/>
            </w:pPr>
            <w:r>
              <w:rPr>
                <w:sz w:val="17"/>
              </w:rPr>
              <w:t>PK</w:t>
            </w:r>
          </w:p>
        </w:tc>
      </w:tr>
      <w:tr w:rsidR="00F32E97" w14:paraId="7F3E8F40" w14:textId="77777777">
        <w:trPr>
          <w:cantSplit/>
          <w:trHeight w:val="300"/>
          <w:jc w:val="center"/>
        </w:trPr>
        <w:tc>
          <w:tcPr>
            <w:tcW w:w="1800" w:type="dxa"/>
            <w:tcMar>
              <w:top w:w="80" w:type="dxa"/>
              <w:left w:w="100" w:type="dxa"/>
              <w:bottom w:w="80" w:type="dxa"/>
              <w:right w:w="100" w:type="dxa"/>
            </w:tcMar>
          </w:tcPr>
          <w:p w14:paraId="0E6BE7D4" w14:textId="77777777" w:rsidR="00F32E97" w:rsidRDefault="00F32E97">
            <w:pPr>
              <w:spacing w:after="0"/>
            </w:pPr>
          </w:p>
        </w:tc>
        <w:tc>
          <w:tcPr>
            <w:tcW w:w="1900" w:type="dxa"/>
            <w:tcMar>
              <w:top w:w="80" w:type="dxa"/>
              <w:left w:w="100" w:type="dxa"/>
              <w:bottom w:w="80" w:type="dxa"/>
              <w:right w:w="100" w:type="dxa"/>
            </w:tcMar>
          </w:tcPr>
          <w:p w14:paraId="5CA9587A" w14:textId="77777777" w:rsidR="00F32E97" w:rsidRDefault="00000000">
            <w:pPr>
              <w:spacing w:after="0"/>
            </w:pPr>
            <w:r>
              <w:rPr>
                <w:sz w:val="17"/>
              </w:rPr>
              <w:t>id_tratamiento</w:t>
            </w:r>
          </w:p>
        </w:tc>
        <w:tc>
          <w:tcPr>
            <w:tcW w:w="1900" w:type="dxa"/>
            <w:tcMar>
              <w:top w:w="80" w:type="dxa"/>
              <w:left w:w="100" w:type="dxa"/>
              <w:bottom w:w="80" w:type="dxa"/>
              <w:right w:w="100" w:type="dxa"/>
            </w:tcMar>
          </w:tcPr>
          <w:p w14:paraId="67B41D74" w14:textId="77777777" w:rsidR="00F32E97" w:rsidRDefault="00000000">
            <w:pPr>
              <w:spacing w:after="0"/>
            </w:pPr>
            <w:r>
              <w:rPr>
                <w:sz w:val="17"/>
              </w:rPr>
              <w:t>INT</w:t>
            </w:r>
          </w:p>
        </w:tc>
        <w:tc>
          <w:tcPr>
            <w:tcW w:w="3806" w:type="dxa"/>
            <w:tcMar>
              <w:top w:w="80" w:type="dxa"/>
              <w:left w:w="100" w:type="dxa"/>
              <w:bottom w:w="80" w:type="dxa"/>
              <w:right w:w="100" w:type="dxa"/>
            </w:tcMar>
          </w:tcPr>
          <w:p w14:paraId="03DAE2E1" w14:textId="77777777" w:rsidR="00F32E97" w:rsidRDefault="00000000">
            <w:pPr>
              <w:spacing w:after="0"/>
            </w:pPr>
            <w:r>
              <w:rPr>
                <w:sz w:val="17"/>
              </w:rPr>
              <w:t>NOT NULL, FK a Tratamiento</w:t>
            </w:r>
          </w:p>
        </w:tc>
      </w:tr>
      <w:tr w:rsidR="00F32E97" w14:paraId="7BFAB262" w14:textId="77777777">
        <w:trPr>
          <w:cantSplit/>
          <w:trHeight w:val="300"/>
          <w:jc w:val="center"/>
        </w:trPr>
        <w:tc>
          <w:tcPr>
            <w:tcW w:w="1800" w:type="dxa"/>
            <w:tcMar>
              <w:top w:w="80" w:type="dxa"/>
              <w:left w:w="100" w:type="dxa"/>
              <w:bottom w:w="80" w:type="dxa"/>
              <w:right w:w="100" w:type="dxa"/>
            </w:tcMar>
          </w:tcPr>
          <w:p w14:paraId="1E0A8F53" w14:textId="77777777" w:rsidR="00F32E97" w:rsidRDefault="00F32E97">
            <w:pPr>
              <w:spacing w:after="0"/>
            </w:pPr>
          </w:p>
        </w:tc>
        <w:tc>
          <w:tcPr>
            <w:tcW w:w="1900" w:type="dxa"/>
            <w:tcMar>
              <w:top w:w="80" w:type="dxa"/>
              <w:left w:w="100" w:type="dxa"/>
              <w:bottom w:w="80" w:type="dxa"/>
              <w:right w:w="100" w:type="dxa"/>
            </w:tcMar>
          </w:tcPr>
          <w:p w14:paraId="16292D69" w14:textId="77777777" w:rsidR="00F32E97" w:rsidRDefault="00000000">
            <w:pPr>
              <w:spacing w:after="0"/>
            </w:pPr>
            <w:r>
              <w:rPr>
                <w:sz w:val="17"/>
              </w:rPr>
              <w:t>monto</w:t>
            </w:r>
          </w:p>
        </w:tc>
        <w:tc>
          <w:tcPr>
            <w:tcW w:w="1900" w:type="dxa"/>
            <w:tcMar>
              <w:top w:w="80" w:type="dxa"/>
              <w:left w:w="100" w:type="dxa"/>
              <w:bottom w:w="80" w:type="dxa"/>
              <w:right w:w="100" w:type="dxa"/>
            </w:tcMar>
          </w:tcPr>
          <w:p w14:paraId="44BFC8D8" w14:textId="77777777" w:rsidR="00F32E97" w:rsidRDefault="00000000">
            <w:pPr>
              <w:spacing w:after="0"/>
            </w:pPr>
            <w:r>
              <w:rPr>
                <w:sz w:val="17"/>
              </w:rPr>
              <w:t>DECIMAL(10,2)</w:t>
            </w:r>
          </w:p>
        </w:tc>
        <w:tc>
          <w:tcPr>
            <w:tcW w:w="3806" w:type="dxa"/>
            <w:tcMar>
              <w:top w:w="80" w:type="dxa"/>
              <w:left w:w="100" w:type="dxa"/>
              <w:bottom w:w="80" w:type="dxa"/>
              <w:right w:w="100" w:type="dxa"/>
            </w:tcMar>
          </w:tcPr>
          <w:p w14:paraId="0C88ED0D" w14:textId="77777777" w:rsidR="00F32E97" w:rsidRDefault="00000000">
            <w:pPr>
              <w:spacing w:after="0"/>
            </w:pPr>
            <w:r>
              <w:rPr>
                <w:sz w:val="17"/>
              </w:rPr>
              <w:t>NOT NULL, CHECK (&gt; 0)</w:t>
            </w:r>
          </w:p>
        </w:tc>
      </w:tr>
      <w:tr w:rsidR="00F32E97" w14:paraId="57900A7F" w14:textId="77777777">
        <w:trPr>
          <w:cantSplit/>
          <w:trHeight w:val="300"/>
          <w:jc w:val="center"/>
        </w:trPr>
        <w:tc>
          <w:tcPr>
            <w:tcW w:w="1800" w:type="dxa"/>
            <w:tcMar>
              <w:top w:w="80" w:type="dxa"/>
              <w:left w:w="100" w:type="dxa"/>
              <w:bottom w:w="80" w:type="dxa"/>
              <w:right w:w="100" w:type="dxa"/>
            </w:tcMar>
          </w:tcPr>
          <w:p w14:paraId="5B9A4F50" w14:textId="77777777" w:rsidR="00F32E97" w:rsidRDefault="00F32E97">
            <w:pPr>
              <w:spacing w:after="0"/>
            </w:pPr>
          </w:p>
        </w:tc>
        <w:tc>
          <w:tcPr>
            <w:tcW w:w="1900" w:type="dxa"/>
            <w:tcMar>
              <w:top w:w="80" w:type="dxa"/>
              <w:left w:w="100" w:type="dxa"/>
              <w:bottom w:w="80" w:type="dxa"/>
              <w:right w:w="100" w:type="dxa"/>
            </w:tcMar>
          </w:tcPr>
          <w:p w14:paraId="49E197B0" w14:textId="77777777" w:rsidR="00F32E97" w:rsidRDefault="00000000">
            <w:pPr>
              <w:spacing w:after="0"/>
            </w:pPr>
            <w:r>
              <w:rPr>
                <w:sz w:val="17"/>
              </w:rPr>
              <w:t>fecha_pago</w:t>
            </w:r>
          </w:p>
        </w:tc>
        <w:tc>
          <w:tcPr>
            <w:tcW w:w="1900" w:type="dxa"/>
            <w:tcMar>
              <w:top w:w="80" w:type="dxa"/>
              <w:left w:w="100" w:type="dxa"/>
              <w:bottom w:w="80" w:type="dxa"/>
              <w:right w:w="100" w:type="dxa"/>
            </w:tcMar>
          </w:tcPr>
          <w:p w14:paraId="6E851CCB" w14:textId="77777777" w:rsidR="00F32E97" w:rsidRDefault="00000000">
            <w:pPr>
              <w:spacing w:after="0"/>
            </w:pPr>
            <w:r>
              <w:rPr>
                <w:sz w:val="17"/>
              </w:rPr>
              <w:t>DATE</w:t>
            </w:r>
          </w:p>
        </w:tc>
        <w:tc>
          <w:tcPr>
            <w:tcW w:w="3806" w:type="dxa"/>
            <w:tcMar>
              <w:top w:w="80" w:type="dxa"/>
              <w:left w:w="100" w:type="dxa"/>
              <w:bottom w:w="80" w:type="dxa"/>
              <w:right w:w="100" w:type="dxa"/>
            </w:tcMar>
          </w:tcPr>
          <w:p w14:paraId="03AE7A22" w14:textId="77777777" w:rsidR="00F32E97" w:rsidRDefault="00000000">
            <w:pPr>
              <w:spacing w:after="0"/>
            </w:pPr>
            <w:r>
              <w:rPr>
                <w:sz w:val="17"/>
              </w:rPr>
              <w:t>NOT NULL, por defecto la fecha actual</w:t>
            </w:r>
          </w:p>
        </w:tc>
      </w:tr>
      <w:tr w:rsidR="00F32E97" w14:paraId="66B7D468" w14:textId="77777777">
        <w:trPr>
          <w:cantSplit/>
          <w:trHeight w:val="300"/>
          <w:jc w:val="center"/>
        </w:trPr>
        <w:tc>
          <w:tcPr>
            <w:tcW w:w="1800" w:type="dxa"/>
            <w:tcMar>
              <w:top w:w="80" w:type="dxa"/>
              <w:left w:w="100" w:type="dxa"/>
              <w:bottom w:w="80" w:type="dxa"/>
              <w:right w:w="100" w:type="dxa"/>
            </w:tcMar>
          </w:tcPr>
          <w:p w14:paraId="4BEF810E" w14:textId="77777777" w:rsidR="00F32E97" w:rsidRDefault="00F32E97">
            <w:pPr>
              <w:spacing w:after="0"/>
            </w:pPr>
          </w:p>
        </w:tc>
        <w:tc>
          <w:tcPr>
            <w:tcW w:w="1900" w:type="dxa"/>
            <w:tcMar>
              <w:top w:w="80" w:type="dxa"/>
              <w:left w:w="100" w:type="dxa"/>
              <w:bottom w:w="80" w:type="dxa"/>
              <w:right w:w="100" w:type="dxa"/>
            </w:tcMar>
          </w:tcPr>
          <w:p w14:paraId="3E36C489" w14:textId="77777777" w:rsidR="00F32E97" w:rsidRDefault="00000000">
            <w:pPr>
              <w:spacing w:after="0"/>
            </w:pPr>
            <w:r>
              <w:rPr>
                <w:sz w:val="17"/>
              </w:rPr>
              <w:t>metodo_pago</w:t>
            </w:r>
          </w:p>
        </w:tc>
        <w:tc>
          <w:tcPr>
            <w:tcW w:w="1900" w:type="dxa"/>
            <w:tcMar>
              <w:top w:w="80" w:type="dxa"/>
              <w:left w:w="100" w:type="dxa"/>
              <w:bottom w:w="80" w:type="dxa"/>
              <w:right w:w="100" w:type="dxa"/>
            </w:tcMar>
          </w:tcPr>
          <w:p w14:paraId="561E9C6D" w14:textId="77777777" w:rsidR="00F32E97" w:rsidRDefault="00000000">
            <w:pPr>
              <w:spacing w:after="0"/>
            </w:pPr>
            <w:r>
              <w:rPr>
                <w:sz w:val="17"/>
              </w:rPr>
              <w:t>NVARCHAR(20)</w:t>
            </w:r>
          </w:p>
        </w:tc>
        <w:tc>
          <w:tcPr>
            <w:tcW w:w="3806" w:type="dxa"/>
            <w:tcMar>
              <w:top w:w="80" w:type="dxa"/>
              <w:left w:w="100" w:type="dxa"/>
              <w:bottom w:w="80" w:type="dxa"/>
              <w:right w:w="100" w:type="dxa"/>
            </w:tcMar>
          </w:tcPr>
          <w:p w14:paraId="6F63E793" w14:textId="77777777" w:rsidR="00F32E97" w:rsidRDefault="00000000">
            <w:pPr>
              <w:spacing w:after="0"/>
            </w:pPr>
            <w:r>
              <w:rPr>
                <w:sz w:val="17"/>
              </w:rPr>
              <w:t>NOT NULL, CHECK (Efectivo, Yape, Plin, Transferencia, Tarjeta)</w:t>
            </w:r>
          </w:p>
        </w:tc>
      </w:tr>
    </w:tbl>
    <w:p w14:paraId="355C8A1A" w14:textId="77777777" w:rsidR="00F32E97" w:rsidRDefault="00F32E97">
      <w:pPr>
        <w:spacing w:after="120"/>
      </w:pPr>
    </w:p>
    <w:p w14:paraId="3A2AC5A3" w14:textId="77777777" w:rsidR="00F32E97" w:rsidRDefault="00000000">
      <w:pPr>
        <w:keepNext/>
        <w:spacing w:before="200" w:after="80"/>
      </w:pPr>
      <w:r>
        <w:rPr>
          <w:b/>
          <w:color w:val="00523B"/>
          <w:sz w:val="20"/>
        </w:rPr>
        <w:t>Relaciones</w:t>
      </w:r>
    </w:p>
    <w:tbl>
      <w:tblPr>
        <w:tblStyle w:val="Tablaconcuadrcula"/>
        <w:tblW w:w="0" w:type="auto"/>
        <w:jc w:val="center"/>
        <w:tblLayout w:type="fixed"/>
        <w:tblLook w:val="04A0" w:firstRow="1" w:lastRow="0" w:firstColumn="1" w:lastColumn="0" w:noHBand="0" w:noVBand="1"/>
      </w:tblPr>
      <w:tblGrid>
        <w:gridCol w:w="3300"/>
        <w:gridCol w:w="2200"/>
        <w:gridCol w:w="3906"/>
      </w:tblGrid>
      <w:tr w:rsidR="00F32E97" w14:paraId="75C42B22" w14:textId="77777777">
        <w:trPr>
          <w:trHeight w:val="300"/>
          <w:tblHeader/>
          <w:jc w:val="center"/>
        </w:trPr>
        <w:tc>
          <w:tcPr>
            <w:tcW w:w="3300" w:type="dxa"/>
            <w:shd w:val="clear" w:color="auto" w:fill="006B4F"/>
            <w:tcMar>
              <w:top w:w="80" w:type="dxa"/>
              <w:left w:w="100" w:type="dxa"/>
              <w:bottom w:w="80" w:type="dxa"/>
              <w:right w:w="100" w:type="dxa"/>
            </w:tcMar>
            <w:vAlign w:val="center"/>
          </w:tcPr>
          <w:p w14:paraId="15ECCEEA" w14:textId="77777777" w:rsidR="00F32E97" w:rsidRDefault="00000000">
            <w:pPr>
              <w:spacing w:after="0"/>
              <w:jc w:val="center"/>
            </w:pPr>
            <w:r>
              <w:rPr>
                <w:b/>
                <w:color w:val="FFFFFF"/>
                <w:sz w:val="17"/>
              </w:rPr>
              <w:t>Relación (1 a N)</w:t>
            </w:r>
          </w:p>
        </w:tc>
        <w:tc>
          <w:tcPr>
            <w:tcW w:w="2200" w:type="dxa"/>
            <w:shd w:val="clear" w:color="auto" w:fill="006B4F"/>
            <w:tcMar>
              <w:top w:w="80" w:type="dxa"/>
              <w:left w:w="100" w:type="dxa"/>
              <w:bottom w:w="80" w:type="dxa"/>
              <w:right w:w="100" w:type="dxa"/>
            </w:tcMar>
            <w:vAlign w:val="center"/>
          </w:tcPr>
          <w:p w14:paraId="38CAB289" w14:textId="77777777" w:rsidR="00F32E97" w:rsidRDefault="00000000">
            <w:pPr>
              <w:spacing w:after="0"/>
              <w:jc w:val="center"/>
            </w:pPr>
            <w:r>
              <w:rPr>
                <w:b/>
                <w:color w:val="FFFFFF"/>
                <w:sz w:val="17"/>
              </w:rPr>
              <w:t>Clave foránea</w:t>
            </w:r>
          </w:p>
        </w:tc>
        <w:tc>
          <w:tcPr>
            <w:tcW w:w="3906" w:type="dxa"/>
            <w:shd w:val="clear" w:color="auto" w:fill="006B4F"/>
            <w:tcMar>
              <w:top w:w="80" w:type="dxa"/>
              <w:left w:w="100" w:type="dxa"/>
              <w:bottom w:w="80" w:type="dxa"/>
              <w:right w:w="100" w:type="dxa"/>
            </w:tcMar>
            <w:vAlign w:val="center"/>
          </w:tcPr>
          <w:p w14:paraId="53300F34" w14:textId="77777777" w:rsidR="00F32E97" w:rsidRDefault="00000000">
            <w:pPr>
              <w:spacing w:after="0"/>
              <w:jc w:val="center"/>
            </w:pPr>
            <w:r>
              <w:rPr>
                <w:b/>
                <w:color w:val="FFFFFF"/>
                <w:sz w:val="17"/>
              </w:rPr>
              <w:t>Descripción</w:t>
            </w:r>
          </w:p>
        </w:tc>
      </w:tr>
      <w:tr w:rsidR="00F32E97" w14:paraId="2AD850E8" w14:textId="77777777">
        <w:trPr>
          <w:cantSplit/>
          <w:trHeight w:val="300"/>
          <w:jc w:val="center"/>
        </w:trPr>
        <w:tc>
          <w:tcPr>
            <w:tcW w:w="3300" w:type="dxa"/>
            <w:tcMar>
              <w:top w:w="80" w:type="dxa"/>
              <w:left w:w="100" w:type="dxa"/>
              <w:bottom w:w="80" w:type="dxa"/>
              <w:right w:w="100" w:type="dxa"/>
            </w:tcMar>
          </w:tcPr>
          <w:p w14:paraId="01B7B11D" w14:textId="77777777" w:rsidR="00F32E97" w:rsidRDefault="00000000">
            <w:pPr>
              <w:spacing w:after="0"/>
            </w:pPr>
            <w:r>
              <w:rPr>
                <w:sz w:val="17"/>
              </w:rPr>
              <w:t>Paciente - Cita</w:t>
            </w:r>
          </w:p>
        </w:tc>
        <w:tc>
          <w:tcPr>
            <w:tcW w:w="2200" w:type="dxa"/>
            <w:tcMar>
              <w:top w:w="80" w:type="dxa"/>
              <w:left w:w="100" w:type="dxa"/>
              <w:bottom w:w="80" w:type="dxa"/>
              <w:right w:w="100" w:type="dxa"/>
            </w:tcMar>
          </w:tcPr>
          <w:p w14:paraId="7F125F74" w14:textId="77777777" w:rsidR="00F32E97" w:rsidRDefault="00000000">
            <w:pPr>
              <w:spacing w:after="0"/>
            </w:pPr>
            <w:r>
              <w:rPr>
                <w:sz w:val="17"/>
              </w:rPr>
              <w:t>FK_Cita_Paciente</w:t>
            </w:r>
          </w:p>
        </w:tc>
        <w:tc>
          <w:tcPr>
            <w:tcW w:w="3906" w:type="dxa"/>
            <w:tcMar>
              <w:top w:w="80" w:type="dxa"/>
              <w:left w:w="100" w:type="dxa"/>
              <w:bottom w:w="80" w:type="dxa"/>
              <w:right w:w="100" w:type="dxa"/>
            </w:tcMar>
          </w:tcPr>
          <w:p w14:paraId="7EE4CEA3" w14:textId="77777777" w:rsidR="00F32E97" w:rsidRDefault="00000000">
            <w:pPr>
              <w:spacing w:after="0"/>
            </w:pPr>
            <w:r>
              <w:rPr>
                <w:sz w:val="17"/>
              </w:rPr>
              <w:t>Un paciente puede tener muchas citas</w:t>
            </w:r>
          </w:p>
        </w:tc>
      </w:tr>
      <w:tr w:rsidR="00F32E97" w14:paraId="754724AC" w14:textId="77777777">
        <w:trPr>
          <w:cantSplit/>
          <w:trHeight w:val="300"/>
          <w:jc w:val="center"/>
        </w:trPr>
        <w:tc>
          <w:tcPr>
            <w:tcW w:w="3300" w:type="dxa"/>
            <w:tcMar>
              <w:top w:w="80" w:type="dxa"/>
              <w:left w:w="100" w:type="dxa"/>
              <w:bottom w:w="80" w:type="dxa"/>
              <w:right w:w="100" w:type="dxa"/>
            </w:tcMar>
          </w:tcPr>
          <w:p w14:paraId="47A49A57" w14:textId="77777777" w:rsidR="00F32E97" w:rsidRDefault="00000000">
            <w:pPr>
              <w:spacing w:after="0"/>
            </w:pPr>
            <w:r>
              <w:rPr>
                <w:sz w:val="17"/>
              </w:rPr>
              <w:t>Usuario - Cita</w:t>
            </w:r>
          </w:p>
        </w:tc>
        <w:tc>
          <w:tcPr>
            <w:tcW w:w="2200" w:type="dxa"/>
            <w:tcMar>
              <w:top w:w="80" w:type="dxa"/>
              <w:left w:w="100" w:type="dxa"/>
              <w:bottom w:w="80" w:type="dxa"/>
              <w:right w:w="100" w:type="dxa"/>
            </w:tcMar>
          </w:tcPr>
          <w:p w14:paraId="10C1CF14" w14:textId="77777777" w:rsidR="00F32E97" w:rsidRDefault="00000000">
            <w:pPr>
              <w:spacing w:after="0"/>
            </w:pPr>
            <w:r>
              <w:rPr>
                <w:sz w:val="17"/>
              </w:rPr>
              <w:t>FK_Cita_Usuario</w:t>
            </w:r>
          </w:p>
        </w:tc>
        <w:tc>
          <w:tcPr>
            <w:tcW w:w="3906" w:type="dxa"/>
            <w:tcMar>
              <w:top w:w="80" w:type="dxa"/>
              <w:left w:w="100" w:type="dxa"/>
              <w:bottom w:w="80" w:type="dxa"/>
              <w:right w:w="100" w:type="dxa"/>
            </w:tcMar>
          </w:tcPr>
          <w:p w14:paraId="7631F313" w14:textId="77777777" w:rsidR="00F32E97" w:rsidRDefault="00000000">
            <w:pPr>
              <w:spacing w:after="0"/>
            </w:pPr>
            <w:r>
              <w:rPr>
                <w:sz w:val="17"/>
              </w:rPr>
              <w:t>Cada cita queda registrada por el usuario que la creó</w:t>
            </w:r>
          </w:p>
        </w:tc>
      </w:tr>
      <w:tr w:rsidR="00F32E97" w14:paraId="18CA1D25" w14:textId="77777777">
        <w:trPr>
          <w:cantSplit/>
          <w:trHeight w:val="300"/>
          <w:jc w:val="center"/>
        </w:trPr>
        <w:tc>
          <w:tcPr>
            <w:tcW w:w="3300" w:type="dxa"/>
            <w:tcMar>
              <w:top w:w="80" w:type="dxa"/>
              <w:left w:w="100" w:type="dxa"/>
              <w:bottom w:w="80" w:type="dxa"/>
              <w:right w:w="100" w:type="dxa"/>
            </w:tcMar>
          </w:tcPr>
          <w:p w14:paraId="4556D597" w14:textId="77777777" w:rsidR="00F32E97" w:rsidRDefault="00000000">
            <w:pPr>
              <w:spacing w:after="0"/>
            </w:pPr>
            <w:r>
              <w:rPr>
                <w:sz w:val="17"/>
              </w:rPr>
              <w:t>Paciente - Tratamiento</w:t>
            </w:r>
          </w:p>
        </w:tc>
        <w:tc>
          <w:tcPr>
            <w:tcW w:w="2200" w:type="dxa"/>
            <w:tcMar>
              <w:top w:w="80" w:type="dxa"/>
              <w:left w:w="100" w:type="dxa"/>
              <w:bottom w:w="80" w:type="dxa"/>
              <w:right w:w="100" w:type="dxa"/>
            </w:tcMar>
          </w:tcPr>
          <w:p w14:paraId="2F4CEC7B" w14:textId="77777777" w:rsidR="00F32E97" w:rsidRDefault="00000000">
            <w:pPr>
              <w:spacing w:after="0"/>
            </w:pPr>
            <w:r>
              <w:rPr>
                <w:sz w:val="17"/>
              </w:rPr>
              <w:t>FK_Tratamiento_Paciente</w:t>
            </w:r>
          </w:p>
        </w:tc>
        <w:tc>
          <w:tcPr>
            <w:tcW w:w="3906" w:type="dxa"/>
            <w:tcMar>
              <w:top w:w="80" w:type="dxa"/>
              <w:left w:w="100" w:type="dxa"/>
              <w:bottom w:w="80" w:type="dxa"/>
              <w:right w:w="100" w:type="dxa"/>
            </w:tcMar>
          </w:tcPr>
          <w:p w14:paraId="3518F05E" w14:textId="77777777" w:rsidR="00F32E97" w:rsidRDefault="00000000">
            <w:pPr>
              <w:spacing w:after="0"/>
            </w:pPr>
            <w:r>
              <w:rPr>
                <w:sz w:val="17"/>
              </w:rPr>
              <w:t>Un paciente puede tener varios tratamientos</w:t>
            </w:r>
          </w:p>
        </w:tc>
      </w:tr>
      <w:tr w:rsidR="00F32E97" w14:paraId="6A773F60" w14:textId="77777777">
        <w:trPr>
          <w:cantSplit/>
          <w:trHeight w:val="300"/>
          <w:jc w:val="center"/>
        </w:trPr>
        <w:tc>
          <w:tcPr>
            <w:tcW w:w="3300" w:type="dxa"/>
            <w:tcMar>
              <w:top w:w="80" w:type="dxa"/>
              <w:left w:w="100" w:type="dxa"/>
              <w:bottom w:w="80" w:type="dxa"/>
              <w:right w:w="100" w:type="dxa"/>
            </w:tcMar>
          </w:tcPr>
          <w:p w14:paraId="1CCCC380" w14:textId="77777777" w:rsidR="00F32E97" w:rsidRDefault="00000000">
            <w:pPr>
              <w:spacing w:after="0"/>
            </w:pPr>
            <w:r>
              <w:rPr>
                <w:sz w:val="17"/>
              </w:rPr>
              <w:t>Tratamiento - SesionTratamiento</w:t>
            </w:r>
          </w:p>
        </w:tc>
        <w:tc>
          <w:tcPr>
            <w:tcW w:w="2200" w:type="dxa"/>
            <w:tcMar>
              <w:top w:w="80" w:type="dxa"/>
              <w:left w:w="100" w:type="dxa"/>
              <w:bottom w:w="80" w:type="dxa"/>
              <w:right w:w="100" w:type="dxa"/>
            </w:tcMar>
          </w:tcPr>
          <w:p w14:paraId="7674BBAC" w14:textId="77777777" w:rsidR="00F32E97" w:rsidRDefault="00000000">
            <w:pPr>
              <w:spacing w:after="0"/>
            </w:pPr>
            <w:r>
              <w:rPr>
                <w:sz w:val="17"/>
              </w:rPr>
              <w:t>FK_Sesion_Tratamiento</w:t>
            </w:r>
          </w:p>
        </w:tc>
        <w:tc>
          <w:tcPr>
            <w:tcW w:w="3906" w:type="dxa"/>
            <w:tcMar>
              <w:top w:w="80" w:type="dxa"/>
              <w:left w:w="100" w:type="dxa"/>
              <w:bottom w:w="80" w:type="dxa"/>
              <w:right w:w="100" w:type="dxa"/>
            </w:tcMar>
          </w:tcPr>
          <w:p w14:paraId="77509BD5" w14:textId="77777777" w:rsidR="00F32E97" w:rsidRDefault="00000000">
            <w:pPr>
              <w:spacing w:after="0"/>
            </w:pPr>
            <w:r>
              <w:rPr>
                <w:sz w:val="17"/>
              </w:rPr>
              <w:t>Un tratamiento se compone de varias sesiones</w:t>
            </w:r>
          </w:p>
        </w:tc>
      </w:tr>
      <w:tr w:rsidR="00F32E97" w14:paraId="44E4FCE7" w14:textId="77777777">
        <w:trPr>
          <w:cantSplit/>
          <w:trHeight w:val="300"/>
          <w:jc w:val="center"/>
        </w:trPr>
        <w:tc>
          <w:tcPr>
            <w:tcW w:w="3300" w:type="dxa"/>
            <w:tcMar>
              <w:top w:w="80" w:type="dxa"/>
              <w:left w:w="100" w:type="dxa"/>
              <w:bottom w:w="80" w:type="dxa"/>
              <w:right w:w="100" w:type="dxa"/>
            </w:tcMar>
          </w:tcPr>
          <w:p w14:paraId="7BC72F98" w14:textId="77777777" w:rsidR="00F32E97" w:rsidRDefault="00000000">
            <w:pPr>
              <w:spacing w:after="0"/>
            </w:pPr>
            <w:r>
              <w:rPr>
                <w:sz w:val="17"/>
              </w:rPr>
              <w:t>Tratamiento - Pago</w:t>
            </w:r>
          </w:p>
        </w:tc>
        <w:tc>
          <w:tcPr>
            <w:tcW w:w="2200" w:type="dxa"/>
            <w:tcMar>
              <w:top w:w="80" w:type="dxa"/>
              <w:left w:w="100" w:type="dxa"/>
              <w:bottom w:w="80" w:type="dxa"/>
              <w:right w:w="100" w:type="dxa"/>
            </w:tcMar>
          </w:tcPr>
          <w:p w14:paraId="2379E5BD" w14:textId="77777777" w:rsidR="00F32E97" w:rsidRDefault="00000000">
            <w:pPr>
              <w:spacing w:after="0"/>
            </w:pPr>
            <w:r>
              <w:rPr>
                <w:sz w:val="17"/>
              </w:rPr>
              <w:t>FK_Pago_Tratamiento</w:t>
            </w:r>
          </w:p>
        </w:tc>
        <w:tc>
          <w:tcPr>
            <w:tcW w:w="3906" w:type="dxa"/>
            <w:tcMar>
              <w:top w:w="80" w:type="dxa"/>
              <w:left w:w="100" w:type="dxa"/>
              <w:bottom w:w="80" w:type="dxa"/>
              <w:right w:w="100" w:type="dxa"/>
            </w:tcMar>
          </w:tcPr>
          <w:p w14:paraId="166F3F88" w14:textId="77777777" w:rsidR="00F32E97" w:rsidRDefault="00000000">
            <w:pPr>
              <w:spacing w:after="0"/>
            </w:pPr>
            <w:r>
              <w:rPr>
                <w:sz w:val="17"/>
              </w:rPr>
              <w:t>Un tratamiento puede recibir varios pagos</w:t>
            </w:r>
          </w:p>
        </w:tc>
      </w:tr>
    </w:tbl>
    <w:p w14:paraId="1FC7021C" w14:textId="77777777" w:rsidR="00F32E97" w:rsidRDefault="00F32E97">
      <w:pPr>
        <w:spacing w:after="120"/>
      </w:pPr>
    </w:p>
    <w:p w14:paraId="30A8BDFF" w14:textId="77777777" w:rsidR="00F32E97" w:rsidRDefault="00000000">
      <w:pPr>
        <w:keepNext/>
        <w:spacing w:before="200" w:after="80"/>
      </w:pPr>
      <w:r>
        <w:rPr>
          <w:b/>
          <w:color w:val="00523B"/>
          <w:sz w:val="20"/>
        </w:rPr>
        <w:lastRenderedPageBreak/>
        <w:t>Restricciones e índices relevantes</w:t>
      </w:r>
    </w:p>
    <w:tbl>
      <w:tblPr>
        <w:tblStyle w:val="Tablaconcuadrcula"/>
        <w:tblW w:w="0" w:type="auto"/>
        <w:jc w:val="center"/>
        <w:tblLayout w:type="fixed"/>
        <w:tblLook w:val="04A0" w:firstRow="1" w:lastRow="0" w:firstColumn="1" w:lastColumn="0" w:noHBand="0" w:noVBand="1"/>
      </w:tblPr>
      <w:tblGrid>
        <w:gridCol w:w="2900"/>
        <w:gridCol w:w="1800"/>
        <w:gridCol w:w="4706"/>
      </w:tblGrid>
      <w:tr w:rsidR="00F32E97" w14:paraId="066F27AB" w14:textId="77777777">
        <w:trPr>
          <w:trHeight w:val="300"/>
          <w:tblHeader/>
          <w:jc w:val="center"/>
        </w:trPr>
        <w:tc>
          <w:tcPr>
            <w:tcW w:w="2900" w:type="dxa"/>
            <w:shd w:val="clear" w:color="auto" w:fill="006B4F"/>
            <w:tcMar>
              <w:top w:w="80" w:type="dxa"/>
              <w:left w:w="100" w:type="dxa"/>
              <w:bottom w:w="80" w:type="dxa"/>
              <w:right w:w="100" w:type="dxa"/>
            </w:tcMar>
            <w:vAlign w:val="center"/>
          </w:tcPr>
          <w:p w14:paraId="548DA099" w14:textId="77777777" w:rsidR="00F32E97" w:rsidRDefault="00000000">
            <w:pPr>
              <w:spacing w:after="0"/>
              <w:jc w:val="center"/>
            </w:pPr>
            <w:r>
              <w:rPr>
                <w:b/>
                <w:color w:val="FFFFFF"/>
                <w:sz w:val="17"/>
              </w:rPr>
              <w:t>Elemento</w:t>
            </w:r>
          </w:p>
        </w:tc>
        <w:tc>
          <w:tcPr>
            <w:tcW w:w="1800" w:type="dxa"/>
            <w:shd w:val="clear" w:color="auto" w:fill="006B4F"/>
            <w:tcMar>
              <w:top w:w="80" w:type="dxa"/>
              <w:left w:w="100" w:type="dxa"/>
              <w:bottom w:w="80" w:type="dxa"/>
              <w:right w:w="100" w:type="dxa"/>
            </w:tcMar>
            <w:vAlign w:val="center"/>
          </w:tcPr>
          <w:p w14:paraId="5856F9ED" w14:textId="77777777" w:rsidR="00F32E97" w:rsidRDefault="00000000">
            <w:pPr>
              <w:spacing w:after="0"/>
              <w:jc w:val="center"/>
            </w:pPr>
            <w:r>
              <w:rPr>
                <w:b/>
                <w:color w:val="FFFFFF"/>
                <w:sz w:val="17"/>
              </w:rPr>
              <w:t>Tabla</w:t>
            </w:r>
          </w:p>
        </w:tc>
        <w:tc>
          <w:tcPr>
            <w:tcW w:w="4706" w:type="dxa"/>
            <w:shd w:val="clear" w:color="auto" w:fill="006B4F"/>
            <w:tcMar>
              <w:top w:w="80" w:type="dxa"/>
              <w:left w:w="100" w:type="dxa"/>
              <w:bottom w:w="80" w:type="dxa"/>
              <w:right w:w="100" w:type="dxa"/>
            </w:tcMar>
            <w:vAlign w:val="center"/>
          </w:tcPr>
          <w:p w14:paraId="1BBEEBF7" w14:textId="77777777" w:rsidR="00F32E97" w:rsidRDefault="00000000">
            <w:pPr>
              <w:spacing w:after="0"/>
              <w:jc w:val="center"/>
            </w:pPr>
            <w:r>
              <w:rPr>
                <w:b/>
                <w:color w:val="FFFFFF"/>
                <w:sz w:val="17"/>
              </w:rPr>
              <w:t>Propósito</w:t>
            </w:r>
          </w:p>
        </w:tc>
      </w:tr>
      <w:tr w:rsidR="00F32E97" w14:paraId="747E87AF" w14:textId="77777777">
        <w:trPr>
          <w:cantSplit/>
          <w:trHeight w:val="300"/>
          <w:jc w:val="center"/>
        </w:trPr>
        <w:tc>
          <w:tcPr>
            <w:tcW w:w="2900" w:type="dxa"/>
            <w:tcMar>
              <w:top w:w="80" w:type="dxa"/>
              <w:left w:w="100" w:type="dxa"/>
              <w:bottom w:w="80" w:type="dxa"/>
              <w:right w:w="100" w:type="dxa"/>
            </w:tcMar>
          </w:tcPr>
          <w:p w14:paraId="715182CA" w14:textId="77777777" w:rsidR="00F32E97" w:rsidRDefault="00000000">
            <w:pPr>
              <w:spacing w:after="0"/>
            </w:pPr>
            <w:r>
              <w:rPr>
                <w:sz w:val="17"/>
              </w:rPr>
              <w:t>UX_Cita_fecha_hora_vigente (índice único filtrado)</w:t>
            </w:r>
          </w:p>
        </w:tc>
        <w:tc>
          <w:tcPr>
            <w:tcW w:w="1800" w:type="dxa"/>
            <w:tcMar>
              <w:top w:w="80" w:type="dxa"/>
              <w:left w:w="100" w:type="dxa"/>
              <w:bottom w:w="80" w:type="dxa"/>
              <w:right w:w="100" w:type="dxa"/>
            </w:tcMar>
          </w:tcPr>
          <w:p w14:paraId="5F137E03" w14:textId="77777777" w:rsidR="00F32E97" w:rsidRDefault="00000000">
            <w:pPr>
              <w:spacing w:after="0"/>
            </w:pPr>
            <w:r>
              <w:rPr>
                <w:sz w:val="17"/>
              </w:rPr>
              <w:t>Cita</w:t>
            </w:r>
          </w:p>
        </w:tc>
        <w:tc>
          <w:tcPr>
            <w:tcW w:w="4706" w:type="dxa"/>
            <w:tcMar>
              <w:top w:w="80" w:type="dxa"/>
              <w:left w:w="100" w:type="dxa"/>
              <w:bottom w:w="80" w:type="dxa"/>
              <w:right w:w="100" w:type="dxa"/>
            </w:tcMar>
          </w:tcPr>
          <w:p w14:paraId="09D61209" w14:textId="77777777" w:rsidR="00F32E97" w:rsidRDefault="00000000">
            <w:pPr>
              <w:spacing w:after="0"/>
            </w:pPr>
            <w:r>
              <w:rPr>
                <w:sz w:val="17"/>
              </w:rPr>
              <w:t>RN-01: impide dos citas vigentes (Programada, Confirmada o Reprogramada) en la misma fecha y hora; una cita cancelada libera el horario.</w:t>
            </w:r>
          </w:p>
        </w:tc>
      </w:tr>
      <w:tr w:rsidR="00F32E97" w14:paraId="03B18A5C" w14:textId="77777777">
        <w:trPr>
          <w:cantSplit/>
          <w:trHeight w:val="300"/>
          <w:jc w:val="center"/>
        </w:trPr>
        <w:tc>
          <w:tcPr>
            <w:tcW w:w="2900" w:type="dxa"/>
            <w:tcMar>
              <w:top w:w="80" w:type="dxa"/>
              <w:left w:w="100" w:type="dxa"/>
              <w:bottom w:w="80" w:type="dxa"/>
              <w:right w:w="100" w:type="dxa"/>
            </w:tcMar>
          </w:tcPr>
          <w:p w14:paraId="3528290E" w14:textId="77777777" w:rsidR="00F32E97" w:rsidRDefault="00000000">
            <w:pPr>
              <w:spacing w:after="0"/>
            </w:pPr>
            <w:r>
              <w:rPr>
                <w:sz w:val="17"/>
              </w:rPr>
              <w:t>UQ_Paciente_dni</w:t>
            </w:r>
          </w:p>
        </w:tc>
        <w:tc>
          <w:tcPr>
            <w:tcW w:w="1800" w:type="dxa"/>
            <w:tcMar>
              <w:top w:w="80" w:type="dxa"/>
              <w:left w:w="100" w:type="dxa"/>
              <w:bottom w:w="80" w:type="dxa"/>
              <w:right w:w="100" w:type="dxa"/>
            </w:tcMar>
          </w:tcPr>
          <w:p w14:paraId="60BBC7E3" w14:textId="77777777" w:rsidR="00F32E97" w:rsidRDefault="00000000">
            <w:pPr>
              <w:spacing w:after="0"/>
            </w:pPr>
            <w:r>
              <w:rPr>
                <w:sz w:val="17"/>
              </w:rPr>
              <w:t>Paciente</w:t>
            </w:r>
          </w:p>
        </w:tc>
        <w:tc>
          <w:tcPr>
            <w:tcW w:w="4706" w:type="dxa"/>
            <w:tcMar>
              <w:top w:w="80" w:type="dxa"/>
              <w:left w:w="100" w:type="dxa"/>
              <w:bottom w:w="80" w:type="dxa"/>
              <w:right w:w="100" w:type="dxa"/>
            </w:tcMar>
          </w:tcPr>
          <w:p w14:paraId="1EF04C73" w14:textId="77777777" w:rsidR="00F32E97" w:rsidRDefault="00000000">
            <w:pPr>
              <w:spacing w:after="0"/>
            </w:pPr>
            <w:r>
              <w:rPr>
                <w:sz w:val="17"/>
              </w:rPr>
              <w:t>Evita registrar dos veces al mismo paciente.</w:t>
            </w:r>
          </w:p>
        </w:tc>
      </w:tr>
      <w:tr w:rsidR="00F32E97" w14:paraId="64640D56" w14:textId="77777777">
        <w:trPr>
          <w:cantSplit/>
          <w:trHeight w:val="300"/>
          <w:jc w:val="center"/>
        </w:trPr>
        <w:tc>
          <w:tcPr>
            <w:tcW w:w="2900" w:type="dxa"/>
            <w:tcMar>
              <w:top w:w="80" w:type="dxa"/>
              <w:left w:w="100" w:type="dxa"/>
              <w:bottom w:w="80" w:type="dxa"/>
              <w:right w:w="100" w:type="dxa"/>
            </w:tcMar>
          </w:tcPr>
          <w:p w14:paraId="4D158FD6" w14:textId="77777777" w:rsidR="00F32E97" w:rsidRDefault="00000000">
            <w:pPr>
              <w:spacing w:after="0"/>
            </w:pPr>
            <w:r>
              <w:rPr>
                <w:sz w:val="17"/>
              </w:rPr>
              <w:t>UQ_Usuario_correo</w:t>
            </w:r>
          </w:p>
        </w:tc>
        <w:tc>
          <w:tcPr>
            <w:tcW w:w="1800" w:type="dxa"/>
            <w:tcMar>
              <w:top w:w="80" w:type="dxa"/>
              <w:left w:w="100" w:type="dxa"/>
              <w:bottom w:w="80" w:type="dxa"/>
              <w:right w:w="100" w:type="dxa"/>
            </w:tcMar>
          </w:tcPr>
          <w:p w14:paraId="4F3BE938" w14:textId="77777777" w:rsidR="00F32E97" w:rsidRDefault="00000000">
            <w:pPr>
              <w:spacing w:after="0"/>
            </w:pPr>
            <w:r>
              <w:rPr>
                <w:sz w:val="17"/>
              </w:rPr>
              <w:t>Usuario</w:t>
            </w:r>
          </w:p>
        </w:tc>
        <w:tc>
          <w:tcPr>
            <w:tcW w:w="4706" w:type="dxa"/>
            <w:tcMar>
              <w:top w:w="80" w:type="dxa"/>
              <w:left w:w="100" w:type="dxa"/>
              <w:bottom w:w="80" w:type="dxa"/>
              <w:right w:w="100" w:type="dxa"/>
            </w:tcMar>
          </w:tcPr>
          <w:p w14:paraId="486EF970" w14:textId="77777777" w:rsidR="00F32E97" w:rsidRDefault="00000000">
            <w:pPr>
              <w:spacing w:after="0"/>
            </w:pPr>
            <w:r>
              <w:rPr>
                <w:sz w:val="17"/>
              </w:rPr>
              <w:t>Garantiza una sola cuenta por correo electrónico.</w:t>
            </w:r>
          </w:p>
        </w:tc>
      </w:tr>
      <w:tr w:rsidR="00F32E97" w14:paraId="32734A9A" w14:textId="77777777">
        <w:trPr>
          <w:cantSplit/>
          <w:trHeight w:val="300"/>
          <w:jc w:val="center"/>
        </w:trPr>
        <w:tc>
          <w:tcPr>
            <w:tcW w:w="2900" w:type="dxa"/>
            <w:tcMar>
              <w:top w:w="80" w:type="dxa"/>
              <w:left w:w="100" w:type="dxa"/>
              <w:bottom w:w="80" w:type="dxa"/>
              <w:right w:w="100" w:type="dxa"/>
            </w:tcMar>
          </w:tcPr>
          <w:p w14:paraId="6D60794D" w14:textId="77777777" w:rsidR="00F32E97" w:rsidRDefault="00000000">
            <w:pPr>
              <w:spacing w:after="0"/>
            </w:pPr>
            <w:r>
              <w:rPr>
                <w:sz w:val="17"/>
              </w:rPr>
              <w:t>UQ_Sesion_numero (id_tratamiento, numero_sesion)</w:t>
            </w:r>
          </w:p>
        </w:tc>
        <w:tc>
          <w:tcPr>
            <w:tcW w:w="1800" w:type="dxa"/>
            <w:tcMar>
              <w:top w:w="80" w:type="dxa"/>
              <w:left w:w="100" w:type="dxa"/>
              <w:bottom w:w="80" w:type="dxa"/>
              <w:right w:w="100" w:type="dxa"/>
            </w:tcMar>
          </w:tcPr>
          <w:p w14:paraId="291A6FBE" w14:textId="77777777" w:rsidR="00F32E97" w:rsidRDefault="00000000">
            <w:pPr>
              <w:spacing w:after="0"/>
            </w:pPr>
            <w:r>
              <w:rPr>
                <w:sz w:val="17"/>
              </w:rPr>
              <w:t>SesionTratamiento</w:t>
            </w:r>
          </w:p>
        </w:tc>
        <w:tc>
          <w:tcPr>
            <w:tcW w:w="4706" w:type="dxa"/>
            <w:tcMar>
              <w:top w:w="80" w:type="dxa"/>
              <w:left w:w="100" w:type="dxa"/>
              <w:bottom w:w="80" w:type="dxa"/>
              <w:right w:w="100" w:type="dxa"/>
            </w:tcMar>
          </w:tcPr>
          <w:p w14:paraId="763D8DBC" w14:textId="77777777" w:rsidR="00F32E97" w:rsidRDefault="00000000">
            <w:pPr>
              <w:spacing w:after="0"/>
            </w:pPr>
            <w:r>
              <w:rPr>
                <w:sz w:val="17"/>
              </w:rPr>
              <w:t>Evita repetir el número de sesión dentro de un tratamiento (RN-02).</w:t>
            </w:r>
          </w:p>
        </w:tc>
      </w:tr>
      <w:tr w:rsidR="00F32E97" w14:paraId="62D2A6BA" w14:textId="77777777">
        <w:trPr>
          <w:cantSplit/>
          <w:trHeight w:val="300"/>
          <w:jc w:val="center"/>
        </w:trPr>
        <w:tc>
          <w:tcPr>
            <w:tcW w:w="2900" w:type="dxa"/>
            <w:tcMar>
              <w:top w:w="80" w:type="dxa"/>
              <w:left w:w="100" w:type="dxa"/>
              <w:bottom w:w="80" w:type="dxa"/>
              <w:right w:w="100" w:type="dxa"/>
            </w:tcMar>
          </w:tcPr>
          <w:p w14:paraId="0C01BF9A" w14:textId="77777777" w:rsidR="00F32E97" w:rsidRDefault="00000000">
            <w:pPr>
              <w:spacing w:after="0"/>
            </w:pPr>
            <w:r>
              <w:rPr>
                <w:sz w:val="17"/>
              </w:rPr>
              <w:t>Restricciones CHECK</w:t>
            </w:r>
          </w:p>
        </w:tc>
        <w:tc>
          <w:tcPr>
            <w:tcW w:w="1800" w:type="dxa"/>
            <w:tcMar>
              <w:top w:w="80" w:type="dxa"/>
              <w:left w:w="100" w:type="dxa"/>
              <w:bottom w:w="80" w:type="dxa"/>
              <w:right w:w="100" w:type="dxa"/>
            </w:tcMar>
          </w:tcPr>
          <w:p w14:paraId="3A203FA0" w14:textId="77777777" w:rsidR="00F32E97" w:rsidRDefault="00000000">
            <w:pPr>
              <w:spacing w:after="0"/>
            </w:pPr>
            <w:r>
              <w:rPr>
                <w:sz w:val="17"/>
              </w:rPr>
              <w:t>Varias</w:t>
            </w:r>
          </w:p>
        </w:tc>
        <w:tc>
          <w:tcPr>
            <w:tcW w:w="4706" w:type="dxa"/>
            <w:tcMar>
              <w:top w:w="80" w:type="dxa"/>
              <w:left w:w="100" w:type="dxa"/>
              <w:bottom w:w="80" w:type="dxa"/>
              <w:right w:w="100" w:type="dxa"/>
            </w:tcMar>
          </w:tcPr>
          <w:p w14:paraId="0235BE50" w14:textId="77777777" w:rsidR="00F32E97" w:rsidRDefault="00000000">
            <w:pPr>
              <w:spacing w:after="0"/>
            </w:pPr>
            <w:r>
              <w:rPr>
                <w:sz w:val="17"/>
              </w:rPr>
              <w:t>Validan estados permitidos, montos mayores que cero y número de sesiones mayor que cero.</w:t>
            </w:r>
          </w:p>
        </w:tc>
      </w:tr>
      <w:tr w:rsidR="00F32E97" w14:paraId="63EC54EF" w14:textId="77777777">
        <w:trPr>
          <w:cantSplit/>
          <w:trHeight w:val="300"/>
          <w:jc w:val="center"/>
        </w:trPr>
        <w:tc>
          <w:tcPr>
            <w:tcW w:w="2900" w:type="dxa"/>
            <w:tcMar>
              <w:top w:w="80" w:type="dxa"/>
              <w:left w:w="100" w:type="dxa"/>
              <w:bottom w:w="80" w:type="dxa"/>
              <w:right w:w="100" w:type="dxa"/>
            </w:tcMar>
          </w:tcPr>
          <w:p w14:paraId="46531918" w14:textId="77777777" w:rsidR="00F32E97" w:rsidRDefault="00000000">
            <w:pPr>
              <w:spacing w:after="0"/>
            </w:pPr>
            <w:r>
              <w:rPr>
                <w:sz w:val="17"/>
              </w:rPr>
              <w:t>Claves foráneas sin eliminación en cascada</w:t>
            </w:r>
          </w:p>
        </w:tc>
        <w:tc>
          <w:tcPr>
            <w:tcW w:w="1800" w:type="dxa"/>
            <w:tcMar>
              <w:top w:w="80" w:type="dxa"/>
              <w:left w:w="100" w:type="dxa"/>
              <w:bottom w:w="80" w:type="dxa"/>
              <w:right w:w="100" w:type="dxa"/>
            </w:tcMar>
          </w:tcPr>
          <w:p w14:paraId="7CF6914C" w14:textId="77777777" w:rsidR="00F32E97" w:rsidRDefault="00000000">
            <w:pPr>
              <w:spacing w:after="0"/>
            </w:pPr>
            <w:r>
              <w:rPr>
                <w:sz w:val="17"/>
              </w:rPr>
              <w:t>Varias</w:t>
            </w:r>
          </w:p>
        </w:tc>
        <w:tc>
          <w:tcPr>
            <w:tcW w:w="4706" w:type="dxa"/>
            <w:tcMar>
              <w:top w:w="80" w:type="dxa"/>
              <w:left w:w="100" w:type="dxa"/>
              <w:bottom w:w="80" w:type="dxa"/>
              <w:right w:w="100" w:type="dxa"/>
            </w:tcMar>
          </w:tcPr>
          <w:p w14:paraId="1A30F9D0" w14:textId="77777777" w:rsidR="00F32E97" w:rsidRDefault="00000000">
            <w:pPr>
              <w:spacing w:after="0"/>
            </w:pPr>
            <w:r>
              <w:rPr>
                <w:sz w:val="17"/>
              </w:rPr>
              <w:t>RN-03: no se elimina un paciente con citas o tratamientos; solo se desactiva (columna activo).</w:t>
            </w:r>
          </w:p>
        </w:tc>
      </w:tr>
      <w:tr w:rsidR="00F32E97" w14:paraId="0FE1E92A" w14:textId="77777777">
        <w:trPr>
          <w:cantSplit/>
          <w:trHeight w:val="300"/>
          <w:jc w:val="center"/>
        </w:trPr>
        <w:tc>
          <w:tcPr>
            <w:tcW w:w="2900" w:type="dxa"/>
            <w:tcMar>
              <w:top w:w="80" w:type="dxa"/>
              <w:left w:w="100" w:type="dxa"/>
              <w:bottom w:w="80" w:type="dxa"/>
              <w:right w:w="100" w:type="dxa"/>
            </w:tcMar>
          </w:tcPr>
          <w:p w14:paraId="7C8353C0" w14:textId="77777777" w:rsidR="00F32E97" w:rsidRDefault="00000000">
            <w:pPr>
              <w:spacing w:after="0"/>
            </w:pPr>
            <w:r>
              <w:rPr>
                <w:sz w:val="17"/>
              </w:rPr>
              <w:t>IX_Cita_fecha, IX_Cita_paciente, IX_Tratamiento_paciente, IX_Pago_tratamiento</w:t>
            </w:r>
          </w:p>
        </w:tc>
        <w:tc>
          <w:tcPr>
            <w:tcW w:w="1800" w:type="dxa"/>
            <w:tcMar>
              <w:top w:w="80" w:type="dxa"/>
              <w:left w:w="100" w:type="dxa"/>
              <w:bottom w:w="80" w:type="dxa"/>
              <w:right w:w="100" w:type="dxa"/>
            </w:tcMar>
          </w:tcPr>
          <w:p w14:paraId="5530E16A" w14:textId="77777777" w:rsidR="00F32E97" w:rsidRDefault="00000000">
            <w:pPr>
              <w:spacing w:after="0"/>
            </w:pPr>
            <w:r>
              <w:rPr>
                <w:sz w:val="17"/>
              </w:rPr>
              <w:t>Varias</w:t>
            </w:r>
          </w:p>
        </w:tc>
        <w:tc>
          <w:tcPr>
            <w:tcW w:w="4706" w:type="dxa"/>
            <w:tcMar>
              <w:top w:w="80" w:type="dxa"/>
              <w:left w:w="100" w:type="dxa"/>
              <w:bottom w:w="80" w:type="dxa"/>
              <w:right w:w="100" w:type="dxa"/>
            </w:tcMar>
          </w:tcPr>
          <w:p w14:paraId="4F44724E" w14:textId="77777777" w:rsidR="00F32E97" w:rsidRDefault="00000000">
            <w:pPr>
              <w:spacing w:after="0"/>
            </w:pPr>
            <w:r>
              <w:rPr>
                <w:sz w:val="17"/>
              </w:rPr>
              <w:t>Aceleran los listados y las búsquedas frecuentes (RNF-04: menos de 3 segundos).</w:t>
            </w:r>
          </w:p>
        </w:tc>
      </w:tr>
      <w:tr w:rsidR="00F32E97" w14:paraId="06CF1733" w14:textId="77777777">
        <w:trPr>
          <w:cantSplit/>
          <w:trHeight w:val="300"/>
          <w:jc w:val="center"/>
        </w:trPr>
        <w:tc>
          <w:tcPr>
            <w:tcW w:w="2900" w:type="dxa"/>
            <w:tcMar>
              <w:top w:w="80" w:type="dxa"/>
              <w:left w:w="100" w:type="dxa"/>
              <w:bottom w:w="80" w:type="dxa"/>
              <w:right w:w="100" w:type="dxa"/>
            </w:tcMar>
          </w:tcPr>
          <w:p w14:paraId="68BAA707" w14:textId="77777777" w:rsidR="00F32E97" w:rsidRDefault="00000000">
            <w:pPr>
              <w:spacing w:after="0"/>
            </w:pPr>
            <w:r>
              <w:rPr>
                <w:sz w:val="17"/>
              </w:rPr>
              <w:t>vw_SaldoTratamiento (vista)</w:t>
            </w:r>
          </w:p>
        </w:tc>
        <w:tc>
          <w:tcPr>
            <w:tcW w:w="1800" w:type="dxa"/>
            <w:tcMar>
              <w:top w:w="80" w:type="dxa"/>
              <w:left w:w="100" w:type="dxa"/>
              <w:bottom w:w="80" w:type="dxa"/>
              <w:right w:w="100" w:type="dxa"/>
            </w:tcMar>
          </w:tcPr>
          <w:p w14:paraId="5BA6AF47" w14:textId="77777777" w:rsidR="00F32E97" w:rsidRDefault="00000000">
            <w:pPr>
              <w:spacing w:after="0"/>
            </w:pPr>
            <w:r>
              <w:rPr>
                <w:sz w:val="17"/>
              </w:rPr>
              <w:t>Tratamiento, Pago</w:t>
            </w:r>
          </w:p>
        </w:tc>
        <w:tc>
          <w:tcPr>
            <w:tcW w:w="4706" w:type="dxa"/>
            <w:tcMar>
              <w:top w:w="80" w:type="dxa"/>
              <w:left w:w="100" w:type="dxa"/>
              <w:bottom w:w="80" w:type="dxa"/>
              <w:right w:w="100" w:type="dxa"/>
            </w:tcMar>
          </w:tcPr>
          <w:p w14:paraId="249F1AAD" w14:textId="77777777" w:rsidR="00F32E97" w:rsidRDefault="00000000">
            <w:pPr>
              <w:spacing w:after="0"/>
            </w:pPr>
            <w:r>
              <w:rPr>
                <w:sz w:val="17"/>
              </w:rPr>
              <w:t>RN-04: saldo pendiente = costo_total menos la suma de los pagos registrados.</w:t>
            </w:r>
          </w:p>
        </w:tc>
      </w:tr>
    </w:tbl>
    <w:p w14:paraId="51B9A36B" w14:textId="77777777" w:rsidR="00F32E97" w:rsidRDefault="00F32E97">
      <w:pPr>
        <w:spacing w:after="120"/>
      </w:pPr>
    </w:p>
    <w:p w14:paraId="59BF19EF" w14:textId="77777777" w:rsidR="00F32E97" w:rsidRDefault="00000000">
      <w:pPr>
        <w:spacing w:after="160"/>
        <w:ind w:left="170"/>
      </w:pPr>
      <w:r>
        <w:rPr>
          <w:i/>
          <w:color w:val="666666"/>
          <w:sz w:val="20"/>
        </w:rPr>
        <w:t>Correspondencia con Django: cada tabla se asocia a un modelo en español (Usuario, Paciente, Cita, Tratamiento, SesionTratamiento y Pago) mediante Meta.db_table. Si el esquema se gestiona con migraciones de Django, los modelos deben declararse con los mismos nombres y restricciones, y el índice filtrado de la regla RN-01 se crea con una migración RunSQL; si se prefiere crear la estructura con el script SQL, los modelos se declaran con managed = False.</w:t>
      </w:r>
    </w:p>
    <w:p w14:paraId="1352CC67" w14:textId="77777777" w:rsidR="00F32E97" w:rsidRDefault="00000000">
      <w:pPr>
        <w:keepNext/>
        <w:spacing w:before="200" w:after="80"/>
      </w:pPr>
      <w:r w:rsidRPr="004E7D6C">
        <w:rPr>
          <w:b/>
          <w:color w:val="00523B"/>
          <w:sz w:val="20"/>
          <w:highlight w:val="red"/>
        </w:rPr>
        <w:t>Script de creación de la base de datos (SQL Server)</w:t>
      </w:r>
    </w:p>
    <w:p w14:paraId="6A785871" w14:textId="77777777" w:rsidR="00F32E97" w:rsidRDefault="00000000">
      <w:pPr>
        <w:spacing w:after="160"/>
        <w:ind w:left="170"/>
      </w:pPr>
      <w:r>
        <w:rPr>
          <w:i/>
          <w:color w:val="666666"/>
          <w:sz w:val="20"/>
        </w:rPr>
        <w:t>El siguiente script es idéntico al archivo script_base_datos_nadinne.sql, que se entrega en la carpeta base_datos del proyecto. Se ejecuta una sola vez en SQL Server Management Studio y crea la base BD_NADINNE, sus 6 tablas, los índices y la vista de saldo.</w:t>
      </w:r>
    </w:p>
    <w:p w14:paraId="25E5DCC4" w14:textId="77777777" w:rsidR="00F32E97" w:rsidRDefault="00000000">
      <w:pPr>
        <w:shd w:val="clear" w:color="auto" w:fill="F3F6F5"/>
        <w:spacing w:after="0" w:line="240" w:lineRule="auto"/>
        <w:ind w:left="170"/>
      </w:pPr>
      <w:r>
        <w:rPr>
          <w:rFonts w:ascii="Consolas" w:hAnsi="Consolas" w:cs="Consolas"/>
          <w:sz w:val="16"/>
        </w:rPr>
        <w:t>/* =====================================================================</w:t>
      </w:r>
    </w:p>
    <w:p w14:paraId="7E530C63" w14:textId="77777777" w:rsidR="00F32E97" w:rsidRDefault="00000000">
      <w:pPr>
        <w:shd w:val="clear" w:color="auto" w:fill="F3F6F5"/>
        <w:spacing w:after="0" w:line="240" w:lineRule="auto"/>
        <w:ind w:left="170"/>
      </w:pPr>
      <w:r>
        <w:rPr>
          <w:rFonts w:ascii="Consolas" w:hAnsi="Consolas" w:cs="Consolas"/>
          <w:sz w:val="16"/>
        </w:rPr>
        <w:t xml:space="preserve">   Sistema Web para la Gestión y Control de Citas y Tratamientos Odontológicos</w:t>
      </w:r>
    </w:p>
    <w:p w14:paraId="530F3337" w14:textId="77777777" w:rsidR="00F32E97" w:rsidRDefault="00000000">
      <w:pPr>
        <w:shd w:val="clear" w:color="auto" w:fill="F3F6F5"/>
        <w:spacing w:after="0" w:line="240" w:lineRule="auto"/>
        <w:ind w:left="170"/>
      </w:pPr>
      <w:r>
        <w:rPr>
          <w:rFonts w:ascii="Consolas" w:hAnsi="Consolas" w:cs="Consolas"/>
          <w:sz w:val="16"/>
        </w:rPr>
        <w:t xml:space="preserve">   Consultorio Odontológico NADINNE - Script de base de datos (SQL Server)</w:t>
      </w:r>
    </w:p>
    <w:p w14:paraId="092CAB90" w14:textId="77777777" w:rsidR="00F32E97" w:rsidRDefault="00000000">
      <w:pPr>
        <w:shd w:val="clear" w:color="auto" w:fill="F3F6F5"/>
        <w:spacing w:after="0" w:line="240" w:lineRule="auto"/>
        <w:ind w:left="170"/>
      </w:pPr>
      <w:r>
        <w:rPr>
          <w:rFonts w:ascii="Consolas" w:hAnsi="Consolas" w:cs="Consolas"/>
          <w:sz w:val="16"/>
        </w:rPr>
        <w:t xml:space="preserve">   Taller de Software I - 2026-II</w:t>
      </w:r>
    </w:p>
    <w:p w14:paraId="11BE59FB" w14:textId="77777777" w:rsidR="00F32E97" w:rsidRDefault="00000000">
      <w:pPr>
        <w:shd w:val="clear" w:color="auto" w:fill="F3F6F5"/>
        <w:spacing w:after="0" w:line="240" w:lineRule="auto"/>
        <w:ind w:left="170"/>
      </w:pPr>
      <w:r>
        <w:rPr>
          <w:rFonts w:ascii="Consolas" w:hAnsi="Consolas" w:cs="Consolas"/>
          <w:sz w:val="16"/>
        </w:rPr>
        <w:t xml:space="preserve">   ===================================================================== */</w:t>
      </w:r>
    </w:p>
    <w:p w14:paraId="4E8E9B2B" w14:textId="77777777" w:rsidR="00F32E97" w:rsidRDefault="00F32E97">
      <w:pPr>
        <w:shd w:val="clear" w:color="auto" w:fill="F3F6F5"/>
        <w:spacing w:after="0" w:line="240" w:lineRule="auto"/>
        <w:ind w:left="170"/>
      </w:pPr>
    </w:p>
    <w:p w14:paraId="4FE3A82C" w14:textId="77777777" w:rsidR="00F32E97" w:rsidRDefault="00000000">
      <w:pPr>
        <w:shd w:val="clear" w:color="auto" w:fill="F3F6F5"/>
        <w:spacing w:after="0" w:line="240" w:lineRule="auto"/>
        <w:ind w:left="170"/>
      </w:pPr>
      <w:r>
        <w:rPr>
          <w:rFonts w:ascii="Consolas" w:hAnsi="Consolas" w:cs="Consolas"/>
          <w:sz w:val="16"/>
        </w:rPr>
        <w:t>IF DB_ID('BD_NADINNE') IS NULL</w:t>
      </w:r>
    </w:p>
    <w:p w14:paraId="6BB77ADF" w14:textId="77777777" w:rsidR="00F32E97" w:rsidRDefault="00000000">
      <w:pPr>
        <w:shd w:val="clear" w:color="auto" w:fill="F3F6F5"/>
        <w:spacing w:after="0" w:line="240" w:lineRule="auto"/>
        <w:ind w:left="170"/>
      </w:pPr>
      <w:r>
        <w:rPr>
          <w:rFonts w:ascii="Consolas" w:hAnsi="Consolas" w:cs="Consolas"/>
          <w:sz w:val="16"/>
        </w:rPr>
        <w:t xml:space="preserve">    CREATE DATABASE BD_NADINNE;</w:t>
      </w:r>
    </w:p>
    <w:p w14:paraId="78F1A383" w14:textId="77777777" w:rsidR="00F32E97" w:rsidRDefault="00000000">
      <w:pPr>
        <w:shd w:val="clear" w:color="auto" w:fill="F3F6F5"/>
        <w:spacing w:after="0" w:line="240" w:lineRule="auto"/>
        <w:ind w:left="170"/>
      </w:pPr>
      <w:r>
        <w:rPr>
          <w:rFonts w:ascii="Consolas" w:hAnsi="Consolas" w:cs="Consolas"/>
          <w:sz w:val="16"/>
        </w:rPr>
        <w:t>GO</w:t>
      </w:r>
    </w:p>
    <w:p w14:paraId="691AC502" w14:textId="77777777" w:rsidR="00F32E97" w:rsidRDefault="00000000">
      <w:pPr>
        <w:shd w:val="clear" w:color="auto" w:fill="F3F6F5"/>
        <w:spacing w:after="0" w:line="240" w:lineRule="auto"/>
        <w:ind w:left="170"/>
      </w:pPr>
      <w:r>
        <w:rPr>
          <w:rFonts w:ascii="Consolas" w:hAnsi="Consolas" w:cs="Consolas"/>
          <w:sz w:val="16"/>
        </w:rPr>
        <w:t>USE BD_NADINNE;</w:t>
      </w:r>
    </w:p>
    <w:p w14:paraId="4304D7A3" w14:textId="77777777" w:rsidR="00F32E97" w:rsidRDefault="00000000">
      <w:pPr>
        <w:shd w:val="clear" w:color="auto" w:fill="F3F6F5"/>
        <w:spacing w:after="0" w:line="240" w:lineRule="auto"/>
        <w:ind w:left="170"/>
      </w:pPr>
      <w:r>
        <w:rPr>
          <w:rFonts w:ascii="Consolas" w:hAnsi="Consolas" w:cs="Consolas"/>
          <w:sz w:val="16"/>
        </w:rPr>
        <w:t>GO</w:t>
      </w:r>
    </w:p>
    <w:p w14:paraId="2BD14FFF" w14:textId="77777777" w:rsidR="00F32E97" w:rsidRDefault="00F32E97">
      <w:pPr>
        <w:shd w:val="clear" w:color="auto" w:fill="F3F6F5"/>
        <w:spacing w:after="0" w:line="240" w:lineRule="auto"/>
        <w:ind w:left="170"/>
      </w:pPr>
    </w:p>
    <w:p w14:paraId="17F6C3EE" w14:textId="77777777" w:rsidR="00F32E97" w:rsidRDefault="00000000">
      <w:pPr>
        <w:shd w:val="clear" w:color="auto" w:fill="F3F6F5"/>
        <w:spacing w:after="0" w:line="240" w:lineRule="auto"/>
        <w:ind w:left="170"/>
      </w:pPr>
      <w:r>
        <w:rPr>
          <w:rFonts w:ascii="Consolas" w:hAnsi="Consolas" w:cs="Consolas"/>
          <w:sz w:val="16"/>
        </w:rPr>
        <w:t>/* ---------- Tabla Usuario ---------- */</w:t>
      </w:r>
    </w:p>
    <w:p w14:paraId="70C73037" w14:textId="77777777" w:rsidR="00F32E97" w:rsidRDefault="00000000">
      <w:pPr>
        <w:shd w:val="clear" w:color="auto" w:fill="F3F6F5"/>
        <w:spacing w:after="0" w:line="240" w:lineRule="auto"/>
        <w:ind w:left="170"/>
      </w:pPr>
      <w:r>
        <w:rPr>
          <w:rFonts w:ascii="Consolas" w:hAnsi="Consolas" w:cs="Consolas"/>
          <w:sz w:val="16"/>
        </w:rPr>
        <w:t>CREATE TABLE dbo.Usuario (</w:t>
      </w:r>
    </w:p>
    <w:p w14:paraId="24919502" w14:textId="77777777" w:rsidR="00F32E97" w:rsidRDefault="00000000">
      <w:pPr>
        <w:shd w:val="clear" w:color="auto" w:fill="F3F6F5"/>
        <w:spacing w:after="0" w:line="240" w:lineRule="auto"/>
        <w:ind w:left="170"/>
      </w:pPr>
      <w:r>
        <w:rPr>
          <w:rFonts w:ascii="Consolas" w:hAnsi="Consolas" w:cs="Consolas"/>
          <w:sz w:val="16"/>
        </w:rPr>
        <w:t xml:space="preserve">    id_usuario      INT IDENTITY(1,1)  NOT NULL,</w:t>
      </w:r>
    </w:p>
    <w:p w14:paraId="000E3E47" w14:textId="77777777" w:rsidR="00F32E97" w:rsidRDefault="00000000">
      <w:pPr>
        <w:shd w:val="clear" w:color="auto" w:fill="F3F6F5"/>
        <w:spacing w:after="0" w:line="240" w:lineRule="auto"/>
        <w:ind w:left="170"/>
      </w:pPr>
      <w:r>
        <w:rPr>
          <w:rFonts w:ascii="Consolas" w:hAnsi="Consolas" w:cs="Consolas"/>
          <w:sz w:val="16"/>
        </w:rPr>
        <w:t xml:space="preserve">    nombre_completo NVARCHAR(100)      NOT NULL,</w:t>
      </w:r>
    </w:p>
    <w:p w14:paraId="3D77E762" w14:textId="77777777" w:rsidR="00F32E97" w:rsidRDefault="00000000">
      <w:pPr>
        <w:shd w:val="clear" w:color="auto" w:fill="F3F6F5"/>
        <w:spacing w:after="0" w:line="240" w:lineRule="auto"/>
        <w:ind w:left="170"/>
      </w:pPr>
      <w:r>
        <w:rPr>
          <w:rFonts w:ascii="Consolas" w:hAnsi="Consolas" w:cs="Consolas"/>
          <w:sz w:val="16"/>
        </w:rPr>
        <w:t xml:space="preserve">    correo          NVARCHAR(100)      NOT NULL,</w:t>
      </w:r>
    </w:p>
    <w:p w14:paraId="3BF48048" w14:textId="77777777" w:rsidR="00F32E97" w:rsidRDefault="00000000">
      <w:pPr>
        <w:shd w:val="clear" w:color="auto" w:fill="F3F6F5"/>
        <w:spacing w:after="0" w:line="240" w:lineRule="auto"/>
        <w:ind w:left="170"/>
      </w:pPr>
      <w:r>
        <w:rPr>
          <w:rFonts w:ascii="Consolas" w:hAnsi="Consolas" w:cs="Consolas"/>
          <w:sz w:val="16"/>
        </w:rPr>
        <w:t xml:space="preserve">    clave_hash      NVARCHAR(255)      NOT NULL,   -- nunca se guarda la contraseña en texto plano (RNF-05)</w:t>
      </w:r>
    </w:p>
    <w:p w14:paraId="2DEA1DED" w14:textId="77777777" w:rsidR="00F32E97" w:rsidRDefault="00000000">
      <w:pPr>
        <w:shd w:val="clear" w:color="auto" w:fill="F3F6F5"/>
        <w:spacing w:after="0" w:line="240" w:lineRule="auto"/>
        <w:ind w:left="170"/>
      </w:pPr>
      <w:r>
        <w:rPr>
          <w:rFonts w:ascii="Consolas" w:hAnsi="Consolas" w:cs="Consolas"/>
          <w:sz w:val="16"/>
        </w:rPr>
        <w:t xml:space="preserve">    rol             NVARCHAR(20)       NOT NULL CONSTRAINT DF_Usuario_rol DEFAULT 'Administrador',</w:t>
      </w:r>
    </w:p>
    <w:p w14:paraId="098AE9CA" w14:textId="77777777" w:rsidR="00F32E97" w:rsidRDefault="00000000">
      <w:pPr>
        <w:shd w:val="clear" w:color="auto" w:fill="F3F6F5"/>
        <w:spacing w:after="0" w:line="240" w:lineRule="auto"/>
        <w:ind w:left="170"/>
      </w:pPr>
      <w:r>
        <w:rPr>
          <w:rFonts w:ascii="Consolas" w:hAnsi="Consolas" w:cs="Consolas"/>
          <w:sz w:val="16"/>
        </w:rPr>
        <w:t xml:space="preserve">    activo          BIT                NOT NULL CONSTRAINT DF_Usuario_activo DEFAULT 1,</w:t>
      </w:r>
    </w:p>
    <w:p w14:paraId="313791F2" w14:textId="77777777" w:rsidR="00F32E97" w:rsidRDefault="00000000">
      <w:pPr>
        <w:shd w:val="clear" w:color="auto" w:fill="F3F6F5"/>
        <w:spacing w:after="0" w:line="240" w:lineRule="auto"/>
        <w:ind w:left="170"/>
      </w:pPr>
      <w:r>
        <w:rPr>
          <w:rFonts w:ascii="Consolas" w:hAnsi="Consolas" w:cs="Consolas"/>
          <w:sz w:val="16"/>
        </w:rPr>
        <w:t xml:space="preserve">    fecha_creacion  DATETIME2(0)       NOT NULL CONSTRAINT DF_Usuario_fecha DEFAULT SYSDATETIME(),</w:t>
      </w:r>
    </w:p>
    <w:p w14:paraId="3BE6C728" w14:textId="77777777" w:rsidR="00F32E97" w:rsidRDefault="00000000">
      <w:pPr>
        <w:shd w:val="clear" w:color="auto" w:fill="F3F6F5"/>
        <w:spacing w:after="0" w:line="240" w:lineRule="auto"/>
        <w:ind w:left="170"/>
      </w:pPr>
      <w:r>
        <w:rPr>
          <w:rFonts w:ascii="Consolas" w:hAnsi="Consolas" w:cs="Consolas"/>
          <w:sz w:val="16"/>
        </w:rPr>
        <w:t xml:space="preserve">    CONSTRAINT PK_Usuario PRIMARY KEY (id_usuario),</w:t>
      </w:r>
    </w:p>
    <w:p w14:paraId="1F7325FF" w14:textId="77777777" w:rsidR="00F32E97" w:rsidRDefault="00000000">
      <w:pPr>
        <w:shd w:val="clear" w:color="auto" w:fill="F3F6F5"/>
        <w:spacing w:after="0" w:line="240" w:lineRule="auto"/>
        <w:ind w:left="170"/>
      </w:pPr>
      <w:r>
        <w:rPr>
          <w:rFonts w:ascii="Consolas" w:hAnsi="Consolas" w:cs="Consolas"/>
          <w:sz w:val="16"/>
        </w:rPr>
        <w:t xml:space="preserve">    CONSTRAINT UQ_Usuario_correo UNIQUE (correo)</w:t>
      </w:r>
    </w:p>
    <w:p w14:paraId="1F8560A9" w14:textId="77777777" w:rsidR="00F32E97" w:rsidRDefault="00000000">
      <w:pPr>
        <w:shd w:val="clear" w:color="auto" w:fill="F3F6F5"/>
        <w:spacing w:after="0" w:line="240" w:lineRule="auto"/>
        <w:ind w:left="170"/>
      </w:pPr>
      <w:r>
        <w:rPr>
          <w:rFonts w:ascii="Consolas" w:hAnsi="Consolas" w:cs="Consolas"/>
          <w:sz w:val="16"/>
        </w:rPr>
        <w:lastRenderedPageBreak/>
        <w:t>);</w:t>
      </w:r>
    </w:p>
    <w:p w14:paraId="5AD9EFA3" w14:textId="77777777" w:rsidR="00F32E97" w:rsidRDefault="00000000">
      <w:pPr>
        <w:shd w:val="clear" w:color="auto" w:fill="F3F6F5"/>
        <w:spacing w:after="0" w:line="240" w:lineRule="auto"/>
        <w:ind w:left="170"/>
      </w:pPr>
      <w:r>
        <w:rPr>
          <w:rFonts w:ascii="Consolas" w:hAnsi="Consolas" w:cs="Consolas"/>
          <w:sz w:val="16"/>
        </w:rPr>
        <w:t>GO</w:t>
      </w:r>
    </w:p>
    <w:p w14:paraId="75CB1B8D" w14:textId="77777777" w:rsidR="00F32E97" w:rsidRDefault="00F32E97">
      <w:pPr>
        <w:shd w:val="clear" w:color="auto" w:fill="F3F6F5"/>
        <w:spacing w:after="0" w:line="240" w:lineRule="auto"/>
        <w:ind w:left="170"/>
      </w:pPr>
    </w:p>
    <w:p w14:paraId="0BECDA2D" w14:textId="77777777" w:rsidR="00F32E97" w:rsidRDefault="00000000">
      <w:pPr>
        <w:shd w:val="clear" w:color="auto" w:fill="F3F6F5"/>
        <w:spacing w:after="0" w:line="240" w:lineRule="auto"/>
        <w:ind w:left="170"/>
      </w:pPr>
      <w:r>
        <w:rPr>
          <w:rFonts w:ascii="Consolas" w:hAnsi="Consolas" w:cs="Consolas"/>
          <w:sz w:val="16"/>
        </w:rPr>
        <w:t>/* ---------- Tabla Paciente ---------- */</w:t>
      </w:r>
    </w:p>
    <w:p w14:paraId="187A9DD5" w14:textId="77777777" w:rsidR="00F32E97" w:rsidRDefault="00000000">
      <w:pPr>
        <w:shd w:val="clear" w:color="auto" w:fill="F3F6F5"/>
        <w:spacing w:after="0" w:line="240" w:lineRule="auto"/>
        <w:ind w:left="170"/>
      </w:pPr>
      <w:r>
        <w:rPr>
          <w:rFonts w:ascii="Consolas" w:hAnsi="Consolas" w:cs="Consolas"/>
          <w:sz w:val="16"/>
        </w:rPr>
        <w:t>CREATE TABLE dbo.Paciente (</w:t>
      </w:r>
    </w:p>
    <w:p w14:paraId="3305B1AC" w14:textId="77777777" w:rsidR="00F32E97" w:rsidRDefault="00000000">
      <w:pPr>
        <w:shd w:val="clear" w:color="auto" w:fill="F3F6F5"/>
        <w:spacing w:after="0" w:line="240" w:lineRule="auto"/>
        <w:ind w:left="170"/>
      </w:pPr>
      <w:r>
        <w:rPr>
          <w:rFonts w:ascii="Consolas" w:hAnsi="Consolas" w:cs="Consolas"/>
          <w:sz w:val="16"/>
        </w:rPr>
        <w:t xml:space="preserve">    id_paciente      INT IDENTITY(1,1) NOT NULL,</w:t>
      </w:r>
    </w:p>
    <w:p w14:paraId="7C7DDD49" w14:textId="77777777" w:rsidR="00F32E97" w:rsidRDefault="00000000">
      <w:pPr>
        <w:shd w:val="clear" w:color="auto" w:fill="F3F6F5"/>
        <w:spacing w:after="0" w:line="240" w:lineRule="auto"/>
        <w:ind w:left="170"/>
      </w:pPr>
      <w:r>
        <w:rPr>
          <w:rFonts w:ascii="Consolas" w:hAnsi="Consolas" w:cs="Consolas"/>
          <w:sz w:val="16"/>
        </w:rPr>
        <w:t xml:space="preserve">    dni              CHAR(8)           NOT NULL,</w:t>
      </w:r>
    </w:p>
    <w:p w14:paraId="039F3681" w14:textId="77777777" w:rsidR="00F32E97" w:rsidRDefault="00000000">
      <w:pPr>
        <w:shd w:val="clear" w:color="auto" w:fill="F3F6F5"/>
        <w:spacing w:after="0" w:line="240" w:lineRule="auto"/>
        <w:ind w:left="170"/>
      </w:pPr>
      <w:r>
        <w:rPr>
          <w:rFonts w:ascii="Consolas" w:hAnsi="Consolas" w:cs="Consolas"/>
          <w:sz w:val="16"/>
        </w:rPr>
        <w:t xml:space="preserve">    nombres          NVARCHAR(80)      NOT NULL,</w:t>
      </w:r>
    </w:p>
    <w:p w14:paraId="0DFAA571" w14:textId="77777777" w:rsidR="00F32E97" w:rsidRDefault="00000000">
      <w:pPr>
        <w:shd w:val="clear" w:color="auto" w:fill="F3F6F5"/>
        <w:spacing w:after="0" w:line="240" w:lineRule="auto"/>
        <w:ind w:left="170"/>
      </w:pPr>
      <w:r>
        <w:rPr>
          <w:rFonts w:ascii="Consolas" w:hAnsi="Consolas" w:cs="Consolas"/>
          <w:sz w:val="16"/>
        </w:rPr>
        <w:t xml:space="preserve">    apellidos        NVARCHAR(80)      NOT NULL,</w:t>
      </w:r>
    </w:p>
    <w:p w14:paraId="63A9AAD4" w14:textId="77777777" w:rsidR="00F32E97" w:rsidRDefault="00000000">
      <w:pPr>
        <w:shd w:val="clear" w:color="auto" w:fill="F3F6F5"/>
        <w:spacing w:after="0" w:line="240" w:lineRule="auto"/>
        <w:ind w:left="170"/>
      </w:pPr>
      <w:r>
        <w:rPr>
          <w:rFonts w:ascii="Consolas" w:hAnsi="Consolas" w:cs="Consolas"/>
          <w:sz w:val="16"/>
        </w:rPr>
        <w:t xml:space="preserve">    fecha_nacimiento DATE              NOT NULL,</w:t>
      </w:r>
    </w:p>
    <w:p w14:paraId="7F0B6B7E" w14:textId="77777777" w:rsidR="00F32E97" w:rsidRDefault="00000000">
      <w:pPr>
        <w:shd w:val="clear" w:color="auto" w:fill="F3F6F5"/>
        <w:spacing w:after="0" w:line="240" w:lineRule="auto"/>
        <w:ind w:left="170"/>
      </w:pPr>
      <w:r>
        <w:rPr>
          <w:rFonts w:ascii="Consolas" w:hAnsi="Consolas" w:cs="Consolas"/>
          <w:sz w:val="16"/>
        </w:rPr>
        <w:t xml:space="preserve">    sexo             CHAR(1)           NOT NULL,</w:t>
      </w:r>
    </w:p>
    <w:p w14:paraId="7427B0DD" w14:textId="77777777" w:rsidR="00F32E97" w:rsidRDefault="00000000">
      <w:pPr>
        <w:shd w:val="clear" w:color="auto" w:fill="F3F6F5"/>
        <w:spacing w:after="0" w:line="240" w:lineRule="auto"/>
        <w:ind w:left="170"/>
      </w:pPr>
      <w:r>
        <w:rPr>
          <w:rFonts w:ascii="Consolas" w:hAnsi="Consolas" w:cs="Consolas"/>
          <w:sz w:val="16"/>
        </w:rPr>
        <w:t xml:space="preserve">    telefono         NVARCHAR(15)      NOT NULL,</w:t>
      </w:r>
    </w:p>
    <w:p w14:paraId="31B9044C" w14:textId="77777777" w:rsidR="00F32E97" w:rsidRDefault="00000000">
      <w:pPr>
        <w:shd w:val="clear" w:color="auto" w:fill="F3F6F5"/>
        <w:spacing w:after="0" w:line="240" w:lineRule="auto"/>
        <w:ind w:left="170"/>
      </w:pPr>
      <w:r>
        <w:rPr>
          <w:rFonts w:ascii="Consolas" w:hAnsi="Consolas" w:cs="Consolas"/>
          <w:sz w:val="16"/>
        </w:rPr>
        <w:t xml:space="preserve">    correo           NVARCHAR(100)     NULL,</w:t>
      </w:r>
    </w:p>
    <w:p w14:paraId="21E6B4BF" w14:textId="77777777" w:rsidR="00F32E97" w:rsidRDefault="00000000">
      <w:pPr>
        <w:shd w:val="clear" w:color="auto" w:fill="F3F6F5"/>
        <w:spacing w:after="0" w:line="240" w:lineRule="auto"/>
        <w:ind w:left="170"/>
      </w:pPr>
      <w:r>
        <w:rPr>
          <w:rFonts w:ascii="Consolas" w:hAnsi="Consolas" w:cs="Consolas"/>
          <w:sz w:val="16"/>
        </w:rPr>
        <w:t xml:space="preserve">    direccion        NVARCHAR(150)     NULL,</w:t>
      </w:r>
    </w:p>
    <w:p w14:paraId="2AB0D4C3" w14:textId="77777777" w:rsidR="00F32E97" w:rsidRDefault="00000000">
      <w:pPr>
        <w:shd w:val="clear" w:color="auto" w:fill="F3F6F5"/>
        <w:spacing w:after="0" w:line="240" w:lineRule="auto"/>
        <w:ind w:left="170"/>
      </w:pPr>
      <w:r>
        <w:rPr>
          <w:rFonts w:ascii="Consolas" w:hAnsi="Consolas" w:cs="Consolas"/>
          <w:sz w:val="16"/>
        </w:rPr>
        <w:t xml:space="preserve">    antecedentes     NVARCHAR(MAX)     NULL,</w:t>
      </w:r>
    </w:p>
    <w:p w14:paraId="5CDEFA5B" w14:textId="77777777" w:rsidR="00F32E97" w:rsidRDefault="00000000">
      <w:pPr>
        <w:shd w:val="clear" w:color="auto" w:fill="F3F6F5"/>
        <w:spacing w:after="0" w:line="240" w:lineRule="auto"/>
        <w:ind w:left="170"/>
      </w:pPr>
      <w:r>
        <w:rPr>
          <w:rFonts w:ascii="Consolas" w:hAnsi="Consolas" w:cs="Consolas"/>
          <w:sz w:val="16"/>
        </w:rPr>
        <w:t xml:space="preserve">    activo           BIT               NOT NULL CONSTRAINT DF_Paciente_activo DEFAULT 1,   -- RN-03: se desactiva, no se elimina</w:t>
      </w:r>
    </w:p>
    <w:p w14:paraId="713753C4" w14:textId="77777777" w:rsidR="00F32E97" w:rsidRDefault="00000000">
      <w:pPr>
        <w:shd w:val="clear" w:color="auto" w:fill="F3F6F5"/>
        <w:spacing w:after="0" w:line="240" w:lineRule="auto"/>
        <w:ind w:left="170"/>
      </w:pPr>
      <w:r>
        <w:rPr>
          <w:rFonts w:ascii="Consolas" w:hAnsi="Consolas" w:cs="Consolas"/>
          <w:sz w:val="16"/>
        </w:rPr>
        <w:t xml:space="preserve">    fecha_registro   DATETIME2(0)      NOT NULL CONSTRAINT DF_Paciente_fecha DEFAULT SYSDATETIME(),</w:t>
      </w:r>
    </w:p>
    <w:p w14:paraId="729576D1" w14:textId="77777777" w:rsidR="00F32E97" w:rsidRDefault="00000000">
      <w:pPr>
        <w:shd w:val="clear" w:color="auto" w:fill="F3F6F5"/>
        <w:spacing w:after="0" w:line="240" w:lineRule="auto"/>
        <w:ind w:left="170"/>
      </w:pPr>
      <w:r>
        <w:rPr>
          <w:rFonts w:ascii="Consolas" w:hAnsi="Consolas" w:cs="Consolas"/>
          <w:sz w:val="16"/>
        </w:rPr>
        <w:t xml:space="preserve">    CONSTRAINT PK_Paciente PRIMARY KEY (id_paciente),</w:t>
      </w:r>
    </w:p>
    <w:p w14:paraId="6AFC306D" w14:textId="77777777" w:rsidR="00F32E97" w:rsidRDefault="00000000">
      <w:pPr>
        <w:shd w:val="clear" w:color="auto" w:fill="F3F6F5"/>
        <w:spacing w:after="0" w:line="240" w:lineRule="auto"/>
        <w:ind w:left="170"/>
      </w:pPr>
      <w:r>
        <w:rPr>
          <w:rFonts w:ascii="Consolas" w:hAnsi="Consolas" w:cs="Consolas"/>
          <w:sz w:val="16"/>
        </w:rPr>
        <w:t xml:space="preserve">    CONSTRAINT UQ_Paciente_dni UNIQUE (dni),</w:t>
      </w:r>
    </w:p>
    <w:p w14:paraId="67DAB337" w14:textId="77777777" w:rsidR="00F32E97" w:rsidRDefault="00000000">
      <w:pPr>
        <w:shd w:val="clear" w:color="auto" w:fill="F3F6F5"/>
        <w:spacing w:after="0" w:line="240" w:lineRule="auto"/>
        <w:ind w:left="170"/>
      </w:pPr>
      <w:r>
        <w:rPr>
          <w:rFonts w:ascii="Consolas" w:hAnsi="Consolas" w:cs="Consolas"/>
          <w:sz w:val="16"/>
        </w:rPr>
        <w:t xml:space="preserve">    CONSTRAINT CK_Paciente_sexo CHECK (sexo IN ('M','F')),</w:t>
      </w:r>
    </w:p>
    <w:p w14:paraId="4C1A3B4B" w14:textId="77777777" w:rsidR="00F32E97" w:rsidRDefault="00000000">
      <w:pPr>
        <w:shd w:val="clear" w:color="auto" w:fill="F3F6F5"/>
        <w:spacing w:after="0" w:line="240" w:lineRule="auto"/>
        <w:ind w:left="170"/>
      </w:pPr>
      <w:r>
        <w:rPr>
          <w:rFonts w:ascii="Consolas" w:hAnsi="Consolas" w:cs="Consolas"/>
          <w:sz w:val="16"/>
        </w:rPr>
        <w:t xml:space="preserve">    CONSTRAINT CK_Paciente_dni CHECK (dni NOT LIKE '%[^0-9]%')</w:t>
      </w:r>
    </w:p>
    <w:p w14:paraId="25617ED2" w14:textId="77777777" w:rsidR="00F32E97" w:rsidRDefault="00000000">
      <w:pPr>
        <w:shd w:val="clear" w:color="auto" w:fill="F3F6F5"/>
        <w:spacing w:after="0" w:line="240" w:lineRule="auto"/>
        <w:ind w:left="170"/>
      </w:pPr>
      <w:r>
        <w:rPr>
          <w:rFonts w:ascii="Consolas" w:hAnsi="Consolas" w:cs="Consolas"/>
          <w:sz w:val="16"/>
        </w:rPr>
        <w:t>);</w:t>
      </w:r>
    </w:p>
    <w:p w14:paraId="284AF836" w14:textId="77777777" w:rsidR="00F32E97" w:rsidRDefault="00000000">
      <w:pPr>
        <w:shd w:val="clear" w:color="auto" w:fill="F3F6F5"/>
        <w:spacing w:after="0" w:line="240" w:lineRule="auto"/>
        <w:ind w:left="170"/>
      </w:pPr>
      <w:r>
        <w:rPr>
          <w:rFonts w:ascii="Consolas" w:hAnsi="Consolas" w:cs="Consolas"/>
          <w:sz w:val="16"/>
        </w:rPr>
        <w:t>GO</w:t>
      </w:r>
    </w:p>
    <w:p w14:paraId="5F20F2C0" w14:textId="77777777" w:rsidR="00F32E97" w:rsidRDefault="00F32E97">
      <w:pPr>
        <w:shd w:val="clear" w:color="auto" w:fill="F3F6F5"/>
        <w:spacing w:after="0" w:line="240" w:lineRule="auto"/>
        <w:ind w:left="170"/>
      </w:pPr>
    </w:p>
    <w:p w14:paraId="0E0DA65D" w14:textId="77777777" w:rsidR="00F32E97" w:rsidRDefault="00000000">
      <w:pPr>
        <w:shd w:val="clear" w:color="auto" w:fill="F3F6F5"/>
        <w:spacing w:after="0" w:line="240" w:lineRule="auto"/>
        <w:ind w:left="170"/>
      </w:pPr>
      <w:r>
        <w:rPr>
          <w:rFonts w:ascii="Consolas" w:hAnsi="Consolas" w:cs="Consolas"/>
          <w:sz w:val="16"/>
        </w:rPr>
        <w:t>/* ---------- Tabla Cita ---------- */</w:t>
      </w:r>
    </w:p>
    <w:p w14:paraId="3CB405DE" w14:textId="77777777" w:rsidR="00F32E97" w:rsidRDefault="00000000">
      <w:pPr>
        <w:shd w:val="clear" w:color="auto" w:fill="F3F6F5"/>
        <w:spacing w:after="0" w:line="240" w:lineRule="auto"/>
        <w:ind w:left="170"/>
      </w:pPr>
      <w:r>
        <w:rPr>
          <w:rFonts w:ascii="Consolas" w:hAnsi="Consolas" w:cs="Consolas"/>
          <w:sz w:val="16"/>
        </w:rPr>
        <w:t>CREATE TABLE dbo.Cita (</w:t>
      </w:r>
    </w:p>
    <w:p w14:paraId="6151E572" w14:textId="77777777" w:rsidR="00F32E97" w:rsidRDefault="00000000">
      <w:pPr>
        <w:shd w:val="clear" w:color="auto" w:fill="F3F6F5"/>
        <w:spacing w:after="0" w:line="240" w:lineRule="auto"/>
        <w:ind w:left="170"/>
      </w:pPr>
      <w:r>
        <w:rPr>
          <w:rFonts w:ascii="Consolas" w:hAnsi="Consolas" w:cs="Consolas"/>
          <w:sz w:val="16"/>
        </w:rPr>
        <w:t xml:space="preserve">    id_cita              INT IDENTITY(1,1) NOT NULL,</w:t>
      </w:r>
    </w:p>
    <w:p w14:paraId="1DDC316A" w14:textId="77777777" w:rsidR="00F32E97" w:rsidRDefault="00000000">
      <w:pPr>
        <w:shd w:val="clear" w:color="auto" w:fill="F3F6F5"/>
        <w:spacing w:after="0" w:line="240" w:lineRule="auto"/>
        <w:ind w:left="170"/>
      </w:pPr>
      <w:r>
        <w:rPr>
          <w:rFonts w:ascii="Consolas" w:hAnsi="Consolas" w:cs="Consolas"/>
          <w:sz w:val="16"/>
        </w:rPr>
        <w:t xml:space="preserve">    id_paciente          INT               NOT NULL,</w:t>
      </w:r>
    </w:p>
    <w:p w14:paraId="236071AC" w14:textId="77777777" w:rsidR="00F32E97" w:rsidRDefault="00000000">
      <w:pPr>
        <w:shd w:val="clear" w:color="auto" w:fill="F3F6F5"/>
        <w:spacing w:after="0" w:line="240" w:lineRule="auto"/>
        <w:ind w:left="170"/>
      </w:pPr>
      <w:r>
        <w:rPr>
          <w:rFonts w:ascii="Consolas" w:hAnsi="Consolas" w:cs="Consolas"/>
          <w:sz w:val="16"/>
        </w:rPr>
        <w:t xml:space="preserve">    id_usuario           INT               NOT NULL,</w:t>
      </w:r>
    </w:p>
    <w:p w14:paraId="45F595DF" w14:textId="77777777" w:rsidR="00F32E97" w:rsidRDefault="00000000">
      <w:pPr>
        <w:shd w:val="clear" w:color="auto" w:fill="F3F6F5"/>
        <w:spacing w:after="0" w:line="240" w:lineRule="auto"/>
        <w:ind w:left="170"/>
      </w:pPr>
      <w:r>
        <w:rPr>
          <w:rFonts w:ascii="Consolas" w:hAnsi="Consolas" w:cs="Consolas"/>
          <w:sz w:val="16"/>
        </w:rPr>
        <w:t xml:space="preserve">    fecha_cita           DATE              NOT NULL,</w:t>
      </w:r>
    </w:p>
    <w:p w14:paraId="7983634D" w14:textId="77777777" w:rsidR="00F32E97" w:rsidRDefault="00000000">
      <w:pPr>
        <w:shd w:val="clear" w:color="auto" w:fill="F3F6F5"/>
        <w:spacing w:after="0" w:line="240" w:lineRule="auto"/>
        <w:ind w:left="170"/>
      </w:pPr>
      <w:r>
        <w:rPr>
          <w:rFonts w:ascii="Consolas" w:hAnsi="Consolas" w:cs="Consolas"/>
          <w:sz w:val="16"/>
        </w:rPr>
        <w:t xml:space="preserve">    hora_cita            TIME(0)           NOT NULL,</w:t>
      </w:r>
    </w:p>
    <w:p w14:paraId="40857244" w14:textId="77777777" w:rsidR="00F32E97" w:rsidRDefault="00000000">
      <w:pPr>
        <w:shd w:val="clear" w:color="auto" w:fill="F3F6F5"/>
        <w:spacing w:after="0" w:line="240" w:lineRule="auto"/>
        <w:ind w:left="170"/>
      </w:pPr>
      <w:r>
        <w:rPr>
          <w:rFonts w:ascii="Consolas" w:hAnsi="Consolas" w:cs="Consolas"/>
          <w:sz w:val="16"/>
        </w:rPr>
        <w:t xml:space="preserve">    estado               NVARCHAR(15)      NOT NULL CONSTRAINT DF_Cita_estado DEFAULT 'Programada',</w:t>
      </w:r>
    </w:p>
    <w:p w14:paraId="5A7D66C1" w14:textId="77777777" w:rsidR="00F32E97" w:rsidRDefault="00000000">
      <w:pPr>
        <w:shd w:val="clear" w:color="auto" w:fill="F3F6F5"/>
        <w:spacing w:after="0" w:line="240" w:lineRule="auto"/>
        <w:ind w:left="170"/>
      </w:pPr>
      <w:r>
        <w:rPr>
          <w:rFonts w:ascii="Consolas" w:hAnsi="Consolas" w:cs="Consolas"/>
          <w:sz w:val="16"/>
        </w:rPr>
        <w:t xml:space="preserve">    motivo               NVARCHAR(200)     NULL,</w:t>
      </w:r>
    </w:p>
    <w:p w14:paraId="17DBE1F7" w14:textId="77777777" w:rsidR="00F32E97" w:rsidRDefault="00000000">
      <w:pPr>
        <w:shd w:val="clear" w:color="auto" w:fill="F3F6F5"/>
        <w:spacing w:after="0" w:line="240" w:lineRule="auto"/>
        <w:ind w:left="170"/>
      </w:pPr>
      <w:r>
        <w:rPr>
          <w:rFonts w:ascii="Consolas" w:hAnsi="Consolas" w:cs="Consolas"/>
          <w:sz w:val="16"/>
        </w:rPr>
        <w:t xml:space="preserve">    recordatorio_enviado BIT               NOT NULL CONSTRAINT DF_Cita_recordatorio DEFAULT 0,</w:t>
      </w:r>
    </w:p>
    <w:p w14:paraId="69789120" w14:textId="77777777" w:rsidR="00F32E97" w:rsidRDefault="00000000">
      <w:pPr>
        <w:shd w:val="clear" w:color="auto" w:fill="F3F6F5"/>
        <w:spacing w:after="0" w:line="240" w:lineRule="auto"/>
        <w:ind w:left="170"/>
      </w:pPr>
      <w:r>
        <w:rPr>
          <w:rFonts w:ascii="Consolas" w:hAnsi="Consolas" w:cs="Consolas"/>
          <w:sz w:val="16"/>
        </w:rPr>
        <w:t xml:space="preserve">    fecha_registro       DATETIME2(0)      NOT NULL CONSTRAINT DF_Cita_fecha DEFAULT SYSDATETIME(),</w:t>
      </w:r>
    </w:p>
    <w:p w14:paraId="51647501" w14:textId="77777777" w:rsidR="00F32E97" w:rsidRDefault="00000000">
      <w:pPr>
        <w:shd w:val="clear" w:color="auto" w:fill="F3F6F5"/>
        <w:spacing w:after="0" w:line="240" w:lineRule="auto"/>
        <w:ind w:left="170"/>
      </w:pPr>
      <w:r>
        <w:rPr>
          <w:rFonts w:ascii="Consolas" w:hAnsi="Consolas" w:cs="Consolas"/>
          <w:sz w:val="16"/>
        </w:rPr>
        <w:t xml:space="preserve">    CONSTRAINT PK_Cita PRIMARY KEY (id_cita),</w:t>
      </w:r>
    </w:p>
    <w:p w14:paraId="15E99549" w14:textId="77777777" w:rsidR="00F32E97" w:rsidRDefault="00000000">
      <w:pPr>
        <w:shd w:val="clear" w:color="auto" w:fill="F3F6F5"/>
        <w:spacing w:after="0" w:line="240" w:lineRule="auto"/>
        <w:ind w:left="170"/>
      </w:pPr>
      <w:r>
        <w:rPr>
          <w:rFonts w:ascii="Consolas" w:hAnsi="Consolas" w:cs="Consolas"/>
          <w:sz w:val="16"/>
        </w:rPr>
        <w:t xml:space="preserve">    CONSTRAINT FK_Cita_Paciente FOREIGN KEY (id_paciente) REFERENCES dbo.Paciente(id_paciente),</w:t>
      </w:r>
    </w:p>
    <w:p w14:paraId="3D10D6E7" w14:textId="77777777" w:rsidR="00F32E97" w:rsidRDefault="00000000">
      <w:pPr>
        <w:shd w:val="clear" w:color="auto" w:fill="F3F6F5"/>
        <w:spacing w:after="0" w:line="240" w:lineRule="auto"/>
        <w:ind w:left="170"/>
      </w:pPr>
      <w:r>
        <w:rPr>
          <w:rFonts w:ascii="Consolas" w:hAnsi="Consolas" w:cs="Consolas"/>
          <w:sz w:val="16"/>
        </w:rPr>
        <w:t xml:space="preserve">    CONSTRAINT FK_Cita_Usuario  FOREIGN KEY (id_usuario)  REFERENCES dbo.Usuario(id_usuario),</w:t>
      </w:r>
    </w:p>
    <w:p w14:paraId="4A113D66" w14:textId="77777777" w:rsidR="00F32E97" w:rsidRDefault="00000000">
      <w:pPr>
        <w:shd w:val="clear" w:color="auto" w:fill="F3F6F5"/>
        <w:spacing w:after="0" w:line="240" w:lineRule="auto"/>
        <w:ind w:left="170"/>
      </w:pPr>
      <w:r>
        <w:rPr>
          <w:rFonts w:ascii="Consolas" w:hAnsi="Consolas" w:cs="Consolas"/>
          <w:sz w:val="16"/>
        </w:rPr>
        <w:t xml:space="preserve">    CONSTRAINT CK_Cita_estado CHECK (estado IN ('Programada','Confirmada','Reprogramada','Cancelada','Atendida'))</w:t>
      </w:r>
    </w:p>
    <w:p w14:paraId="126D57F6" w14:textId="77777777" w:rsidR="00F32E97" w:rsidRDefault="00000000">
      <w:pPr>
        <w:shd w:val="clear" w:color="auto" w:fill="F3F6F5"/>
        <w:spacing w:after="0" w:line="240" w:lineRule="auto"/>
        <w:ind w:left="170"/>
      </w:pPr>
      <w:r>
        <w:rPr>
          <w:rFonts w:ascii="Consolas" w:hAnsi="Consolas" w:cs="Consolas"/>
          <w:sz w:val="16"/>
        </w:rPr>
        <w:t>);</w:t>
      </w:r>
    </w:p>
    <w:p w14:paraId="07D42D0C" w14:textId="77777777" w:rsidR="00F32E97" w:rsidRDefault="00000000">
      <w:pPr>
        <w:shd w:val="clear" w:color="auto" w:fill="F3F6F5"/>
        <w:spacing w:after="0" w:line="240" w:lineRule="auto"/>
        <w:ind w:left="170"/>
      </w:pPr>
      <w:r>
        <w:rPr>
          <w:rFonts w:ascii="Consolas" w:hAnsi="Consolas" w:cs="Consolas"/>
          <w:sz w:val="16"/>
        </w:rPr>
        <w:t>GO</w:t>
      </w:r>
    </w:p>
    <w:p w14:paraId="71D0CD12" w14:textId="77777777" w:rsidR="00F32E97" w:rsidRDefault="00000000">
      <w:pPr>
        <w:shd w:val="clear" w:color="auto" w:fill="F3F6F5"/>
        <w:spacing w:after="0" w:line="240" w:lineRule="auto"/>
        <w:ind w:left="170"/>
      </w:pPr>
      <w:r>
        <w:rPr>
          <w:rFonts w:ascii="Consolas" w:hAnsi="Consolas" w:cs="Consolas"/>
          <w:sz w:val="16"/>
        </w:rPr>
        <w:t>-- RN-01: no se pueden registrar dos citas vigentes para la misma fecha y hora</w:t>
      </w:r>
    </w:p>
    <w:p w14:paraId="72580FB7" w14:textId="77777777" w:rsidR="00F32E97" w:rsidRDefault="00000000">
      <w:pPr>
        <w:shd w:val="clear" w:color="auto" w:fill="F3F6F5"/>
        <w:spacing w:after="0" w:line="240" w:lineRule="auto"/>
        <w:ind w:left="170"/>
      </w:pPr>
      <w:r>
        <w:rPr>
          <w:rFonts w:ascii="Consolas" w:hAnsi="Consolas" w:cs="Consolas"/>
          <w:sz w:val="16"/>
        </w:rPr>
        <w:t>CREATE UNIQUE INDEX UX_Cita_fecha_hora_vigente</w:t>
      </w:r>
    </w:p>
    <w:p w14:paraId="375FDA24" w14:textId="77777777" w:rsidR="00F32E97" w:rsidRDefault="00000000">
      <w:pPr>
        <w:shd w:val="clear" w:color="auto" w:fill="F3F6F5"/>
        <w:spacing w:after="0" w:line="240" w:lineRule="auto"/>
        <w:ind w:left="170"/>
      </w:pPr>
      <w:r>
        <w:rPr>
          <w:rFonts w:ascii="Consolas" w:hAnsi="Consolas" w:cs="Consolas"/>
          <w:sz w:val="16"/>
        </w:rPr>
        <w:t xml:space="preserve">    ON dbo.Cita (fecha_cita, hora_cita)</w:t>
      </w:r>
    </w:p>
    <w:p w14:paraId="734057E3" w14:textId="77777777" w:rsidR="00F32E97" w:rsidRDefault="00000000">
      <w:pPr>
        <w:shd w:val="clear" w:color="auto" w:fill="F3F6F5"/>
        <w:spacing w:after="0" w:line="240" w:lineRule="auto"/>
        <w:ind w:left="170"/>
      </w:pPr>
      <w:r>
        <w:rPr>
          <w:rFonts w:ascii="Consolas" w:hAnsi="Consolas" w:cs="Consolas"/>
          <w:sz w:val="16"/>
        </w:rPr>
        <w:t xml:space="preserve">    WHERE estado IN ('Programada','Confirmada','Reprogramada');</w:t>
      </w:r>
    </w:p>
    <w:p w14:paraId="0678A43E" w14:textId="77777777" w:rsidR="00F32E97" w:rsidRDefault="00000000">
      <w:pPr>
        <w:shd w:val="clear" w:color="auto" w:fill="F3F6F5"/>
        <w:spacing w:after="0" w:line="240" w:lineRule="auto"/>
        <w:ind w:left="170"/>
      </w:pPr>
      <w:r>
        <w:rPr>
          <w:rFonts w:ascii="Consolas" w:hAnsi="Consolas" w:cs="Consolas"/>
          <w:sz w:val="16"/>
        </w:rPr>
        <w:t>CREATE INDEX IX_Cita_paciente ON dbo.Cita (id_paciente);</w:t>
      </w:r>
    </w:p>
    <w:p w14:paraId="5D418CE7" w14:textId="77777777" w:rsidR="00F32E97" w:rsidRDefault="00000000">
      <w:pPr>
        <w:shd w:val="clear" w:color="auto" w:fill="F3F6F5"/>
        <w:spacing w:after="0" w:line="240" w:lineRule="auto"/>
        <w:ind w:left="170"/>
      </w:pPr>
      <w:r>
        <w:rPr>
          <w:rFonts w:ascii="Consolas" w:hAnsi="Consolas" w:cs="Consolas"/>
          <w:sz w:val="16"/>
        </w:rPr>
        <w:t>CREATE INDEX IX_Cita_fecha    ON dbo.Cita (fecha_cita) INCLUDE (hora_cita, estado);</w:t>
      </w:r>
    </w:p>
    <w:p w14:paraId="36C76478" w14:textId="77777777" w:rsidR="00F32E97" w:rsidRDefault="00000000">
      <w:pPr>
        <w:shd w:val="clear" w:color="auto" w:fill="F3F6F5"/>
        <w:spacing w:after="0" w:line="240" w:lineRule="auto"/>
        <w:ind w:left="170"/>
      </w:pPr>
      <w:r>
        <w:rPr>
          <w:rFonts w:ascii="Consolas" w:hAnsi="Consolas" w:cs="Consolas"/>
          <w:sz w:val="16"/>
        </w:rPr>
        <w:t>GO</w:t>
      </w:r>
    </w:p>
    <w:p w14:paraId="1A660E50" w14:textId="77777777" w:rsidR="00F32E97" w:rsidRDefault="00F32E97">
      <w:pPr>
        <w:shd w:val="clear" w:color="auto" w:fill="F3F6F5"/>
        <w:spacing w:after="0" w:line="240" w:lineRule="auto"/>
        <w:ind w:left="170"/>
      </w:pPr>
    </w:p>
    <w:p w14:paraId="583FC7D0" w14:textId="77777777" w:rsidR="00F32E97" w:rsidRDefault="00000000">
      <w:pPr>
        <w:shd w:val="clear" w:color="auto" w:fill="F3F6F5"/>
        <w:spacing w:after="0" w:line="240" w:lineRule="auto"/>
        <w:ind w:left="170"/>
      </w:pPr>
      <w:r>
        <w:rPr>
          <w:rFonts w:ascii="Consolas" w:hAnsi="Consolas" w:cs="Consolas"/>
          <w:sz w:val="16"/>
        </w:rPr>
        <w:t>/* ---------- Tabla Tratamiento ---------- */</w:t>
      </w:r>
    </w:p>
    <w:p w14:paraId="21E14B9C" w14:textId="77777777" w:rsidR="00F32E97" w:rsidRDefault="00000000">
      <w:pPr>
        <w:shd w:val="clear" w:color="auto" w:fill="F3F6F5"/>
        <w:spacing w:after="0" w:line="240" w:lineRule="auto"/>
        <w:ind w:left="170"/>
      </w:pPr>
      <w:r>
        <w:rPr>
          <w:rFonts w:ascii="Consolas" w:hAnsi="Consolas" w:cs="Consolas"/>
          <w:sz w:val="16"/>
        </w:rPr>
        <w:t>CREATE TABLE dbo.Tratamiento (</w:t>
      </w:r>
    </w:p>
    <w:p w14:paraId="5B1E595E" w14:textId="77777777" w:rsidR="00F32E97" w:rsidRDefault="00000000">
      <w:pPr>
        <w:shd w:val="clear" w:color="auto" w:fill="F3F6F5"/>
        <w:spacing w:after="0" w:line="240" w:lineRule="auto"/>
        <w:ind w:left="170"/>
      </w:pPr>
      <w:r>
        <w:rPr>
          <w:rFonts w:ascii="Consolas" w:hAnsi="Consolas" w:cs="Consolas"/>
          <w:sz w:val="16"/>
        </w:rPr>
        <w:t xml:space="preserve">    id_tratamiento INT IDENTITY(1,1) NOT NULL,</w:t>
      </w:r>
    </w:p>
    <w:p w14:paraId="36573FBE" w14:textId="77777777" w:rsidR="00F32E97" w:rsidRDefault="00000000">
      <w:pPr>
        <w:shd w:val="clear" w:color="auto" w:fill="F3F6F5"/>
        <w:spacing w:after="0" w:line="240" w:lineRule="auto"/>
        <w:ind w:left="170"/>
      </w:pPr>
      <w:r>
        <w:rPr>
          <w:rFonts w:ascii="Consolas" w:hAnsi="Consolas" w:cs="Consolas"/>
          <w:sz w:val="16"/>
        </w:rPr>
        <w:t xml:space="preserve">    id_paciente    INT               NOT NULL,</w:t>
      </w:r>
    </w:p>
    <w:p w14:paraId="4C3538A2" w14:textId="77777777" w:rsidR="00F32E97" w:rsidRDefault="00000000">
      <w:pPr>
        <w:shd w:val="clear" w:color="auto" w:fill="F3F6F5"/>
        <w:spacing w:after="0" w:line="240" w:lineRule="auto"/>
        <w:ind w:left="170"/>
      </w:pPr>
      <w:r>
        <w:rPr>
          <w:rFonts w:ascii="Consolas" w:hAnsi="Consolas" w:cs="Consolas"/>
          <w:sz w:val="16"/>
        </w:rPr>
        <w:t xml:space="preserve">    tipo           NVARCHAR(100)     NOT NULL,</w:t>
      </w:r>
    </w:p>
    <w:p w14:paraId="30CA8C2C" w14:textId="77777777" w:rsidR="00F32E97" w:rsidRDefault="00000000">
      <w:pPr>
        <w:shd w:val="clear" w:color="auto" w:fill="F3F6F5"/>
        <w:spacing w:after="0" w:line="240" w:lineRule="auto"/>
        <w:ind w:left="170"/>
      </w:pPr>
      <w:r>
        <w:rPr>
          <w:rFonts w:ascii="Consolas" w:hAnsi="Consolas" w:cs="Consolas"/>
          <w:sz w:val="16"/>
        </w:rPr>
        <w:t xml:space="preserve">    descripcion    NVARCHAR(300)     NULL,</w:t>
      </w:r>
    </w:p>
    <w:p w14:paraId="65704E59" w14:textId="77777777" w:rsidR="00F32E97" w:rsidRDefault="00000000">
      <w:pPr>
        <w:shd w:val="clear" w:color="auto" w:fill="F3F6F5"/>
        <w:spacing w:after="0" w:line="240" w:lineRule="auto"/>
        <w:ind w:left="170"/>
      </w:pPr>
      <w:r>
        <w:rPr>
          <w:rFonts w:ascii="Consolas" w:hAnsi="Consolas" w:cs="Consolas"/>
          <w:sz w:val="16"/>
        </w:rPr>
        <w:t xml:space="preserve">    costo_total    DECIMAL(10,2)     NOT NULL,</w:t>
      </w:r>
    </w:p>
    <w:p w14:paraId="207A886C" w14:textId="77777777" w:rsidR="00F32E97" w:rsidRDefault="00000000">
      <w:pPr>
        <w:shd w:val="clear" w:color="auto" w:fill="F3F6F5"/>
        <w:spacing w:after="0" w:line="240" w:lineRule="auto"/>
        <w:ind w:left="170"/>
      </w:pPr>
      <w:r>
        <w:rPr>
          <w:rFonts w:ascii="Consolas" w:hAnsi="Consolas" w:cs="Consolas"/>
          <w:sz w:val="16"/>
        </w:rPr>
        <w:t xml:space="preserve">    num_sesiones   INT               NOT NULL,</w:t>
      </w:r>
    </w:p>
    <w:p w14:paraId="17D053C7" w14:textId="77777777" w:rsidR="00F32E97" w:rsidRDefault="00000000">
      <w:pPr>
        <w:shd w:val="clear" w:color="auto" w:fill="F3F6F5"/>
        <w:spacing w:after="0" w:line="240" w:lineRule="auto"/>
        <w:ind w:left="170"/>
      </w:pPr>
      <w:r>
        <w:rPr>
          <w:rFonts w:ascii="Consolas" w:hAnsi="Consolas" w:cs="Consolas"/>
          <w:sz w:val="16"/>
        </w:rPr>
        <w:t xml:space="preserve">    estado         NVARCHAR(15)      NOT NULL CONSTRAINT DF_Tratamiento_estado DEFAULT 'En curso',</w:t>
      </w:r>
    </w:p>
    <w:p w14:paraId="2E2ACA24" w14:textId="77777777" w:rsidR="00F32E97" w:rsidRDefault="00000000">
      <w:pPr>
        <w:shd w:val="clear" w:color="auto" w:fill="F3F6F5"/>
        <w:spacing w:after="0" w:line="240" w:lineRule="auto"/>
        <w:ind w:left="170"/>
      </w:pPr>
      <w:r>
        <w:rPr>
          <w:rFonts w:ascii="Consolas" w:hAnsi="Consolas" w:cs="Consolas"/>
          <w:sz w:val="16"/>
        </w:rPr>
        <w:t xml:space="preserve">    fecha_inicio   DATE              NOT NULL CONSTRAINT DF_Tratamiento_inicio DEFAULT CAST(SYSDATETIME() AS DATE),</w:t>
      </w:r>
    </w:p>
    <w:p w14:paraId="3A99A08B" w14:textId="77777777" w:rsidR="00F32E97" w:rsidRDefault="00000000">
      <w:pPr>
        <w:shd w:val="clear" w:color="auto" w:fill="F3F6F5"/>
        <w:spacing w:after="0" w:line="240" w:lineRule="auto"/>
        <w:ind w:left="170"/>
      </w:pPr>
      <w:r>
        <w:rPr>
          <w:rFonts w:ascii="Consolas" w:hAnsi="Consolas" w:cs="Consolas"/>
          <w:sz w:val="16"/>
        </w:rPr>
        <w:t xml:space="preserve">    CONSTRAINT PK_Tratamiento PRIMARY KEY (id_tratamiento),</w:t>
      </w:r>
    </w:p>
    <w:p w14:paraId="32B0C9B1" w14:textId="77777777" w:rsidR="00F32E97" w:rsidRDefault="00000000">
      <w:pPr>
        <w:shd w:val="clear" w:color="auto" w:fill="F3F6F5"/>
        <w:spacing w:after="0" w:line="240" w:lineRule="auto"/>
        <w:ind w:left="170"/>
      </w:pPr>
      <w:r>
        <w:rPr>
          <w:rFonts w:ascii="Consolas" w:hAnsi="Consolas" w:cs="Consolas"/>
          <w:sz w:val="16"/>
        </w:rPr>
        <w:t xml:space="preserve">    CONSTRAINT FK_Tratamiento_Paciente FOREIGN KEY (id_paciente) REFERENCES dbo.Paciente(id_paciente),</w:t>
      </w:r>
    </w:p>
    <w:p w14:paraId="433652EF" w14:textId="77777777" w:rsidR="00F32E97" w:rsidRDefault="00000000">
      <w:pPr>
        <w:shd w:val="clear" w:color="auto" w:fill="F3F6F5"/>
        <w:spacing w:after="0" w:line="240" w:lineRule="auto"/>
        <w:ind w:left="170"/>
      </w:pPr>
      <w:r>
        <w:rPr>
          <w:rFonts w:ascii="Consolas" w:hAnsi="Consolas" w:cs="Consolas"/>
          <w:sz w:val="16"/>
        </w:rPr>
        <w:t xml:space="preserve">    CONSTRAINT CK_Tratamiento_costo   CHECK (costo_total &gt;= 0),</w:t>
      </w:r>
    </w:p>
    <w:p w14:paraId="1618672E" w14:textId="77777777" w:rsidR="00F32E97" w:rsidRDefault="00000000">
      <w:pPr>
        <w:shd w:val="clear" w:color="auto" w:fill="F3F6F5"/>
        <w:spacing w:after="0" w:line="240" w:lineRule="auto"/>
        <w:ind w:left="170"/>
      </w:pPr>
      <w:r>
        <w:rPr>
          <w:rFonts w:ascii="Consolas" w:hAnsi="Consolas" w:cs="Consolas"/>
          <w:sz w:val="16"/>
        </w:rPr>
        <w:t xml:space="preserve">    CONSTRAINT CK_Tratamiento_sesion  CHECK (num_sesiones &gt; 0),</w:t>
      </w:r>
    </w:p>
    <w:p w14:paraId="413B06B5" w14:textId="77777777" w:rsidR="00F32E97" w:rsidRDefault="00000000">
      <w:pPr>
        <w:shd w:val="clear" w:color="auto" w:fill="F3F6F5"/>
        <w:spacing w:after="0" w:line="240" w:lineRule="auto"/>
        <w:ind w:left="170"/>
      </w:pPr>
      <w:r>
        <w:rPr>
          <w:rFonts w:ascii="Consolas" w:hAnsi="Consolas" w:cs="Consolas"/>
          <w:sz w:val="16"/>
        </w:rPr>
        <w:t xml:space="preserve">    CONSTRAINT CK_Tratamiento_estado  CHECK (estado IN ('En curso','Concluido','Cancelado'))</w:t>
      </w:r>
    </w:p>
    <w:p w14:paraId="107D3409" w14:textId="77777777" w:rsidR="00F32E97" w:rsidRDefault="00000000">
      <w:pPr>
        <w:shd w:val="clear" w:color="auto" w:fill="F3F6F5"/>
        <w:spacing w:after="0" w:line="240" w:lineRule="auto"/>
        <w:ind w:left="170"/>
      </w:pPr>
      <w:r>
        <w:rPr>
          <w:rFonts w:ascii="Consolas" w:hAnsi="Consolas" w:cs="Consolas"/>
          <w:sz w:val="16"/>
        </w:rPr>
        <w:t>);</w:t>
      </w:r>
    </w:p>
    <w:p w14:paraId="2E41EE6D" w14:textId="77777777" w:rsidR="00F32E97" w:rsidRDefault="00000000">
      <w:pPr>
        <w:shd w:val="clear" w:color="auto" w:fill="F3F6F5"/>
        <w:spacing w:after="0" w:line="240" w:lineRule="auto"/>
        <w:ind w:left="170"/>
      </w:pPr>
      <w:r>
        <w:rPr>
          <w:rFonts w:ascii="Consolas" w:hAnsi="Consolas" w:cs="Consolas"/>
          <w:sz w:val="16"/>
        </w:rPr>
        <w:t>GO</w:t>
      </w:r>
    </w:p>
    <w:p w14:paraId="32648512" w14:textId="77777777" w:rsidR="00F32E97" w:rsidRDefault="00000000">
      <w:pPr>
        <w:shd w:val="clear" w:color="auto" w:fill="F3F6F5"/>
        <w:spacing w:after="0" w:line="240" w:lineRule="auto"/>
        <w:ind w:left="170"/>
      </w:pPr>
      <w:r>
        <w:rPr>
          <w:rFonts w:ascii="Consolas" w:hAnsi="Consolas" w:cs="Consolas"/>
          <w:sz w:val="16"/>
        </w:rPr>
        <w:t>CREATE INDEX IX_Tratamiento_paciente ON dbo.Tratamiento (id_paciente);</w:t>
      </w:r>
    </w:p>
    <w:p w14:paraId="5551C33A" w14:textId="77777777" w:rsidR="00F32E97" w:rsidRDefault="00000000">
      <w:pPr>
        <w:shd w:val="clear" w:color="auto" w:fill="F3F6F5"/>
        <w:spacing w:after="0" w:line="240" w:lineRule="auto"/>
        <w:ind w:left="170"/>
      </w:pPr>
      <w:r>
        <w:rPr>
          <w:rFonts w:ascii="Consolas" w:hAnsi="Consolas" w:cs="Consolas"/>
          <w:sz w:val="16"/>
        </w:rPr>
        <w:t>GO</w:t>
      </w:r>
    </w:p>
    <w:p w14:paraId="3CBB710C" w14:textId="77777777" w:rsidR="00F32E97" w:rsidRDefault="00F32E97">
      <w:pPr>
        <w:shd w:val="clear" w:color="auto" w:fill="F3F6F5"/>
        <w:spacing w:after="0" w:line="240" w:lineRule="auto"/>
        <w:ind w:left="170"/>
      </w:pPr>
    </w:p>
    <w:p w14:paraId="7DEC9F30" w14:textId="77777777" w:rsidR="00F32E97" w:rsidRDefault="00000000">
      <w:pPr>
        <w:shd w:val="clear" w:color="auto" w:fill="F3F6F5"/>
        <w:spacing w:after="0" w:line="240" w:lineRule="auto"/>
        <w:ind w:left="170"/>
      </w:pPr>
      <w:r>
        <w:rPr>
          <w:rFonts w:ascii="Consolas" w:hAnsi="Consolas" w:cs="Consolas"/>
          <w:sz w:val="16"/>
        </w:rPr>
        <w:t>/* ---------- Tabla SesionTratamiento ---------- */</w:t>
      </w:r>
    </w:p>
    <w:p w14:paraId="79A3FFBA" w14:textId="77777777" w:rsidR="00F32E97" w:rsidRDefault="00000000">
      <w:pPr>
        <w:shd w:val="clear" w:color="auto" w:fill="F3F6F5"/>
        <w:spacing w:after="0" w:line="240" w:lineRule="auto"/>
        <w:ind w:left="170"/>
      </w:pPr>
      <w:r>
        <w:rPr>
          <w:rFonts w:ascii="Consolas" w:hAnsi="Consolas" w:cs="Consolas"/>
          <w:sz w:val="16"/>
        </w:rPr>
        <w:t>CREATE TABLE dbo.SesionTratamiento (</w:t>
      </w:r>
    </w:p>
    <w:p w14:paraId="23967630" w14:textId="77777777" w:rsidR="00F32E97" w:rsidRDefault="00000000">
      <w:pPr>
        <w:shd w:val="clear" w:color="auto" w:fill="F3F6F5"/>
        <w:spacing w:after="0" w:line="240" w:lineRule="auto"/>
        <w:ind w:left="170"/>
      </w:pPr>
      <w:r>
        <w:rPr>
          <w:rFonts w:ascii="Consolas" w:hAnsi="Consolas" w:cs="Consolas"/>
          <w:sz w:val="16"/>
        </w:rPr>
        <w:t xml:space="preserve">    id_sesion      INT IDENTITY(1,1) NOT NULL,</w:t>
      </w:r>
    </w:p>
    <w:p w14:paraId="5E40CD67" w14:textId="77777777" w:rsidR="00F32E97" w:rsidRDefault="00000000">
      <w:pPr>
        <w:shd w:val="clear" w:color="auto" w:fill="F3F6F5"/>
        <w:spacing w:after="0" w:line="240" w:lineRule="auto"/>
        <w:ind w:left="170"/>
      </w:pPr>
      <w:r>
        <w:rPr>
          <w:rFonts w:ascii="Consolas" w:hAnsi="Consolas" w:cs="Consolas"/>
          <w:sz w:val="16"/>
        </w:rPr>
        <w:t xml:space="preserve">    id_tratamiento INT               NOT NULL,</w:t>
      </w:r>
    </w:p>
    <w:p w14:paraId="7714CA92" w14:textId="77777777" w:rsidR="00F32E97" w:rsidRDefault="00000000">
      <w:pPr>
        <w:shd w:val="clear" w:color="auto" w:fill="F3F6F5"/>
        <w:spacing w:after="0" w:line="240" w:lineRule="auto"/>
        <w:ind w:left="170"/>
      </w:pPr>
      <w:r>
        <w:rPr>
          <w:rFonts w:ascii="Consolas" w:hAnsi="Consolas" w:cs="Consolas"/>
          <w:sz w:val="16"/>
        </w:rPr>
        <w:t xml:space="preserve">    numero_sesion  INT               NOT NULL,</w:t>
      </w:r>
    </w:p>
    <w:p w14:paraId="73AC414A" w14:textId="77777777" w:rsidR="00F32E97" w:rsidRDefault="00000000">
      <w:pPr>
        <w:shd w:val="clear" w:color="auto" w:fill="F3F6F5"/>
        <w:spacing w:after="0" w:line="240" w:lineRule="auto"/>
        <w:ind w:left="170"/>
      </w:pPr>
      <w:r>
        <w:rPr>
          <w:rFonts w:ascii="Consolas" w:hAnsi="Consolas" w:cs="Consolas"/>
          <w:sz w:val="16"/>
        </w:rPr>
        <w:t xml:space="preserve">    fecha_sesion   DATE              NOT NULL,</w:t>
      </w:r>
    </w:p>
    <w:p w14:paraId="3251B6A2" w14:textId="77777777" w:rsidR="00F32E97" w:rsidRDefault="00000000">
      <w:pPr>
        <w:shd w:val="clear" w:color="auto" w:fill="F3F6F5"/>
        <w:spacing w:after="0" w:line="240" w:lineRule="auto"/>
        <w:ind w:left="170"/>
      </w:pPr>
      <w:r>
        <w:rPr>
          <w:rFonts w:ascii="Consolas" w:hAnsi="Consolas" w:cs="Consolas"/>
          <w:sz w:val="16"/>
        </w:rPr>
        <w:t xml:space="preserve">    observaciones  NVARCHAR(500)     NULL,</w:t>
      </w:r>
    </w:p>
    <w:p w14:paraId="03D83D59" w14:textId="77777777" w:rsidR="00F32E97" w:rsidRDefault="00000000">
      <w:pPr>
        <w:shd w:val="clear" w:color="auto" w:fill="F3F6F5"/>
        <w:spacing w:after="0" w:line="240" w:lineRule="auto"/>
        <w:ind w:left="170"/>
      </w:pPr>
      <w:r>
        <w:rPr>
          <w:rFonts w:ascii="Consolas" w:hAnsi="Consolas" w:cs="Consolas"/>
          <w:sz w:val="16"/>
        </w:rPr>
        <w:t xml:space="preserve">    estado         NVARCHAR(15)      NOT NULL CONSTRAINT DF_Sesion_estado DEFAULT 'Realizada',</w:t>
      </w:r>
    </w:p>
    <w:p w14:paraId="19B6204E" w14:textId="77777777" w:rsidR="00F32E97" w:rsidRDefault="00000000">
      <w:pPr>
        <w:shd w:val="clear" w:color="auto" w:fill="F3F6F5"/>
        <w:spacing w:after="0" w:line="240" w:lineRule="auto"/>
        <w:ind w:left="170"/>
      </w:pPr>
      <w:r>
        <w:rPr>
          <w:rFonts w:ascii="Consolas" w:hAnsi="Consolas" w:cs="Consolas"/>
          <w:sz w:val="16"/>
        </w:rPr>
        <w:t xml:space="preserve">    CONSTRAINT PK_SesionTratamiento PRIMARY KEY (id_sesion),</w:t>
      </w:r>
    </w:p>
    <w:p w14:paraId="7B0200D0" w14:textId="77777777" w:rsidR="00F32E97" w:rsidRDefault="00000000">
      <w:pPr>
        <w:shd w:val="clear" w:color="auto" w:fill="F3F6F5"/>
        <w:spacing w:after="0" w:line="240" w:lineRule="auto"/>
        <w:ind w:left="170"/>
      </w:pPr>
      <w:r>
        <w:rPr>
          <w:rFonts w:ascii="Consolas" w:hAnsi="Consolas" w:cs="Consolas"/>
          <w:sz w:val="16"/>
        </w:rPr>
        <w:t xml:space="preserve">    CONSTRAINT FK_Sesion_Tratamiento FOREIGN KEY (id_tratamiento) REFERENCES dbo.Tratamiento(id_tratamiento),</w:t>
      </w:r>
    </w:p>
    <w:p w14:paraId="16E61969" w14:textId="77777777" w:rsidR="00F32E97" w:rsidRDefault="00000000">
      <w:pPr>
        <w:shd w:val="clear" w:color="auto" w:fill="F3F6F5"/>
        <w:spacing w:after="0" w:line="240" w:lineRule="auto"/>
        <w:ind w:left="170"/>
      </w:pPr>
      <w:r>
        <w:rPr>
          <w:rFonts w:ascii="Consolas" w:hAnsi="Consolas" w:cs="Consolas"/>
          <w:sz w:val="16"/>
        </w:rPr>
        <w:t xml:space="preserve">    CONSTRAINT UQ_Sesion_numero UNIQUE (id_tratamiento, numero_sesion),</w:t>
      </w:r>
    </w:p>
    <w:p w14:paraId="14698FB6" w14:textId="77777777" w:rsidR="00F32E97" w:rsidRDefault="00000000">
      <w:pPr>
        <w:shd w:val="clear" w:color="auto" w:fill="F3F6F5"/>
        <w:spacing w:after="0" w:line="240" w:lineRule="auto"/>
        <w:ind w:left="170"/>
      </w:pPr>
      <w:r>
        <w:rPr>
          <w:rFonts w:ascii="Consolas" w:hAnsi="Consolas" w:cs="Consolas"/>
          <w:sz w:val="16"/>
        </w:rPr>
        <w:t xml:space="preserve">    CONSTRAINT CK_Sesion_numero CHECK (numero_sesion &gt; 0),</w:t>
      </w:r>
    </w:p>
    <w:p w14:paraId="30BB064B" w14:textId="77777777" w:rsidR="00F32E97" w:rsidRDefault="00000000">
      <w:pPr>
        <w:shd w:val="clear" w:color="auto" w:fill="F3F6F5"/>
        <w:spacing w:after="0" w:line="240" w:lineRule="auto"/>
        <w:ind w:left="170"/>
      </w:pPr>
      <w:r>
        <w:rPr>
          <w:rFonts w:ascii="Consolas" w:hAnsi="Consolas" w:cs="Consolas"/>
          <w:sz w:val="16"/>
        </w:rPr>
        <w:t xml:space="preserve">    CONSTRAINT CK_Sesion_estado CHECK (estado IN ('Pendiente','Realizada'))</w:t>
      </w:r>
    </w:p>
    <w:p w14:paraId="11ED4889" w14:textId="77777777" w:rsidR="00F32E97" w:rsidRDefault="00000000">
      <w:pPr>
        <w:shd w:val="clear" w:color="auto" w:fill="F3F6F5"/>
        <w:spacing w:after="0" w:line="240" w:lineRule="auto"/>
        <w:ind w:left="170"/>
      </w:pPr>
      <w:r>
        <w:rPr>
          <w:rFonts w:ascii="Consolas" w:hAnsi="Consolas" w:cs="Consolas"/>
          <w:sz w:val="16"/>
        </w:rPr>
        <w:t>);</w:t>
      </w:r>
    </w:p>
    <w:p w14:paraId="570468B7" w14:textId="77777777" w:rsidR="00F32E97" w:rsidRDefault="00000000">
      <w:pPr>
        <w:shd w:val="clear" w:color="auto" w:fill="F3F6F5"/>
        <w:spacing w:after="0" w:line="240" w:lineRule="auto"/>
        <w:ind w:left="170"/>
      </w:pPr>
      <w:r>
        <w:rPr>
          <w:rFonts w:ascii="Consolas" w:hAnsi="Consolas" w:cs="Consolas"/>
          <w:sz w:val="16"/>
        </w:rPr>
        <w:t>GO</w:t>
      </w:r>
    </w:p>
    <w:p w14:paraId="5F32101E" w14:textId="77777777" w:rsidR="00F32E97" w:rsidRDefault="00F32E97">
      <w:pPr>
        <w:shd w:val="clear" w:color="auto" w:fill="F3F6F5"/>
        <w:spacing w:after="0" w:line="240" w:lineRule="auto"/>
        <w:ind w:left="170"/>
      </w:pPr>
    </w:p>
    <w:p w14:paraId="1EA12E5C" w14:textId="77777777" w:rsidR="00F32E97" w:rsidRDefault="00000000">
      <w:pPr>
        <w:shd w:val="clear" w:color="auto" w:fill="F3F6F5"/>
        <w:spacing w:after="0" w:line="240" w:lineRule="auto"/>
        <w:ind w:left="170"/>
      </w:pPr>
      <w:r>
        <w:rPr>
          <w:rFonts w:ascii="Consolas" w:hAnsi="Consolas" w:cs="Consolas"/>
          <w:sz w:val="16"/>
        </w:rPr>
        <w:t>/* ---------- Tabla Pago ---------- */</w:t>
      </w:r>
    </w:p>
    <w:p w14:paraId="287C42A2" w14:textId="77777777" w:rsidR="00F32E97" w:rsidRDefault="00000000">
      <w:pPr>
        <w:shd w:val="clear" w:color="auto" w:fill="F3F6F5"/>
        <w:spacing w:after="0" w:line="240" w:lineRule="auto"/>
        <w:ind w:left="170"/>
      </w:pPr>
      <w:r>
        <w:rPr>
          <w:rFonts w:ascii="Consolas" w:hAnsi="Consolas" w:cs="Consolas"/>
          <w:sz w:val="16"/>
        </w:rPr>
        <w:t>CREATE TABLE dbo.Pago (</w:t>
      </w:r>
    </w:p>
    <w:p w14:paraId="42151811" w14:textId="77777777" w:rsidR="00F32E97" w:rsidRDefault="00000000">
      <w:pPr>
        <w:shd w:val="clear" w:color="auto" w:fill="F3F6F5"/>
        <w:spacing w:after="0" w:line="240" w:lineRule="auto"/>
        <w:ind w:left="170"/>
      </w:pPr>
      <w:r>
        <w:rPr>
          <w:rFonts w:ascii="Consolas" w:hAnsi="Consolas" w:cs="Consolas"/>
          <w:sz w:val="16"/>
        </w:rPr>
        <w:t xml:space="preserve">    id_pago        INT IDENTITY(1,1) NOT NULL,</w:t>
      </w:r>
    </w:p>
    <w:p w14:paraId="3E492E80" w14:textId="77777777" w:rsidR="00F32E97" w:rsidRDefault="00000000">
      <w:pPr>
        <w:shd w:val="clear" w:color="auto" w:fill="F3F6F5"/>
        <w:spacing w:after="0" w:line="240" w:lineRule="auto"/>
        <w:ind w:left="170"/>
      </w:pPr>
      <w:r>
        <w:rPr>
          <w:rFonts w:ascii="Consolas" w:hAnsi="Consolas" w:cs="Consolas"/>
          <w:sz w:val="16"/>
        </w:rPr>
        <w:t xml:space="preserve">    id_tratamiento INT               NOT NULL,</w:t>
      </w:r>
    </w:p>
    <w:p w14:paraId="1889B4AD" w14:textId="77777777" w:rsidR="00F32E97" w:rsidRDefault="00000000">
      <w:pPr>
        <w:shd w:val="clear" w:color="auto" w:fill="F3F6F5"/>
        <w:spacing w:after="0" w:line="240" w:lineRule="auto"/>
        <w:ind w:left="170"/>
      </w:pPr>
      <w:r>
        <w:rPr>
          <w:rFonts w:ascii="Consolas" w:hAnsi="Consolas" w:cs="Consolas"/>
          <w:sz w:val="16"/>
        </w:rPr>
        <w:t xml:space="preserve">    monto          DECIMAL(10,2)     NOT NULL,</w:t>
      </w:r>
    </w:p>
    <w:p w14:paraId="75E511F5" w14:textId="77777777" w:rsidR="00F32E97" w:rsidRDefault="00000000">
      <w:pPr>
        <w:shd w:val="clear" w:color="auto" w:fill="F3F6F5"/>
        <w:spacing w:after="0" w:line="240" w:lineRule="auto"/>
        <w:ind w:left="170"/>
      </w:pPr>
      <w:r>
        <w:rPr>
          <w:rFonts w:ascii="Consolas" w:hAnsi="Consolas" w:cs="Consolas"/>
          <w:sz w:val="16"/>
        </w:rPr>
        <w:t xml:space="preserve">    fecha_pago     DATE              NOT NULL CONSTRAINT DF_Pago_fecha DEFAULT CAST(SYSDATETIME() AS DATE),</w:t>
      </w:r>
    </w:p>
    <w:p w14:paraId="6FEEDE49" w14:textId="77777777" w:rsidR="00F32E97" w:rsidRDefault="00000000">
      <w:pPr>
        <w:shd w:val="clear" w:color="auto" w:fill="F3F6F5"/>
        <w:spacing w:after="0" w:line="240" w:lineRule="auto"/>
        <w:ind w:left="170"/>
      </w:pPr>
      <w:r>
        <w:rPr>
          <w:rFonts w:ascii="Consolas" w:hAnsi="Consolas" w:cs="Consolas"/>
          <w:sz w:val="16"/>
        </w:rPr>
        <w:t xml:space="preserve">    metodo_pago    NVARCHAR(20)      NOT NULL,</w:t>
      </w:r>
    </w:p>
    <w:p w14:paraId="39D28125" w14:textId="77777777" w:rsidR="00F32E97" w:rsidRDefault="00000000">
      <w:pPr>
        <w:shd w:val="clear" w:color="auto" w:fill="F3F6F5"/>
        <w:spacing w:after="0" w:line="240" w:lineRule="auto"/>
        <w:ind w:left="170"/>
      </w:pPr>
      <w:r>
        <w:rPr>
          <w:rFonts w:ascii="Consolas" w:hAnsi="Consolas" w:cs="Consolas"/>
          <w:sz w:val="16"/>
        </w:rPr>
        <w:t xml:space="preserve">    CONSTRAINT PK_Pago PRIMARY KEY (id_pago),</w:t>
      </w:r>
    </w:p>
    <w:p w14:paraId="5BB12E33" w14:textId="77777777" w:rsidR="00F32E97" w:rsidRDefault="00000000">
      <w:pPr>
        <w:shd w:val="clear" w:color="auto" w:fill="F3F6F5"/>
        <w:spacing w:after="0" w:line="240" w:lineRule="auto"/>
        <w:ind w:left="170"/>
      </w:pPr>
      <w:r>
        <w:rPr>
          <w:rFonts w:ascii="Consolas" w:hAnsi="Consolas" w:cs="Consolas"/>
          <w:sz w:val="16"/>
        </w:rPr>
        <w:t xml:space="preserve">    CONSTRAINT FK_Pago_Tratamiento FOREIGN KEY (id_tratamiento) REFERENCES dbo.Tratamiento(id_tratamiento),</w:t>
      </w:r>
    </w:p>
    <w:p w14:paraId="3746387D" w14:textId="77777777" w:rsidR="00F32E97" w:rsidRDefault="00000000">
      <w:pPr>
        <w:shd w:val="clear" w:color="auto" w:fill="F3F6F5"/>
        <w:spacing w:after="0" w:line="240" w:lineRule="auto"/>
        <w:ind w:left="170"/>
      </w:pPr>
      <w:r>
        <w:rPr>
          <w:rFonts w:ascii="Consolas" w:hAnsi="Consolas" w:cs="Consolas"/>
          <w:sz w:val="16"/>
        </w:rPr>
        <w:t xml:space="preserve">    CONSTRAINT CK_Pago_monto  CHECK (monto &gt; 0),</w:t>
      </w:r>
    </w:p>
    <w:p w14:paraId="1BF1E4B6" w14:textId="77777777" w:rsidR="00F32E97" w:rsidRDefault="00000000">
      <w:pPr>
        <w:shd w:val="clear" w:color="auto" w:fill="F3F6F5"/>
        <w:spacing w:after="0" w:line="240" w:lineRule="auto"/>
        <w:ind w:left="170"/>
      </w:pPr>
      <w:r>
        <w:rPr>
          <w:rFonts w:ascii="Consolas" w:hAnsi="Consolas" w:cs="Consolas"/>
          <w:sz w:val="16"/>
        </w:rPr>
        <w:t xml:space="preserve">    CONSTRAINT CK_Pago_metodo CHECK (metodo_pago IN ('Efectivo','Yape','Plin','Transferencia','Tarjeta'))</w:t>
      </w:r>
    </w:p>
    <w:p w14:paraId="29DFD0AB" w14:textId="77777777" w:rsidR="00F32E97" w:rsidRDefault="00000000">
      <w:pPr>
        <w:shd w:val="clear" w:color="auto" w:fill="F3F6F5"/>
        <w:spacing w:after="0" w:line="240" w:lineRule="auto"/>
        <w:ind w:left="170"/>
      </w:pPr>
      <w:r>
        <w:rPr>
          <w:rFonts w:ascii="Consolas" w:hAnsi="Consolas" w:cs="Consolas"/>
          <w:sz w:val="16"/>
        </w:rPr>
        <w:t>);</w:t>
      </w:r>
    </w:p>
    <w:p w14:paraId="0A54EC98" w14:textId="77777777" w:rsidR="00F32E97" w:rsidRDefault="00000000">
      <w:pPr>
        <w:shd w:val="clear" w:color="auto" w:fill="F3F6F5"/>
        <w:spacing w:after="0" w:line="240" w:lineRule="auto"/>
        <w:ind w:left="170"/>
      </w:pPr>
      <w:r>
        <w:rPr>
          <w:rFonts w:ascii="Consolas" w:hAnsi="Consolas" w:cs="Consolas"/>
          <w:sz w:val="16"/>
        </w:rPr>
        <w:t>GO</w:t>
      </w:r>
    </w:p>
    <w:p w14:paraId="770526BB" w14:textId="77777777" w:rsidR="00F32E97" w:rsidRDefault="00000000">
      <w:pPr>
        <w:shd w:val="clear" w:color="auto" w:fill="F3F6F5"/>
        <w:spacing w:after="0" w:line="240" w:lineRule="auto"/>
        <w:ind w:left="170"/>
      </w:pPr>
      <w:r>
        <w:rPr>
          <w:rFonts w:ascii="Consolas" w:hAnsi="Consolas" w:cs="Consolas"/>
          <w:sz w:val="16"/>
        </w:rPr>
        <w:t>CREATE INDEX IX_Pago_tratamiento ON dbo.Pago (id_tratamiento);</w:t>
      </w:r>
    </w:p>
    <w:p w14:paraId="1BABD7E3" w14:textId="77777777" w:rsidR="00F32E97" w:rsidRDefault="00000000">
      <w:pPr>
        <w:shd w:val="clear" w:color="auto" w:fill="F3F6F5"/>
        <w:spacing w:after="0" w:line="240" w:lineRule="auto"/>
        <w:ind w:left="170"/>
      </w:pPr>
      <w:r>
        <w:rPr>
          <w:rFonts w:ascii="Consolas" w:hAnsi="Consolas" w:cs="Consolas"/>
          <w:sz w:val="16"/>
        </w:rPr>
        <w:t>GO</w:t>
      </w:r>
    </w:p>
    <w:p w14:paraId="2A85CDFF" w14:textId="77777777" w:rsidR="00F32E97" w:rsidRDefault="00F32E97">
      <w:pPr>
        <w:shd w:val="clear" w:color="auto" w:fill="F3F6F5"/>
        <w:spacing w:after="0" w:line="240" w:lineRule="auto"/>
        <w:ind w:left="170"/>
      </w:pPr>
    </w:p>
    <w:p w14:paraId="6A3C81C2" w14:textId="77777777" w:rsidR="00F32E97" w:rsidRDefault="00000000">
      <w:pPr>
        <w:shd w:val="clear" w:color="auto" w:fill="F3F6F5"/>
        <w:spacing w:after="0" w:line="240" w:lineRule="auto"/>
        <w:ind w:left="170"/>
      </w:pPr>
      <w:r>
        <w:rPr>
          <w:rFonts w:ascii="Consolas" w:hAnsi="Consolas" w:cs="Consolas"/>
          <w:sz w:val="16"/>
        </w:rPr>
        <w:t>/* ---------- Vista: saldo pendiente por tratamiento (RN-04) ---------- */</w:t>
      </w:r>
    </w:p>
    <w:p w14:paraId="2E4ACC50" w14:textId="77777777" w:rsidR="00F32E97" w:rsidRDefault="00000000">
      <w:pPr>
        <w:shd w:val="clear" w:color="auto" w:fill="F3F6F5"/>
        <w:spacing w:after="0" w:line="240" w:lineRule="auto"/>
        <w:ind w:left="170"/>
      </w:pPr>
      <w:r>
        <w:rPr>
          <w:rFonts w:ascii="Consolas" w:hAnsi="Consolas" w:cs="Consolas"/>
          <w:sz w:val="16"/>
        </w:rPr>
        <w:t>CREATE VIEW dbo.vw_SaldoTratamiento AS</w:t>
      </w:r>
    </w:p>
    <w:p w14:paraId="068CF4EE" w14:textId="77777777" w:rsidR="00F32E97" w:rsidRDefault="00000000">
      <w:pPr>
        <w:shd w:val="clear" w:color="auto" w:fill="F3F6F5"/>
        <w:spacing w:after="0" w:line="240" w:lineRule="auto"/>
        <w:ind w:left="170"/>
      </w:pPr>
      <w:r>
        <w:rPr>
          <w:rFonts w:ascii="Consolas" w:hAnsi="Consolas" w:cs="Consolas"/>
          <w:sz w:val="16"/>
        </w:rPr>
        <w:t>SELECT  t.id_tratamiento,</w:t>
      </w:r>
    </w:p>
    <w:p w14:paraId="689CF619" w14:textId="77777777" w:rsidR="00F32E97" w:rsidRDefault="00000000">
      <w:pPr>
        <w:shd w:val="clear" w:color="auto" w:fill="F3F6F5"/>
        <w:spacing w:after="0" w:line="240" w:lineRule="auto"/>
        <w:ind w:left="170"/>
      </w:pPr>
      <w:r>
        <w:rPr>
          <w:rFonts w:ascii="Consolas" w:hAnsi="Consolas" w:cs="Consolas"/>
          <w:sz w:val="16"/>
        </w:rPr>
        <w:t xml:space="preserve">        t.id_paciente,</w:t>
      </w:r>
    </w:p>
    <w:p w14:paraId="6899FA4A" w14:textId="77777777" w:rsidR="00F32E97" w:rsidRDefault="00000000">
      <w:pPr>
        <w:shd w:val="clear" w:color="auto" w:fill="F3F6F5"/>
        <w:spacing w:after="0" w:line="240" w:lineRule="auto"/>
        <w:ind w:left="170"/>
      </w:pPr>
      <w:r>
        <w:rPr>
          <w:rFonts w:ascii="Consolas" w:hAnsi="Consolas" w:cs="Consolas"/>
          <w:sz w:val="16"/>
        </w:rPr>
        <w:t xml:space="preserve">        t.tipo,</w:t>
      </w:r>
    </w:p>
    <w:p w14:paraId="7623E795" w14:textId="77777777" w:rsidR="00F32E97" w:rsidRDefault="00000000">
      <w:pPr>
        <w:shd w:val="clear" w:color="auto" w:fill="F3F6F5"/>
        <w:spacing w:after="0" w:line="240" w:lineRule="auto"/>
        <w:ind w:left="170"/>
      </w:pPr>
      <w:r>
        <w:rPr>
          <w:rFonts w:ascii="Consolas" w:hAnsi="Consolas" w:cs="Consolas"/>
          <w:sz w:val="16"/>
        </w:rPr>
        <w:t xml:space="preserve">        t.costo_total,</w:t>
      </w:r>
    </w:p>
    <w:p w14:paraId="5A784540" w14:textId="77777777" w:rsidR="00F32E97" w:rsidRDefault="00000000">
      <w:pPr>
        <w:shd w:val="clear" w:color="auto" w:fill="F3F6F5"/>
        <w:spacing w:after="0" w:line="240" w:lineRule="auto"/>
        <w:ind w:left="170"/>
      </w:pPr>
      <w:r>
        <w:rPr>
          <w:rFonts w:ascii="Consolas" w:hAnsi="Consolas" w:cs="Consolas"/>
          <w:sz w:val="16"/>
        </w:rPr>
        <w:t xml:space="preserve">        ISNULL(SUM(p.monto), 0)                    AS total_pagado,</w:t>
      </w:r>
    </w:p>
    <w:p w14:paraId="5305877C" w14:textId="77777777" w:rsidR="00F32E97" w:rsidRDefault="00000000">
      <w:pPr>
        <w:shd w:val="clear" w:color="auto" w:fill="F3F6F5"/>
        <w:spacing w:after="0" w:line="240" w:lineRule="auto"/>
        <w:ind w:left="170"/>
      </w:pPr>
      <w:r>
        <w:rPr>
          <w:rFonts w:ascii="Consolas" w:hAnsi="Consolas" w:cs="Consolas"/>
          <w:sz w:val="16"/>
        </w:rPr>
        <w:t xml:space="preserve">        t.costo_total - ISNULL(SUM(p.monto), 0)    AS saldo_pendiente</w:t>
      </w:r>
    </w:p>
    <w:p w14:paraId="162B74B8" w14:textId="77777777" w:rsidR="00F32E97" w:rsidRDefault="00000000">
      <w:pPr>
        <w:shd w:val="clear" w:color="auto" w:fill="F3F6F5"/>
        <w:spacing w:after="0" w:line="240" w:lineRule="auto"/>
        <w:ind w:left="170"/>
      </w:pPr>
      <w:r>
        <w:rPr>
          <w:rFonts w:ascii="Consolas" w:hAnsi="Consolas" w:cs="Consolas"/>
          <w:sz w:val="16"/>
        </w:rPr>
        <w:t>FROM dbo.Tratamiento t</w:t>
      </w:r>
    </w:p>
    <w:p w14:paraId="1C297410" w14:textId="77777777" w:rsidR="00F32E97" w:rsidRDefault="00000000">
      <w:pPr>
        <w:shd w:val="clear" w:color="auto" w:fill="F3F6F5"/>
        <w:spacing w:after="0" w:line="240" w:lineRule="auto"/>
        <w:ind w:left="170"/>
      </w:pPr>
      <w:r>
        <w:rPr>
          <w:rFonts w:ascii="Consolas" w:hAnsi="Consolas" w:cs="Consolas"/>
          <w:sz w:val="16"/>
        </w:rPr>
        <w:t>LEFT JOIN dbo.Pago p ON p.id_tratamiento = t.id_tratamiento</w:t>
      </w:r>
    </w:p>
    <w:p w14:paraId="7D564CA5" w14:textId="77777777" w:rsidR="00F32E97" w:rsidRDefault="00000000">
      <w:pPr>
        <w:shd w:val="clear" w:color="auto" w:fill="F3F6F5"/>
        <w:spacing w:after="0" w:line="240" w:lineRule="auto"/>
        <w:ind w:left="170"/>
      </w:pPr>
      <w:r>
        <w:rPr>
          <w:rFonts w:ascii="Consolas" w:hAnsi="Consolas" w:cs="Consolas"/>
          <w:sz w:val="16"/>
        </w:rPr>
        <w:t>GROUP BY t.id_tratamiento, t.id_paciente, t.tipo, t.costo_total;</w:t>
      </w:r>
    </w:p>
    <w:p w14:paraId="72C7570A" w14:textId="77777777" w:rsidR="00F32E97" w:rsidRDefault="00000000">
      <w:pPr>
        <w:shd w:val="clear" w:color="auto" w:fill="F3F6F5"/>
        <w:spacing w:after="0" w:line="240" w:lineRule="auto"/>
        <w:ind w:left="170"/>
      </w:pPr>
      <w:r>
        <w:rPr>
          <w:rFonts w:ascii="Consolas" w:hAnsi="Consolas" w:cs="Consolas"/>
          <w:sz w:val="16"/>
        </w:rPr>
        <w:t>GO</w:t>
      </w:r>
    </w:p>
    <w:p w14:paraId="646319A2" w14:textId="77777777" w:rsidR="00F32E97" w:rsidRDefault="00F32E97">
      <w:pPr>
        <w:spacing w:after="160"/>
      </w:pPr>
    </w:p>
    <w:p w14:paraId="48DB578F" w14:textId="77777777" w:rsidR="009403FB" w:rsidRPr="00060847" w:rsidRDefault="00000000">
      <w:pPr>
        <w:pStyle w:val="Ttulo2"/>
      </w:pPr>
      <w:bookmarkStart w:id="45" w:name="_Toc239445095"/>
      <w:r>
        <w:t>6.4 Diseño de interfaces</w:t>
      </w:r>
      <w:bookmarkEnd w:id="45"/>
    </w:p>
    <w:tbl>
      <w:tblPr>
        <w:tblW w:w="0" w:type="auto"/>
        <w:jc w:val="center"/>
        <w:tblLook w:val="04A0" w:firstRow="1" w:lastRow="0" w:firstColumn="1" w:lastColumn="0" w:noHBand="0" w:noVBand="1"/>
      </w:tblPr>
      <w:tblGrid>
        <w:gridCol w:w="9406"/>
      </w:tblGrid>
      <w:tr w:rsidR="009403FB" w:rsidRPr="00060847" w14:paraId="18F7586E" w14:textId="77777777">
        <w:trPr>
          <w:trHeight w:val="300"/>
          <w:jc w:val="center"/>
        </w:trPr>
        <w:tc>
          <w:tcPr>
            <w:tcW w:w="9406" w:type="dxa"/>
            <w:shd w:val="clear" w:color="auto" w:fill="FFF6D9"/>
            <w:tcMar>
              <w:top w:w="110" w:type="dxa"/>
              <w:left w:w="140" w:type="dxa"/>
              <w:bottom w:w="110" w:type="dxa"/>
              <w:right w:w="140" w:type="dxa"/>
            </w:tcMar>
          </w:tcPr>
          <w:p w14:paraId="21BADE85"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prototipos o capturas de pantallas principales.</w:t>
            </w:r>
          </w:p>
        </w:tc>
      </w:tr>
    </w:tbl>
    <w:p w14:paraId="64082BB5" w14:textId="77777777" w:rsidR="009403FB" w:rsidRPr="00060847" w:rsidRDefault="009403FB">
      <w:pPr>
        <w:spacing w:after="40"/>
      </w:pPr>
    </w:p>
    <w:p w14:paraId="28819DFD" w14:textId="77777777" w:rsidR="00F32E97" w:rsidRDefault="00000000">
      <w:pPr>
        <w:spacing w:after="160"/>
        <w:ind w:left="170"/>
      </w:pPr>
      <w:r>
        <w:rPr>
          <w:i/>
          <w:color w:val="666666"/>
          <w:sz w:val="20"/>
        </w:rPr>
        <w:t>Los prototipos son páginas HTML funcionales (HTML5, CSS3 y JavaScript) con datos de prueba ficticios, entregadas en la carpeta plantillas. Siguen una identidad visual única, definida en un solo archivo de variables (variables.css), y se adaptan a escritorio, tablet y móvil. Todas las clases CSS, los identificadores (id) y las funciones JavaScript están escritos en español. El proyecto se organiza en la carpeta proyecto_Odontologico, con las subcarpetas base_datos (script de SQL Server), plantillas (HTML, css y js) y sistema (proyecto Django, que se crea en la Sección 7). Las pantallas se construyen en este orden: primero las páginas (HTML), luego los estilos (CSS, un archivo a la vez) y por último el JavaScript.</w:t>
      </w:r>
    </w:p>
    <w:p w14:paraId="0F96C795" w14:textId="77777777" w:rsidR="00F32E97" w:rsidRDefault="00000000">
      <w:pPr>
        <w:keepNext/>
        <w:spacing w:before="200" w:after="80"/>
      </w:pPr>
      <w:r>
        <w:rPr>
          <w:b/>
          <w:color w:val="00523B"/>
          <w:sz w:val="20"/>
        </w:rPr>
        <w:lastRenderedPageBreak/>
        <w:t>Identidad visual</w:t>
      </w:r>
    </w:p>
    <w:tbl>
      <w:tblPr>
        <w:tblStyle w:val="Tablaconcuadrcula"/>
        <w:tblW w:w="0" w:type="auto"/>
        <w:jc w:val="center"/>
        <w:tblLayout w:type="fixed"/>
        <w:tblLook w:val="04A0" w:firstRow="1" w:lastRow="0" w:firstColumn="1" w:lastColumn="0" w:noHBand="0" w:noVBand="1"/>
      </w:tblPr>
      <w:tblGrid>
        <w:gridCol w:w="2300"/>
        <w:gridCol w:w="2400"/>
        <w:gridCol w:w="4706"/>
      </w:tblGrid>
      <w:tr w:rsidR="00F32E97" w14:paraId="3578AAFD" w14:textId="77777777">
        <w:trPr>
          <w:trHeight w:val="300"/>
          <w:tblHeader/>
          <w:jc w:val="center"/>
        </w:trPr>
        <w:tc>
          <w:tcPr>
            <w:tcW w:w="2300" w:type="dxa"/>
            <w:shd w:val="clear" w:color="auto" w:fill="006B4F"/>
            <w:tcMar>
              <w:top w:w="80" w:type="dxa"/>
              <w:left w:w="100" w:type="dxa"/>
              <w:bottom w:w="80" w:type="dxa"/>
              <w:right w:w="100" w:type="dxa"/>
            </w:tcMar>
            <w:vAlign w:val="center"/>
          </w:tcPr>
          <w:p w14:paraId="26735C59" w14:textId="77777777" w:rsidR="00F32E97" w:rsidRDefault="00000000">
            <w:pPr>
              <w:spacing w:after="0"/>
              <w:jc w:val="center"/>
            </w:pPr>
            <w:r>
              <w:rPr>
                <w:b/>
                <w:color w:val="FFFFFF"/>
                <w:sz w:val="17"/>
              </w:rPr>
              <w:t>Elemento</w:t>
            </w:r>
          </w:p>
        </w:tc>
        <w:tc>
          <w:tcPr>
            <w:tcW w:w="2400" w:type="dxa"/>
            <w:shd w:val="clear" w:color="auto" w:fill="006B4F"/>
            <w:tcMar>
              <w:top w:w="80" w:type="dxa"/>
              <w:left w:w="100" w:type="dxa"/>
              <w:bottom w:w="80" w:type="dxa"/>
              <w:right w:w="100" w:type="dxa"/>
            </w:tcMar>
            <w:vAlign w:val="center"/>
          </w:tcPr>
          <w:p w14:paraId="32AA852B" w14:textId="77777777" w:rsidR="00F32E97" w:rsidRDefault="00000000">
            <w:pPr>
              <w:spacing w:after="0"/>
              <w:jc w:val="center"/>
            </w:pPr>
            <w:r>
              <w:rPr>
                <w:b/>
                <w:color w:val="FFFFFF"/>
                <w:sz w:val="17"/>
              </w:rPr>
              <w:t>Definición</w:t>
            </w:r>
          </w:p>
        </w:tc>
        <w:tc>
          <w:tcPr>
            <w:tcW w:w="4706" w:type="dxa"/>
            <w:shd w:val="clear" w:color="auto" w:fill="006B4F"/>
            <w:tcMar>
              <w:top w:w="80" w:type="dxa"/>
              <w:left w:w="100" w:type="dxa"/>
              <w:bottom w:w="80" w:type="dxa"/>
              <w:right w:w="100" w:type="dxa"/>
            </w:tcMar>
            <w:vAlign w:val="center"/>
          </w:tcPr>
          <w:p w14:paraId="52C39D5C" w14:textId="77777777" w:rsidR="00F32E97" w:rsidRDefault="00000000">
            <w:pPr>
              <w:spacing w:after="0"/>
              <w:jc w:val="center"/>
            </w:pPr>
            <w:r>
              <w:rPr>
                <w:b/>
                <w:color w:val="FFFFFF"/>
                <w:sz w:val="17"/>
              </w:rPr>
              <w:t>Uso</w:t>
            </w:r>
          </w:p>
        </w:tc>
      </w:tr>
      <w:tr w:rsidR="00F32E97" w14:paraId="56599933" w14:textId="77777777">
        <w:trPr>
          <w:cantSplit/>
          <w:trHeight w:val="300"/>
          <w:jc w:val="center"/>
        </w:trPr>
        <w:tc>
          <w:tcPr>
            <w:tcW w:w="2300" w:type="dxa"/>
            <w:tcMar>
              <w:top w:w="80" w:type="dxa"/>
              <w:left w:w="100" w:type="dxa"/>
              <w:bottom w:w="80" w:type="dxa"/>
              <w:right w:w="100" w:type="dxa"/>
            </w:tcMar>
          </w:tcPr>
          <w:p w14:paraId="71447A35" w14:textId="77777777" w:rsidR="00F32E97" w:rsidRDefault="00000000">
            <w:pPr>
              <w:spacing w:after="0"/>
            </w:pPr>
            <w:r>
              <w:rPr>
                <w:b/>
                <w:sz w:val="17"/>
              </w:rPr>
              <w:t>Verde institucional oscuro</w:t>
            </w:r>
          </w:p>
        </w:tc>
        <w:tc>
          <w:tcPr>
            <w:tcW w:w="2400" w:type="dxa"/>
            <w:tcMar>
              <w:top w:w="80" w:type="dxa"/>
              <w:left w:w="100" w:type="dxa"/>
              <w:bottom w:w="80" w:type="dxa"/>
              <w:right w:w="100" w:type="dxa"/>
            </w:tcMar>
          </w:tcPr>
          <w:p w14:paraId="6B113C56" w14:textId="77777777" w:rsidR="00F32E97" w:rsidRDefault="00000000">
            <w:pPr>
              <w:spacing w:after="0"/>
            </w:pPr>
            <w:r>
              <w:rPr>
                <w:sz w:val="17"/>
              </w:rPr>
              <w:t>#00523B</w:t>
            </w:r>
          </w:p>
        </w:tc>
        <w:tc>
          <w:tcPr>
            <w:tcW w:w="4706" w:type="dxa"/>
            <w:tcMar>
              <w:top w:w="80" w:type="dxa"/>
              <w:left w:w="100" w:type="dxa"/>
              <w:bottom w:w="80" w:type="dxa"/>
              <w:right w:w="100" w:type="dxa"/>
            </w:tcMar>
          </w:tcPr>
          <w:p w14:paraId="0F449D77" w14:textId="77777777" w:rsidR="00F32E97" w:rsidRDefault="00000000">
            <w:pPr>
              <w:spacing w:after="0"/>
            </w:pPr>
            <w:r>
              <w:rPr>
                <w:sz w:val="17"/>
              </w:rPr>
              <w:t>Menú lateral, títulos y textos de marca</w:t>
            </w:r>
          </w:p>
        </w:tc>
      </w:tr>
      <w:tr w:rsidR="00F32E97" w14:paraId="4908375E" w14:textId="77777777">
        <w:trPr>
          <w:cantSplit/>
          <w:trHeight w:val="300"/>
          <w:jc w:val="center"/>
        </w:trPr>
        <w:tc>
          <w:tcPr>
            <w:tcW w:w="2300" w:type="dxa"/>
            <w:tcMar>
              <w:top w:w="80" w:type="dxa"/>
              <w:left w:w="100" w:type="dxa"/>
              <w:bottom w:w="80" w:type="dxa"/>
              <w:right w:w="100" w:type="dxa"/>
            </w:tcMar>
          </w:tcPr>
          <w:p w14:paraId="4657117E" w14:textId="77777777" w:rsidR="00F32E97" w:rsidRDefault="00000000">
            <w:pPr>
              <w:spacing w:after="0"/>
            </w:pPr>
            <w:r>
              <w:rPr>
                <w:b/>
                <w:sz w:val="17"/>
              </w:rPr>
              <w:t>Verde principal</w:t>
            </w:r>
          </w:p>
        </w:tc>
        <w:tc>
          <w:tcPr>
            <w:tcW w:w="2400" w:type="dxa"/>
            <w:tcMar>
              <w:top w:w="80" w:type="dxa"/>
              <w:left w:w="100" w:type="dxa"/>
              <w:bottom w:w="80" w:type="dxa"/>
              <w:right w:w="100" w:type="dxa"/>
            </w:tcMar>
          </w:tcPr>
          <w:p w14:paraId="1546F20E" w14:textId="77777777" w:rsidR="00F32E97" w:rsidRDefault="00000000">
            <w:pPr>
              <w:spacing w:after="0"/>
            </w:pPr>
            <w:r>
              <w:rPr>
                <w:sz w:val="17"/>
              </w:rPr>
              <w:t>#006B4F</w:t>
            </w:r>
          </w:p>
        </w:tc>
        <w:tc>
          <w:tcPr>
            <w:tcW w:w="4706" w:type="dxa"/>
            <w:tcMar>
              <w:top w:w="80" w:type="dxa"/>
              <w:left w:w="100" w:type="dxa"/>
              <w:bottom w:w="80" w:type="dxa"/>
              <w:right w:w="100" w:type="dxa"/>
            </w:tcMar>
          </w:tcPr>
          <w:p w14:paraId="5DC0D069" w14:textId="77777777" w:rsidR="00F32E97" w:rsidRDefault="00000000">
            <w:pPr>
              <w:spacing w:after="0"/>
            </w:pPr>
            <w:r>
              <w:rPr>
                <w:sz w:val="17"/>
              </w:rPr>
              <w:t>Botones principales y encabezados de tabla</w:t>
            </w:r>
          </w:p>
        </w:tc>
      </w:tr>
      <w:tr w:rsidR="00F32E97" w14:paraId="6686E30A" w14:textId="77777777">
        <w:trPr>
          <w:cantSplit/>
          <w:trHeight w:val="300"/>
          <w:jc w:val="center"/>
        </w:trPr>
        <w:tc>
          <w:tcPr>
            <w:tcW w:w="2300" w:type="dxa"/>
            <w:tcMar>
              <w:top w:w="80" w:type="dxa"/>
              <w:left w:w="100" w:type="dxa"/>
              <w:bottom w:w="80" w:type="dxa"/>
              <w:right w:w="100" w:type="dxa"/>
            </w:tcMar>
          </w:tcPr>
          <w:p w14:paraId="5B40E837" w14:textId="77777777" w:rsidR="00F32E97" w:rsidRDefault="00000000">
            <w:pPr>
              <w:spacing w:after="0"/>
            </w:pPr>
            <w:r>
              <w:rPr>
                <w:b/>
                <w:sz w:val="17"/>
              </w:rPr>
              <w:t>Verde claro</w:t>
            </w:r>
          </w:p>
        </w:tc>
        <w:tc>
          <w:tcPr>
            <w:tcW w:w="2400" w:type="dxa"/>
            <w:tcMar>
              <w:top w:w="80" w:type="dxa"/>
              <w:left w:w="100" w:type="dxa"/>
              <w:bottom w:w="80" w:type="dxa"/>
              <w:right w:w="100" w:type="dxa"/>
            </w:tcMar>
          </w:tcPr>
          <w:p w14:paraId="6419625D" w14:textId="77777777" w:rsidR="00F32E97" w:rsidRDefault="00000000">
            <w:pPr>
              <w:spacing w:after="0"/>
            </w:pPr>
            <w:r>
              <w:rPr>
                <w:sz w:val="17"/>
              </w:rPr>
              <w:t>#DEF0EA y #F1F8F5</w:t>
            </w:r>
          </w:p>
        </w:tc>
        <w:tc>
          <w:tcPr>
            <w:tcW w:w="4706" w:type="dxa"/>
            <w:tcMar>
              <w:top w:w="80" w:type="dxa"/>
              <w:left w:w="100" w:type="dxa"/>
              <w:bottom w:w="80" w:type="dxa"/>
              <w:right w:w="100" w:type="dxa"/>
            </w:tcMar>
          </w:tcPr>
          <w:p w14:paraId="3CDF8890" w14:textId="77777777" w:rsidR="00F32E97" w:rsidRDefault="00000000">
            <w:pPr>
              <w:spacing w:after="0"/>
            </w:pPr>
            <w:r>
              <w:rPr>
                <w:sz w:val="17"/>
              </w:rPr>
              <w:t>Fondos suaves, filas alternas y foco de los campos</w:t>
            </w:r>
          </w:p>
        </w:tc>
      </w:tr>
      <w:tr w:rsidR="00F32E97" w14:paraId="09038903" w14:textId="77777777">
        <w:trPr>
          <w:cantSplit/>
          <w:trHeight w:val="300"/>
          <w:jc w:val="center"/>
        </w:trPr>
        <w:tc>
          <w:tcPr>
            <w:tcW w:w="2300" w:type="dxa"/>
            <w:tcMar>
              <w:top w:w="80" w:type="dxa"/>
              <w:left w:w="100" w:type="dxa"/>
              <w:bottom w:w="80" w:type="dxa"/>
              <w:right w:w="100" w:type="dxa"/>
            </w:tcMar>
          </w:tcPr>
          <w:p w14:paraId="5FC0D198" w14:textId="77777777" w:rsidR="00F32E97" w:rsidRDefault="00000000">
            <w:pPr>
              <w:spacing w:after="0"/>
            </w:pPr>
            <w:r>
              <w:rPr>
                <w:b/>
                <w:sz w:val="17"/>
              </w:rPr>
              <w:t>Dorado de acento</w:t>
            </w:r>
          </w:p>
        </w:tc>
        <w:tc>
          <w:tcPr>
            <w:tcW w:w="2400" w:type="dxa"/>
            <w:tcMar>
              <w:top w:w="80" w:type="dxa"/>
              <w:left w:w="100" w:type="dxa"/>
              <w:bottom w:w="80" w:type="dxa"/>
              <w:right w:w="100" w:type="dxa"/>
            </w:tcMar>
          </w:tcPr>
          <w:p w14:paraId="0335A1B1" w14:textId="77777777" w:rsidR="00F32E97" w:rsidRDefault="00000000">
            <w:pPr>
              <w:spacing w:after="0"/>
            </w:pPr>
            <w:r>
              <w:rPr>
                <w:sz w:val="17"/>
              </w:rPr>
              <w:t>#D4A017</w:t>
            </w:r>
          </w:p>
        </w:tc>
        <w:tc>
          <w:tcPr>
            <w:tcW w:w="4706" w:type="dxa"/>
            <w:tcMar>
              <w:top w:w="80" w:type="dxa"/>
              <w:left w:w="100" w:type="dxa"/>
              <w:bottom w:w="80" w:type="dxa"/>
              <w:right w:w="100" w:type="dxa"/>
            </w:tcMar>
          </w:tcPr>
          <w:p w14:paraId="3B88C53D" w14:textId="77777777" w:rsidR="00F32E97" w:rsidRDefault="00000000">
            <w:pPr>
              <w:spacing w:after="0"/>
            </w:pPr>
            <w:r>
              <w:rPr>
                <w:sz w:val="17"/>
              </w:rPr>
              <w:t>Opción activa del menú, alertas e ícono del logotipo</w:t>
            </w:r>
          </w:p>
        </w:tc>
      </w:tr>
      <w:tr w:rsidR="00F32E97" w14:paraId="2D05EE6E" w14:textId="77777777">
        <w:trPr>
          <w:cantSplit/>
          <w:trHeight w:val="300"/>
          <w:jc w:val="center"/>
        </w:trPr>
        <w:tc>
          <w:tcPr>
            <w:tcW w:w="2300" w:type="dxa"/>
            <w:tcMar>
              <w:top w:w="80" w:type="dxa"/>
              <w:left w:w="100" w:type="dxa"/>
              <w:bottom w:w="80" w:type="dxa"/>
              <w:right w:w="100" w:type="dxa"/>
            </w:tcMar>
          </w:tcPr>
          <w:p w14:paraId="67ABE605" w14:textId="77777777" w:rsidR="00F32E97" w:rsidRDefault="00000000">
            <w:pPr>
              <w:spacing w:after="0"/>
            </w:pPr>
            <w:r>
              <w:rPr>
                <w:b/>
                <w:sz w:val="17"/>
              </w:rPr>
              <w:t>Colores de estado</w:t>
            </w:r>
          </w:p>
        </w:tc>
        <w:tc>
          <w:tcPr>
            <w:tcW w:w="2400" w:type="dxa"/>
            <w:tcMar>
              <w:top w:w="80" w:type="dxa"/>
              <w:left w:w="100" w:type="dxa"/>
              <w:bottom w:w="80" w:type="dxa"/>
              <w:right w:w="100" w:type="dxa"/>
            </w:tcMar>
          </w:tcPr>
          <w:p w14:paraId="48A434EB" w14:textId="77777777" w:rsidR="00F32E97" w:rsidRDefault="00000000">
            <w:pPr>
              <w:spacing w:after="0"/>
            </w:pPr>
            <w:r>
              <w:rPr>
                <w:sz w:val="17"/>
              </w:rPr>
              <w:t>Éxito #1B7A3A, advertencia #8A6D00, peligro #B3261E, información #17608A</w:t>
            </w:r>
          </w:p>
        </w:tc>
        <w:tc>
          <w:tcPr>
            <w:tcW w:w="4706" w:type="dxa"/>
            <w:tcMar>
              <w:top w:w="80" w:type="dxa"/>
              <w:left w:w="100" w:type="dxa"/>
              <w:bottom w:w="80" w:type="dxa"/>
              <w:right w:w="100" w:type="dxa"/>
            </w:tcMar>
          </w:tcPr>
          <w:p w14:paraId="5E8EF2D0" w14:textId="77777777" w:rsidR="00F32E97" w:rsidRDefault="00000000">
            <w:pPr>
              <w:spacing w:after="0"/>
            </w:pPr>
            <w:r>
              <w:rPr>
                <w:sz w:val="17"/>
              </w:rPr>
              <w:t>Insignias de estado de cita y tratamiento, alertas y errores</w:t>
            </w:r>
          </w:p>
        </w:tc>
      </w:tr>
      <w:tr w:rsidR="00F32E97" w14:paraId="37B442FE" w14:textId="77777777">
        <w:trPr>
          <w:cantSplit/>
          <w:trHeight w:val="300"/>
          <w:jc w:val="center"/>
        </w:trPr>
        <w:tc>
          <w:tcPr>
            <w:tcW w:w="2300" w:type="dxa"/>
            <w:tcMar>
              <w:top w:w="80" w:type="dxa"/>
              <w:left w:w="100" w:type="dxa"/>
              <w:bottom w:w="80" w:type="dxa"/>
              <w:right w:w="100" w:type="dxa"/>
            </w:tcMar>
          </w:tcPr>
          <w:p w14:paraId="5798B5C5" w14:textId="77777777" w:rsidR="00F32E97" w:rsidRDefault="00000000">
            <w:pPr>
              <w:spacing w:after="0"/>
            </w:pPr>
            <w:r>
              <w:rPr>
                <w:b/>
                <w:sz w:val="17"/>
              </w:rPr>
              <w:t>Tipografía</w:t>
            </w:r>
          </w:p>
        </w:tc>
        <w:tc>
          <w:tcPr>
            <w:tcW w:w="2400" w:type="dxa"/>
            <w:tcMar>
              <w:top w:w="80" w:type="dxa"/>
              <w:left w:w="100" w:type="dxa"/>
              <w:bottom w:w="80" w:type="dxa"/>
              <w:right w:w="100" w:type="dxa"/>
            </w:tcMar>
          </w:tcPr>
          <w:p w14:paraId="18822F2B" w14:textId="77777777" w:rsidR="00F32E97" w:rsidRDefault="00000000">
            <w:pPr>
              <w:spacing w:after="0"/>
            </w:pPr>
            <w:r>
              <w:rPr>
                <w:sz w:val="17"/>
              </w:rPr>
              <w:t>Segoe UI (alternativas: system-ui, Roboto, Arial)</w:t>
            </w:r>
          </w:p>
        </w:tc>
        <w:tc>
          <w:tcPr>
            <w:tcW w:w="4706" w:type="dxa"/>
            <w:tcMar>
              <w:top w:w="80" w:type="dxa"/>
              <w:left w:w="100" w:type="dxa"/>
              <w:bottom w:w="80" w:type="dxa"/>
              <w:right w:w="100" w:type="dxa"/>
            </w:tcMar>
          </w:tcPr>
          <w:p w14:paraId="55584DFA" w14:textId="77777777" w:rsidR="00F32E97" w:rsidRDefault="00000000">
            <w:pPr>
              <w:spacing w:after="0"/>
            </w:pPr>
            <w:r>
              <w:rPr>
                <w:sz w:val="17"/>
              </w:rPr>
              <w:t>Escala de 12, 14, 16, 18, 22 y 28 px; pesos 400, 600 y 700</w:t>
            </w:r>
          </w:p>
        </w:tc>
      </w:tr>
      <w:tr w:rsidR="00F32E97" w14:paraId="37DC90D5" w14:textId="77777777">
        <w:trPr>
          <w:cantSplit/>
          <w:trHeight w:val="300"/>
          <w:jc w:val="center"/>
        </w:trPr>
        <w:tc>
          <w:tcPr>
            <w:tcW w:w="2300" w:type="dxa"/>
            <w:tcMar>
              <w:top w:w="80" w:type="dxa"/>
              <w:left w:w="100" w:type="dxa"/>
              <w:bottom w:w="80" w:type="dxa"/>
              <w:right w:w="100" w:type="dxa"/>
            </w:tcMar>
          </w:tcPr>
          <w:p w14:paraId="197AD594" w14:textId="77777777" w:rsidR="00F32E97" w:rsidRDefault="00000000">
            <w:pPr>
              <w:spacing w:after="0"/>
            </w:pPr>
            <w:r>
              <w:rPr>
                <w:b/>
                <w:sz w:val="17"/>
              </w:rPr>
              <w:t>Espaciado</w:t>
            </w:r>
          </w:p>
        </w:tc>
        <w:tc>
          <w:tcPr>
            <w:tcW w:w="2400" w:type="dxa"/>
            <w:tcMar>
              <w:top w:w="80" w:type="dxa"/>
              <w:left w:w="100" w:type="dxa"/>
              <w:bottom w:w="80" w:type="dxa"/>
              <w:right w:w="100" w:type="dxa"/>
            </w:tcMar>
          </w:tcPr>
          <w:p w14:paraId="1860574D" w14:textId="77777777" w:rsidR="00F32E97" w:rsidRDefault="00000000">
            <w:pPr>
              <w:spacing w:after="0"/>
            </w:pPr>
            <w:r>
              <w:rPr>
                <w:sz w:val="17"/>
              </w:rPr>
              <w:t>Escala de 4 px: 4, 8, 12, 16, 24 y 32 px</w:t>
            </w:r>
          </w:p>
        </w:tc>
        <w:tc>
          <w:tcPr>
            <w:tcW w:w="4706" w:type="dxa"/>
            <w:tcMar>
              <w:top w:w="80" w:type="dxa"/>
              <w:left w:w="100" w:type="dxa"/>
              <w:bottom w:w="80" w:type="dxa"/>
              <w:right w:w="100" w:type="dxa"/>
            </w:tcMar>
          </w:tcPr>
          <w:p w14:paraId="4301D1DB" w14:textId="77777777" w:rsidR="00F32E97" w:rsidRDefault="00000000">
            <w:pPr>
              <w:spacing w:after="0"/>
            </w:pPr>
            <w:r>
              <w:rPr>
                <w:sz w:val="17"/>
              </w:rPr>
              <w:t>Márgenes, separaciones y rellenos de todos los componentes</w:t>
            </w:r>
          </w:p>
        </w:tc>
      </w:tr>
      <w:tr w:rsidR="00F32E97" w14:paraId="2F08CBB4" w14:textId="77777777">
        <w:trPr>
          <w:cantSplit/>
          <w:trHeight w:val="300"/>
          <w:jc w:val="center"/>
        </w:trPr>
        <w:tc>
          <w:tcPr>
            <w:tcW w:w="2300" w:type="dxa"/>
            <w:tcMar>
              <w:top w:w="80" w:type="dxa"/>
              <w:left w:w="100" w:type="dxa"/>
              <w:bottom w:w="80" w:type="dxa"/>
              <w:right w:w="100" w:type="dxa"/>
            </w:tcMar>
          </w:tcPr>
          <w:p w14:paraId="23ACFFCA" w14:textId="77777777" w:rsidR="00F32E97" w:rsidRDefault="00000000">
            <w:pPr>
              <w:spacing w:after="0"/>
            </w:pPr>
            <w:r>
              <w:rPr>
                <w:b/>
                <w:sz w:val="17"/>
              </w:rPr>
              <w:t>Bordes y sombras</w:t>
            </w:r>
          </w:p>
        </w:tc>
        <w:tc>
          <w:tcPr>
            <w:tcW w:w="2400" w:type="dxa"/>
            <w:tcMar>
              <w:top w:w="80" w:type="dxa"/>
              <w:left w:w="100" w:type="dxa"/>
              <w:bottom w:w="80" w:type="dxa"/>
              <w:right w:w="100" w:type="dxa"/>
            </w:tcMar>
          </w:tcPr>
          <w:p w14:paraId="3EDDBC01" w14:textId="77777777" w:rsidR="00F32E97" w:rsidRDefault="00000000">
            <w:pPr>
              <w:spacing w:after="0"/>
            </w:pPr>
            <w:r>
              <w:rPr>
                <w:sz w:val="17"/>
              </w:rPr>
              <w:t>Radios de 4, 8 y 12 px; sombra suave</w:t>
            </w:r>
          </w:p>
        </w:tc>
        <w:tc>
          <w:tcPr>
            <w:tcW w:w="4706" w:type="dxa"/>
            <w:tcMar>
              <w:top w:w="80" w:type="dxa"/>
              <w:left w:w="100" w:type="dxa"/>
              <w:bottom w:w="80" w:type="dxa"/>
              <w:right w:w="100" w:type="dxa"/>
            </w:tcMar>
          </w:tcPr>
          <w:p w14:paraId="5B82411D" w14:textId="77777777" w:rsidR="00F32E97" w:rsidRDefault="00000000">
            <w:pPr>
              <w:spacing w:after="0"/>
            </w:pPr>
            <w:r>
              <w:rPr>
                <w:sz w:val="17"/>
              </w:rPr>
              <w:t>Botones y campos (8 px), tarjetas (12 px), insignias (redondas)</w:t>
            </w:r>
          </w:p>
        </w:tc>
      </w:tr>
      <w:tr w:rsidR="00F32E97" w14:paraId="692C02FD" w14:textId="77777777">
        <w:trPr>
          <w:cantSplit/>
          <w:trHeight w:val="300"/>
          <w:jc w:val="center"/>
        </w:trPr>
        <w:tc>
          <w:tcPr>
            <w:tcW w:w="2300" w:type="dxa"/>
            <w:tcMar>
              <w:top w:w="80" w:type="dxa"/>
              <w:left w:w="100" w:type="dxa"/>
              <w:bottom w:w="80" w:type="dxa"/>
              <w:right w:w="100" w:type="dxa"/>
            </w:tcMar>
          </w:tcPr>
          <w:p w14:paraId="7F7B8DE1" w14:textId="77777777" w:rsidR="00F32E97" w:rsidRDefault="00000000">
            <w:pPr>
              <w:spacing w:after="0"/>
            </w:pPr>
            <w:r>
              <w:rPr>
                <w:b/>
                <w:sz w:val="17"/>
              </w:rPr>
              <w:t>Íconos</w:t>
            </w:r>
          </w:p>
        </w:tc>
        <w:tc>
          <w:tcPr>
            <w:tcW w:w="2400" w:type="dxa"/>
            <w:tcMar>
              <w:top w:w="80" w:type="dxa"/>
              <w:left w:w="100" w:type="dxa"/>
              <w:bottom w:w="80" w:type="dxa"/>
              <w:right w:w="100" w:type="dxa"/>
            </w:tcMar>
          </w:tcPr>
          <w:p w14:paraId="41FEFA9B" w14:textId="77777777" w:rsidR="00F32E97" w:rsidRDefault="00000000">
            <w:pPr>
              <w:spacing w:after="0"/>
            </w:pPr>
            <w:r>
              <w:rPr>
                <w:sz w:val="17"/>
              </w:rPr>
              <w:t>Conjunto SVG en línea, trazo de 1.8 px, hereda el color del texto</w:t>
            </w:r>
          </w:p>
        </w:tc>
        <w:tc>
          <w:tcPr>
            <w:tcW w:w="4706" w:type="dxa"/>
            <w:tcMar>
              <w:top w:w="80" w:type="dxa"/>
              <w:left w:w="100" w:type="dxa"/>
              <w:bottom w:w="80" w:type="dxa"/>
              <w:right w:w="100" w:type="dxa"/>
            </w:tcMar>
          </w:tcPr>
          <w:p w14:paraId="6DE0EE89" w14:textId="77777777" w:rsidR="00F32E97" w:rsidRDefault="00000000">
            <w:pPr>
              <w:spacing w:after="0"/>
            </w:pPr>
            <w:r>
              <w:rPr>
                <w:sz w:val="17"/>
              </w:rPr>
              <w:t>Menú, botones de acción, indicadores y logotipo</w:t>
            </w:r>
          </w:p>
        </w:tc>
      </w:tr>
    </w:tbl>
    <w:p w14:paraId="587BA29D" w14:textId="77777777" w:rsidR="00F32E97" w:rsidRDefault="00F32E97">
      <w:pPr>
        <w:spacing w:after="120"/>
      </w:pPr>
    </w:p>
    <w:p w14:paraId="1A1A40CC" w14:textId="77777777" w:rsidR="00F32E97" w:rsidRDefault="00000000">
      <w:pPr>
        <w:keepNext/>
        <w:spacing w:before="200" w:after="80"/>
      </w:pPr>
      <w:r>
        <w:rPr>
          <w:b/>
          <w:color w:val="00523B"/>
          <w:sz w:val="20"/>
        </w:rPr>
        <w:t>Componentes reutilizables</w:t>
      </w:r>
    </w:p>
    <w:tbl>
      <w:tblPr>
        <w:tblStyle w:val="Tablaconcuadrcula"/>
        <w:tblW w:w="0" w:type="auto"/>
        <w:jc w:val="center"/>
        <w:tblLayout w:type="fixed"/>
        <w:tblLook w:val="04A0" w:firstRow="1" w:lastRow="0" w:firstColumn="1" w:lastColumn="0" w:noHBand="0" w:noVBand="1"/>
      </w:tblPr>
      <w:tblGrid>
        <w:gridCol w:w="2000"/>
        <w:gridCol w:w="4100"/>
        <w:gridCol w:w="3306"/>
      </w:tblGrid>
      <w:tr w:rsidR="00F32E97" w14:paraId="5510F5B9" w14:textId="77777777">
        <w:trPr>
          <w:trHeight w:val="300"/>
          <w:tblHeader/>
          <w:jc w:val="center"/>
        </w:trPr>
        <w:tc>
          <w:tcPr>
            <w:tcW w:w="2000" w:type="dxa"/>
            <w:shd w:val="clear" w:color="auto" w:fill="006B4F"/>
            <w:tcMar>
              <w:top w:w="80" w:type="dxa"/>
              <w:left w:w="100" w:type="dxa"/>
              <w:bottom w:w="80" w:type="dxa"/>
              <w:right w:w="100" w:type="dxa"/>
            </w:tcMar>
            <w:vAlign w:val="center"/>
          </w:tcPr>
          <w:p w14:paraId="7C348AD4" w14:textId="77777777" w:rsidR="00F32E97" w:rsidRDefault="00000000">
            <w:pPr>
              <w:spacing w:after="0"/>
              <w:jc w:val="center"/>
            </w:pPr>
            <w:r>
              <w:rPr>
                <w:b/>
                <w:color w:val="FFFFFF"/>
                <w:sz w:val="17"/>
              </w:rPr>
              <w:t>Componente</w:t>
            </w:r>
          </w:p>
        </w:tc>
        <w:tc>
          <w:tcPr>
            <w:tcW w:w="4100" w:type="dxa"/>
            <w:shd w:val="clear" w:color="auto" w:fill="006B4F"/>
            <w:tcMar>
              <w:top w:w="80" w:type="dxa"/>
              <w:left w:w="100" w:type="dxa"/>
              <w:bottom w:w="80" w:type="dxa"/>
              <w:right w:w="100" w:type="dxa"/>
            </w:tcMar>
            <w:vAlign w:val="center"/>
          </w:tcPr>
          <w:p w14:paraId="06BED41D" w14:textId="77777777" w:rsidR="00F32E97" w:rsidRDefault="00000000">
            <w:pPr>
              <w:spacing w:after="0"/>
              <w:jc w:val="center"/>
            </w:pPr>
            <w:r>
              <w:rPr>
                <w:b/>
                <w:color w:val="FFFFFF"/>
                <w:sz w:val="17"/>
              </w:rPr>
              <w:t>Clases CSS</w:t>
            </w:r>
          </w:p>
        </w:tc>
        <w:tc>
          <w:tcPr>
            <w:tcW w:w="3306" w:type="dxa"/>
            <w:shd w:val="clear" w:color="auto" w:fill="006B4F"/>
            <w:tcMar>
              <w:top w:w="80" w:type="dxa"/>
              <w:left w:w="100" w:type="dxa"/>
              <w:bottom w:w="80" w:type="dxa"/>
              <w:right w:w="100" w:type="dxa"/>
            </w:tcMar>
            <w:vAlign w:val="center"/>
          </w:tcPr>
          <w:p w14:paraId="61DC21FE" w14:textId="77777777" w:rsidR="00F32E97" w:rsidRDefault="00000000">
            <w:pPr>
              <w:spacing w:after="0"/>
              <w:jc w:val="center"/>
            </w:pPr>
            <w:r>
              <w:rPr>
                <w:b/>
                <w:color w:val="FFFFFF"/>
                <w:sz w:val="17"/>
              </w:rPr>
              <w:t>Dónde se usa</w:t>
            </w:r>
          </w:p>
        </w:tc>
      </w:tr>
      <w:tr w:rsidR="00F32E97" w14:paraId="16C1B555" w14:textId="77777777">
        <w:trPr>
          <w:cantSplit/>
          <w:trHeight w:val="300"/>
          <w:jc w:val="center"/>
        </w:trPr>
        <w:tc>
          <w:tcPr>
            <w:tcW w:w="2000" w:type="dxa"/>
            <w:tcMar>
              <w:top w:w="80" w:type="dxa"/>
              <w:left w:w="100" w:type="dxa"/>
              <w:bottom w:w="80" w:type="dxa"/>
              <w:right w:w="100" w:type="dxa"/>
            </w:tcMar>
          </w:tcPr>
          <w:p w14:paraId="06AF9BFE" w14:textId="77777777" w:rsidR="00F32E97" w:rsidRDefault="00000000">
            <w:pPr>
              <w:spacing w:after="0"/>
            </w:pPr>
            <w:r>
              <w:rPr>
                <w:b/>
                <w:sz w:val="17"/>
              </w:rPr>
              <w:t>Botón</w:t>
            </w:r>
          </w:p>
        </w:tc>
        <w:tc>
          <w:tcPr>
            <w:tcW w:w="4100" w:type="dxa"/>
            <w:tcMar>
              <w:top w:w="80" w:type="dxa"/>
              <w:left w:w="100" w:type="dxa"/>
              <w:bottom w:w="80" w:type="dxa"/>
              <w:right w:w="100" w:type="dxa"/>
            </w:tcMar>
          </w:tcPr>
          <w:p w14:paraId="1A001453" w14:textId="77777777" w:rsidR="00F32E97" w:rsidRDefault="00000000">
            <w:pPr>
              <w:spacing w:after="0"/>
            </w:pPr>
            <w:r>
              <w:rPr>
                <w:sz w:val="17"/>
              </w:rPr>
              <w:t>.boton, .boton-primario, .boton-peligro, .boton-pequeno, .boton-bloque</w:t>
            </w:r>
          </w:p>
        </w:tc>
        <w:tc>
          <w:tcPr>
            <w:tcW w:w="3306" w:type="dxa"/>
            <w:tcMar>
              <w:top w:w="80" w:type="dxa"/>
              <w:left w:w="100" w:type="dxa"/>
              <w:bottom w:w="80" w:type="dxa"/>
              <w:right w:w="100" w:type="dxa"/>
            </w:tcMar>
          </w:tcPr>
          <w:p w14:paraId="10187EB6" w14:textId="77777777" w:rsidR="00F32E97" w:rsidRDefault="00000000">
            <w:pPr>
              <w:spacing w:after="0"/>
            </w:pPr>
            <w:r>
              <w:rPr>
                <w:sz w:val="17"/>
              </w:rPr>
              <w:t>Guardar, cancelar, confirmar, reprogramar, atender</w:t>
            </w:r>
          </w:p>
        </w:tc>
      </w:tr>
      <w:tr w:rsidR="00F32E97" w14:paraId="1B84A03E" w14:textId="77777777">
        <w:trPr>
          <w:cantSplit/>
          <w:trHeight w:val="300"/>
          <w:jc w:val="center"/>
        </w:trPr>
        <w:tc>
          <w:tcPr>
            <w:tcW w:w="2000" w:type="dxa"/>
            <w:tcMar>
              <w:top w:w="80" w:type="dxa"/>
              <w:left w:w="100" w:type="dxa"/>
              <w:bottom w:w="80" w:type="dxa"/>
              <w:right w:w="100" w:type="dxa"/>
            </w:tcMar>
          </w:tcPr>
          <w:p w14:paraId="20562D9C" w14:textId="77777777" w:rsidR="00F32E97" w:rsidRDefault="00000000">
            <w:pPr>
              <w:spacing w:after="0"/>
            </w:pPr>
            <w:r>
              <w:rPr>
                <w:b/>
                <w:sz w:val="17"/>
              </w:rPr>
              <w:t>Tarjeta</w:t>
            </w:r>
          </w:p>
        </w:tc>
        <w:tc>
          <w:tcPr>
            <w:tcW w:w="4100" w:type="dxa"/>
            <w:tcMar>
              <w:top w:w="80" w:type="dxa"/>
              <w:left w:w="100" w:type="dxa"/>
              <w:bottom w:w="80" w:type="dxa"/>
              <w:right w:w="100" w:type="dxa"/>
            </w:tcMar>
          </w:tcPr>
          <w:p w14:paraId="25208833" w14:textId="77777777" w:rsidR="00F32E97" w:rsidRDefault="00000000">
            <w:pPr>
              <w:spacing w:after="0"/>
            </w:pPr>
            <w:r>
              <w:rPr>
                <w:sz w:val="17"/>
              </w:rPr>
              <w:t>.tarjeta, .tarjeta-titulo, .indicador</w:t>
            </w:r>
          </w:p>
        </w:tc>
        <w:tc>
          <w:tcPr>
            <w:tcW w:w="3306" w:type="dxa"/>
            <w:tcMar>
              <w:top w:w="80" w:type="dxa"/>
              <w:left w:w="100" w:type="dxa"/>
              <w:bottom w:w="80" w:type="dxa"/>
              <w:right w:w="100" w:type="dxa"/>
            </w:tcMar>
          </w:tcPr>
          <w:p w14:paraId="6C15CDCA" w14:textId="77777777" w:rsidR="00F32E97" w:rsidRDefault="00000000">
            <w:pPr>
              <w:spacing w:after="0"/>
            </w:pPr>
            <w:r>
              <w:rPr>
                <w:sz w:val="17"/>
              </w:rPr>
              <w:t>Todas las secciones de cada pantalla</w:t>
            </w:r>
          </w:p>
        </w:tc>
      </w:tr>
      <w:tr w:rsidR="00F32E97" w14:paraId="3846291F" w14:textId="77777777">
        <w:trPr>
          <w:cantSplit/>
          <w:trHeight w:val="300"/>
          <w:jc w:val="center"/>
        </w:trPr>
        <w:tc>
          <w:tcPr>
            <w:tcW w:w="2000" w:type="dxa"/>
            <w:tcMar>
              <w:top w:w="80" w:type="dxa"/>
              <w:left w:w="100" w:type="dxa"/>
              <w:bottom w:w="80" w:type="dxa"/>
              <w:right w:w="100" w:type="dxa"/>
            </w:tcMar>
          </w:tcPr>
          <w:p w14:paraId="4A0426B1" w14:textId="77777777" w:rsidR="00F32E97" w:rsidRDefault="00000000">
            <w:pPr>
              <w:spacing w:after="0"/>
            </w:pPr>
            <w:r>
              <w:rPr>
                <w:b/>
                <w:sz w:val="17"/>
              </w:rPr>
              <w:t>Campo de formulario</w:t>
            </w:r>
          </w:p>
        </w:tc>
        <w:tc>
          <w:tcPr>
            <w:tcW w:w="4100" w:type="dxa"/>
            <w:tcMar>
              <w:top w:w="80" w:type="dxa"/>
              <w:left w:w="100" w:type="dxa"/>
              <w:bottom w:w="80" w:type="dxa"/>
              <w:right w:w="100" w:type="dxa"/>
            </w:tcMar>
          </w:tcPr>
          <w:p w14:paraId="1C4D28AC" w14:textId="77777777" w:rsidR="00F32E97" w:rsidRDefault="00000000">
            <w:pPr>
              <w:spacing w:after="0"/>
            </w:pPr>
            <w:r>
              <w:rPr>
                <w:sz w:val="17"/>
              </w:rPr>
              <w:t>.campo, .etiqueta, .entrada, .selector, .area-texto, .mensaje-campo</w:t>
            </w:r>
          </w:p>
        </w:tc>
        <w:tc>
          <w:tcPr>
            <w:tcW w:w="3306" w:type="dxa"/>
            <w:tcMar>
              <w:top w:w="80" w:type="dxa"/>
              <w:left w:w="100" w:type="dxa"/>
              <w:bottom w:w="80" w:type="dxa"/>
              <w:right w:w="100" w:type="dxa"/>
            </w:tcMar>
          </w:tcPr>
          <w:p w14:paraId="571E1631" w14:textId="77777777" w:rsidR="00F32E97" w:rsidRDefault="00000000">
            <w:pPr>
              <w:spacing w:after="0"/>
            </w:pPr>
            <w:r>
              <w:rPr>
                <w:sz w:val="17"/>
              </w:rPr>
              <w:t>Pacientes, citas, sesiones y pagos</w:t>
            </w:r>
          </w:p>
        </w:tc>
      </w:tr>
      <w:tr w:rsidR="00F32E97" w14:paraId="34A8BE3A" w14:textId="77777777">
        <w:trPr>
          <w:cantSplit/>
          <w:trHeight w:val="300"/>
          <w:jc w:val="center"/>
        </w:trPr>
        <w:tc>
          <w:tcPr>
            <w:tcW w:w="2000" w:type="dxa"/>
            <w:tcMar>
              <w:top w:w="80" w:type="dxa"/>
              <w:left w:w="100" w:type="dxa"/>
              <w:bottom w:w="80" w:type="dxa"/>
              <w:right w:w="100" w:type="dxa"/>
            </w:tcMar>
          </w:tcPr>
          <w:p w14:paraId="76A46380" w14:textId="77777777" w:rsidR="00F32E97" w:rsidRDefault="00000000">
            <w:pPr>
              <w:spacing w:after="0"/>
            </w:pPr>
            <w:r>
              <w:rPr>
                <w:b/>
                <w:sz w:val="17"/>
              </w:rPr>
              <w:t>Alerta e insignia</w:t>
            </w:r>
          </w:p>
        </w:tc>
        <w:tc>
          <w:tcPr>
            <w:tcW w:w="4100" w:type="dxa"/>
            <w:tcMar>
              <w:top w:w="80" w:type="dxa"/>
              <w:left w:w="100" w:type="dxa"/>
              <w:bottom w:w="80" w:type="dxa"/>
              <w:right w:w="100" w:type="dxa"/>
            </w:tcMar>
          </w:tcPr>
          <w:p w14:paraId="1B8A0C28" w14:textId="77777777" w:rsidR="00F32E97" w:rsidRDefault="00000000">
            <w:pPr>
              <w:spacing w:after="0"/>
            </w:pPr>
            <w:r>
              <w:rPr>
                <w:sz w:val="17"/>
              </w:rPr>
              <w:t>.alerta-exito, .alerta-peligro, .insignia-confirmada, .insignia-cancelada</w:t>
            </w:r>
          </w:p>
        </w:tc>
        <w:tc>
          <w:tcPr>
            <w:tcW w:w="3306" w:type="dxa"/>
            <w:tcMar>
              <w:top w:w="80" w:type="dxa"/>
              <w:left w:w="100" w:type="dxa"/>
              <w:bottom w:w="80" w:type="dxa"/>
              <w:right w:w="100" w:type="dxa"/>
            </w:tcMar>
          </w:tcPr>
          <w:p w14:paraId="1A010851" w14:textId="77777777" w:rsidR="00F32E97" w:rsidRDefault="00000000">
            <w:pPr>
              <w:spacing w:after="0"/>
            </w:pPr>
            <w:r>
              <w:rPr>
                <w:sz w:val="17"/>
              </w:rPr>
              <w:t>Disponibilidad de horario, errores y estados</w:t>
            </w:r>
          </w:p>
        </w:tc>
      </w:tr>
      <w:tr w:rsidR="00F32E97" w14:paraId="3F9F87F8" w14:textId="77777777">
        <w:trPr>
          <w:cantSplit/>
          <w:trHeight w:val="300"/>
          <w:jc w:val="center"/>
        </w:trPr>
        <w:tc>
          <w:tcPr>
            <w:tcW w:w="2000" w:type="dxa"/>
            <w:tcMar>
              <w:top w:w="80" w:type="dxa"/>
              <w:left w:w="100" w:type="dxa"/>
              <w:bottom w:w="80" w:type="dxa"/>
              <w:right w:w="100" w:type="dxa"/>
            </w:tcMar>
          </w:tcPr>
          <w:p w14:paraId="489696C1" w14:textId="77777777" w:rsidR="00F32E97" w:rsidRDefault="00000000">
            <w:pPr>
              <w:spacing w:after="0"/>
            </w:pPr>
            <w:r>
              <w:rPr>
                <w:b/>
                <w:sz w:val="17"/>
              </w:rPr>
              <w:t>Tabla</w:t>
            </w:r>
          </w:p>
        </w:tc>
        <w:tc>
          <w:tcPr>
            <w:tcW w:w="4100" w:type="dxa"/>
            <w:tcMar>
              <w:top w:w="80" w:type="dxa"/>
              <w:left w:w="100" w:type="dxa"/>
              <w:bottom w:w="80" w:type="dxa"/>
              <w:right w:w="100" w:type="dxa"/>
            </w:tcMar>
          </w:tcPr>
          <w:p w14:paraId="5422423A" w14:textId="77777777" w:rsidR="00F32E97" w:rsidRDefault="00000000">
            <w:pPr>
              <w:spacing w:after="0"/>
            </w:pPr>
            <w:r>
              <w:rPr>
                <w:sz w:val="17"/>
              </w:rPr>
              <w:t>.tabla, .tabla-contenedor, .tabla-adaptable</w:t>
            </w:r>
          </w:p>
        </w:tc>
        <w:tc>
          <w:tcPr>
            <w:tcW w:w="3306" w:type="dxa"/>
            <w:tcMar>
              <w:top w:w="80" w:type="dxa"/>
              <w:left w:w="100" w:type="dxa"/>
              <w:bottom w:w="80" w:type="dxa"/>
              <w:right w:w="100" w:type="dxa"/>
            </w:tcMar>
          </w:tcPr>
          <w:p w14:paraId="41539C4A" w14:textId="77777777" w:rsidR="00F32E97" w:rsidRDefault="00000000">
            <w:pPr>
              <w:spacing w:after="0"/>
            </w:pPr>
            <w:r>
              <w:rPr>
                <w:sz w:val="17"/>
              </w:rPr>
              <w:t>Agenda, pacientes, citas, sesiones y pagos</w:t>
            </w:r>
          </w:p>
        </w:tc>
      </w:tr>
      <w:tr w:rsidR="00F32E97" w14:paraId="6948A785" w14:textId="77777777">
        <w:trPr>
          <w:cantSplit/>
          <w:trHeight w:val="300"/>
          <w:jc w:val="center"/>
        </w:trPr>
        <w:tc>
          <w:tcPr>
            <w:tcW w:w="2000" w:type="dxa"/>
            <w:tcMar>
              <w:top w:w="80" w:type="dxa"/>
              <w:left w:w="100" w:type="dxa"/>
              <w:bottom w:w="80" w:type="dxa"/>
              <w:right w:w="100" w:type="dxa"/>
            </w:tcMar>
          </w:tcPr>
          <w:p w14:paraId="662FFAB3" w14:textId="77777777" w:rsidR="00F32E97" w:rsidRDefault="00000000">
            <w:pPr>
              <w:spacing w:after="0"/>
            </w:pPr>
            <w:r>
              <w:rPr>
                <w:b/>
                <w:sz w:val="17"/>
              </w:rPr>
              <w:t>Menú</w:t>
            </w:r>
          </w:p>
        </w:tc>
        <w:tc>
          <w:tcPr>
            <w:tcW w:w="4100" w:type="dxa"/>
            <w:tcMar>
              <w:top w:w="80" w:type="dxa"/>
              <w:left w:w="100" w:type="dxa"/>
              <w:bottom w:w="80" w:type="dxa"/>
              <w:right w:w="100" w:type="dxa"/>
            </w:tcMar>
          </w:tcPr>
          <w:p w14:paraId="59B19B6A" w14:textId="77777777" w:rsidR="00F32E97" w:rsidRDefault="00000000">
            <w:pPr>
              <w:spacing w:after="0"/>
            </w:pPr>
            <w:r>
              <w:rPr>
                <w:sz w:val="17"/>
              </w:rPr>
              <w:t>.barra-lateral, .menu, .menu-enlace, .boton-menu</w:t>
            </w:r>
          </w:p>
        </w:tc>
        <w:tc>
          <w:tcPr>
            <w:tcW w:w="3306" w:type="dxa"/>
            <w:tcMar>
              <w:top w:w="80" w:type="dxa"/>
              <w:left w:w="100" w:type="dxa"/>
              <w:bottom w:w="80" w:type="dxa"/>
              <w:right w:w="100" w:type="dxa"/>
            </w:tcMar>
          </w:tcPr>
          <w:p w14:paraId="0DA40B0D" w14:textId="77777777" w:rsidR="00F32E97" w:rsidRDefault="00000000">
            <w:pPr>
              <w:spacing w:after="0"/>
            </w:pPr>
            <w:r>
              <w:rPr>
                <w:sz w:val="17"/>
              </w:rPr>
              <w:t>Todas las pantallas, excepto el inicio de sesión</w:t>
            </w:r>
          </w:p>
        </w:tc>
      </w:tr>
    </w:tbl>
    <w:p w14:paraId="234F8331" w14:textId="77777777" w:rsidR="00F32E97" w:rsidRDefault="00F32E97">
      <w:pPr>
        <w:spacing w:after="120"/>
      </w:pPr>
    </w:p>
    <w:p w14:paraId="3C68BB87" w14:textId="77777777" w:rsidR="00F32E97" w:rsidRDefault="00000000">
      <w:pPr>
        <w:keepNext/>
        <w:spacing w:before="200" w:after="80"/>
      </w:pPr>
      <w:r>
        <w:rPr>
          <w:b/>
          <w:color w:val="00523B"/>
          <w:sz w:val="20"/>
        </w:rPr>
        <w:t>Estructura de archivos y convenciones de nombres</w:t>
      </w:r>
    </w:p>
    <w:tbl>
      <w:tblPr>
        <w:tblStyle w:val="Tablaconcuadrcula"/>
        <w:tblW w:w="0" w:type="auto"/>
        <w:jc w:val="center"/>
        <w:tblLayout w:type="fixed"/>
        <w:tblLook w:val="04A0" w:firstRow="1" w:lastRow="0" w:firstColumn="1" w:lastColumn="0" w:noHBand="0" w:noVBand="1"/>
      </w:tblPr>
      <w:tblGrid>
        <w:gridCol w:w="2600"/>
        <w:gridCol w:w="6806"/>
      </w:tblGrid>
      <w:tr w:rsidR="00F32E97" w14:paraId="2EFA7352" w14:textId="77777777">
        <w:trPr>
          <w:trHeight w:val="300"/>
          <w:tblHeader/>
          <w:jc w:val="center"/>
        </w:trPr>
        <w:tc>
          <w:tcPr>
            <w:tcW w:w="2600" w:type="dxa"/>
            <w:shd w:val="clear" w:color="auto" w:fill="006B4F"/>
            <w:tcMar>
              <w:top w:w="80" w:type="dxa"/>
              <w:left w:w="100" w:type="dxa"/>
              <w:bottom w:w="80" w:type="dxa"/>
              <w:right w:w="100" w:type="dxa"/>
            </w:tcMar>
            <w:vAlign w:val="center"/>
          </w:tcPr>
          <w:p w14:paraId="18EF03E2" w14:textId="77777777" w:rsidR="00F32E97" w:rsidRDefault="00000000">
            <w:pPr>
              <w:spacing w:after="0"/>
              <w:jc w:val="center"/>
            </w:pPr>
            <w:r>
              <w:rPr>
                <w:b/>
                <w:color w:val="FFFFFF"/>
                <w:sz w:val="17"/>
              </w:rPr>
              <w:t>Archivo o carpeta</w:t>
            </w:r>
          </w:p>
        </w:tc>
        <w:tc>
          <w:tcPr>
            <w:tcW w:w="6806" w:type="dxa"/>
            <w:shd w:val="clear" w:color="auto" w:fill="006B4F"/>
            <w:tcMar>
              <w:top w:w="80" w:type="dxa"/>
              <w:left w:w="100" w:type="dxa"/>
              <w:bottom w:w="80" w:type="dxa"/>
              <w:right w:w="100" w:type="dxa"/>
            </w:tcMar>
            <w:vAlign w:val="center"/>
          </w:tcPr>
          <w:p w14:paraId="2474C6C7" w14:textId="77777777" w:rsidR="00F32E97" w:rsidRDefault="00000000">
            <w:pPr>
              <w:spacing w:after="0"/>
              <w:jc w:val="center"/>
            </w:pPr>
            <w:r>
              <w:rPr>
                <w:b/>
                <w:color w:val="FFFFFF"/>
                <w:sz w:val="17"/>
              </w:rPr>
              <w:t>Contenido</w:t>
            </w:r>
          </w:p>
        </w:tc>
      </w:tr>
      <w:tr w:rsidR="00F32E97" w14:paraId="7F18853A" w14:textId="77777777">
        <w:trPr>
          <w:cantSplit/>
          <w:trHeight w:val="300"/>
          <w:jc w:val="center"/>
        </w:trPr>
        <w:tc>
          <w:tcPr>
            <w:tcW w:w="2600" w:type="dxa"/>
            <w:tcMar>
              <w:top w:w="80" w:type="dxa"/>
              <w:left w:w="100" w:type="dxa"/>
              <w:bottom w:w="80" w:type="dxa"/>
              <w:right w:w="100" w:type="dxa"/>
            </w:tcMar>
          </w:tcPr>
          <w:p w14:paraId="5926DF03" w14:textId="77777777" w:rsidR="00F32E97" w:rsidRDefault="00000000">
            <w:pPr>
              <w:spacing w:after="0"/>
            </w:pPr>
            <w:r>
              <w:rPr>
                <w:b/>
                <w:sz w:val="17"/>
              </w:rPr>
              <w:t>css/variables.css</w:t>
            </w:r>
          </w:p>
        </w:tc>
        <w:tc>
          <w:tcPr>
            <w:tcW w:w="6806" w:type="dxa"/>
            <w:tcMar>
              <w:top w:w="80" w:type="dxa"/>
              <w:left w:w="100" w:type="dxa"/>
              <w:bottom w:w="80" w:type="dxa"/>
              <w:right w:w="100" w:type="dxa"/>
            </w:tcMar>
          </w:tcPr>
          <w:p w14:paraId="43466835" w14:textId="77777777" w:rsidR="00F32E97" w:rsidRDefault="00000000">
            <w:pPr>
              <w:spacing w:after="0"/>
            </w:pPr>
            <w:r>
              <w:rPr>
                <w:sz w:val="17"/>
              </w:rPr>
              <w:t>Colores, tipografía, espaciado, radios y sombras (identidad visual)</w:t>
            </w:r>
          </w:p>
        </w:tc>
      </w:tr>
      <w:tr w:rsidR="00F32E97" w14:paraId="7F37C56D" w14:textId="77777777">
        <w:trPr>
          <w:cantSplit/>
          <w:trHeight w:val="300"/>
          <w:jc w:val="center"/>
        </w:trPr>
        <w:tc>
          <w:tcPr>
            <w:tcW w:w="2600" w:type="dxa"/>
            <w:tcMar>
              <w:top w:w="80" w:type="dxa"/>
              <w:left w:w="100" w:type="dxa"/>
              <w:bottom w:w="80" w:type="dxa"/>
              <w:right w:w="100" w:type="dxa"/>
            </w:tcMar>
          </w:tcPr>
          <w:p w14:paraId="6ABC0950" w14:textId="77777777" w:rsidR="00F32E97" w:rsidRDefault="00000000">
            <w:pPr>
              <w:spacing w:after="0"/>
            </w:pPr>
            <w:r>
              <w:rPr>
                <w:b/>
                <w:sz w:val="17"/>
              </w:rPr>
              <w:t>css/base.css</w:t>
            </w:r>
          </w:p>
        </w:tc>
        <w:tc>
          <w:tcPr>
            <w:tcW w:w="6806" w:type="dxa"/>
            <w:tcMar>
              <w:top w:w="80" w:type="dxa"/>
              <w:left w:w="100" w:type="dxa"/>
              <w:bottom w:w="80" w:type="dxa"/>
              <w:right w:w="100" w:type="dxa"/>
            </w:tcMar>
          </w:tcPr>
          <w:p w14:paraId="4ABE3D05" w14:textId="77777777" w:rsidR="00F32E97" w:rsidRDefault="00000000">
            <w:pPr>
              <w:spacing w:after="0"/>
            </w:pPr>
            <w:r>
              <w:rPr>
                <w:sz w:val="17"/>
              </w:rPr>
              <w:t>Reinicio de estilos y elementos básicos (texto, enlaces, foco)</w:t>
            </w:r>
          </w:p>
        </w:tc>
      </w:tr>
      <w:tr w:rsidR="00F32E97" w14:paraId="2CD9C042" w14:textId="77777777">
        <w:trPr>
          <w:cantSplit/>
          <w:trHeight w:val="300"/>
          <w:jc w:val="center"/>
        </w:trPr>
        <w:tc>
          <w:tcPr>
            <w:tcW w:w="2600" w:type="dxa"/>
            <w:tcMar>
              <w:top w:w="80" w:type="dxa"/>
              <w:left w:w="100" w:type="dxa"/>
              <w:bottom w:w="80" w:type="dxa"/>
              <w:right w:w="100" w:type="dxa"/>
            </w:tcMar>
          </w:tcPr>
          <w:p w14:paraId="199DD3EC" w14:textId="77777777" w:rsidR="00F32E97" w:rsidRDefault="00000000">
            <w:pPr>
              <w:spacing w:after="0"/>
            </w:pPr>
            <w:r>
              <w:rPr>
                <w:b/>
                <w:sz w:val="17"/>
              </w:rPr>
              <w:t>css/componentes.css</w:t>
            </w:r>
          </w:p>
        </w:tc>
        <w:tc>
          <w:tcPr>
            <w:tcW w:w="6806" w:type="dxa"/>
            <w:tcMar>
              <w:top w:w="80" w:type="dxa"/>
              <w:left w:w="100" w:type="dxa"/>
              <w:bottom w:w="80" w:type="dxa"/>
              <w:right w:w="100" w:type="dxa"/>
            </w:tcMar>
          </w:tcPr>
          <w:p w14:paraId="56D7B8CF" w14:textId="77777777" w:rsidR="00F32E97" w:rsidRDefault="00000000">
            <w:pPr>
              <w:spacing w:after="0"/>
            </w:pPr>
            <w:r>
              <w:rPr>
                <w:sz w:val="17"/>
              </w:rPr>
              <w:t>Íconos, botones, tarjetas, formularios, alertas, insignias y tablas</w:t>
            </w:r>
          </w:p>
        </w:tc>
      </w:tr>
      <w:tr w:rsidR="00F32E97" w14:paraId="385627BD" w14:textId="77777777">
        <w:trPr>
          <w:cantSplit/>
          <w:trHeight w:val="300"/>
          <w:jc w:val="center"/>
        </w:trPr>
        <w:tc>
          <w:tcPr>
            <w:tcW w:w="2600" w:type="dxa"/>
            <w:tcMar>
              <w:top w:w="80" w:type="dxa"/>
              <w:left w:w="100" w:type="dxa"/>
              <w:bottom w:w="80" w:type="dxa"/>
              <w:right w:w="100" w:type="dxa"/>
            </w:tcMar>
          </w:tcPr>
          <w:p w14:paraId="38B15C66" w14:textId="77777777" w:rsidR="00F32E97" w:rsidRDefault="00000000">
            <w:pPr>
              <w:spacing w:after="0"/>
            </w:pPr>
            <w:r>
              <w:rPr>
                <w:b/>
                <w:sz w:val="17"/>
              </w:rPr>
              <w:lastRenderedPageBreak/>
              <w:t>css/disposicion.css</w:t>
            </w:r>
          </w:p>
        </w:tc>
        <w:tc>
          <w:tcPr>
            <w:tcW w:w="6806" w:type="dxa"/>
            <w:tcMar>
              <w:top w:w="80" w:type="dxa"/>
              <w:left w:w="100" w:type="dxa"/>
              <w:bottom w:w="80" w:type="dxa"/>
              <w:right w:w="100" w:type="dxa"/>
            </w:tcMar>
          </w:tcPr>
          <w:p w14:paraId="07328648" w14:textId="77777777" w:rsidR="00F32E97" w:rsidRDefault="00000000">
            <w:pPr>
              <w:spacing w:after="0"/>
            </w:pPr>
            <w:r>
              <w:rPr>
                <w:sz w:val="17"/>
              </w:rPr>
              <w:t>Estructura de la página en escritorio: menú, barra superior y rejillas</w:t>
            </w:r>
          </w:p>
        </w:tc>
      </w:tr>
      <w:tr w:rsidR="00F32E97" w14:paraId="24F85B39" w14:textId="77777777">
        <w:trPr>
          <w:cantSplit/>
          <w:trHeight w:val="300"/>
          <w:jc w:val="center"/>
        </w:trPr>
        <w:tc>
          <w:tcPr>
            <w:tcW w:w="2600" w:type="dxa"/>
            <w:tcMar>
              <w:top w:w="80" w:type="dxa"/>
              <w:left w:w="100" w:type="dxa"/>
              <w:bottom w:w="80" w:type="dxa"/>
              <w:right w:w="100" w:type="dxa"/>
            </w:tcMar>
          </w:tcPr>
          <w:p w14:paraId="5C3F3E3F" w14:textId="77777777" w:rsidR="00F32E97" w:rsidRDefault="00000000">
            <w:pPr>
              <w:spacing w:after="0"/>
            </w:pPr>
            <w:r>
              <w:rPr>
                <w:b/>
                <w:sz w:val="17"/>
              </w:rPr>
              <w:t>css/responsivo.css</w:t>
            </w:r>
          </w:p>
        </w:tc>
        <w:tc>
          <w:tcPr>
            <w:tcW w:w="6806" w:type="dxa"/>
            <w:tcMar>
              <w:top w:w="80" w:type="dxa"/>
              <w:left w:w="100" w:type="dxa"/>
              <w:bottom w:w="80" w:type="dxa"/>
              <w:right w:w="100" w:type="dxa"/>
            </w:tcMar>
          </w:tcPr>
          <w:p w14:paraId="0143E6C2" w14:textId="77777777" w:rsidR="00F32E97" w:rsidRDefault="00000000">
            <w:pPr>
              <w:spacing w:after="0"/>
            </w:pPr>
            <w:r>
              <w:rPr>
                <w:sz w:val="17"/>
              </w:rPr>
              <w:t>Ajustes para tablet y móvil (menú, tablas, formularios y botones)</w:t>
            </w:r>
          </w:p>
        </w:tc>
      </w:tr>
      <w:tr w:rsidR="00F32E97" w14:paraId="745D1F24" w14:textId="77777777">
        <w:trPr>
          <w:cantSplit/>
          <w:trHeight w:val="300"/>
          <w:jc w:val="center"/>
        </w:trPr>
        <w:tc>
          <w:tcPr>
            <w:tcW w:w="2600" w:type="dxa"/>
            <w:tcMar>
              <w:top w:w="80" w:type="dxa"/>
              <w:left w:w="100" w:type="dxa"/>
              <w:bottom w:w="80" w:type="dxa"/>
              <w:right w:w="100" w:type="dxa"/>
            </w:tcMar>
          </w:tcPr>
          <w:p w14:paraId="66D05CC4" w14:textId="77777777" w:rsidR="00F32E97" w:rsidRDefault="00000000">
            <w:pPr>
              <w:spacing w:after="0"/>
            </w:pPr>
            <w:r>
              <w:rPr>
                <w:b/>
                <w:sz w:val="17"/>
              </w:rPr>
              <w:t>js/principal.js</w:t>
            </w:r>
          </w:p>
        </w:tc>
        <w:tc>
          <w:tcPr>
            <w:tcW w:w="6806" w:type="dxa"/>
            <w:tcMar>
              <w:top w:w="80" w:type="dxa"/>
              <w:left w:w="100" w:type="dxa"/>
              <w:bottom w:w="80" w:type="dxa"/>
              <w:right w:w="100" w:type="dxa"/>
            </w:tcMar>
          </w:tcPr>
          <w:p w14:paraId="6283C659" w14:textId="77777777" w:rsidR="00F32E97" w:rsidRDefault="00000000">
            <w:pPr>
              <w:spacing w:after="0"/>
            </w:pPr>
            <w:r>
              <w:rPr>
                <w:sz w:val="17"/>
              </w:rPr>
              <w:t>Menú móvil, buscadores, validaciones, disponibilidad de citas y saldo de pagos</w:t>
            </w:r>
          </w:p>
        </w:tc>
      </w:tr>
      <w:tr w:rsidR="00F32E97" w14:paraId="74B824F7" w14:textId="77777777">
        <w:trPr>
          <w:cantSplit/>
          <w:trHeight w:val="300"/>
          <w:jc w:val="center"/>
        </w:trPr>
        <w:tc>
          <w:tcPr>
            <w:tcW w:w="2600" w:type="dxa"/>
            <w:tcMar>
              <w:top w:w="80" w:type="dxa"/>
              <w:left w:w="100" w:type="dxa"/>
              <w:bottom w:w="80" w:type="dxa"/>
              <w:right w:w="100" w:type="dxa"/>
            </w:tcMar>
          </w:tcPr>
          <w:p w14:paraId="3380ADFA" w14:textId="77777777" w:rsidR="00F32E97" w:rsidRDefault="00000000">
            <w:pPr>
              <w:spacing w:after="0"/>
            </w:pPr>
            <w:r>
              <w:rPr>
                <w:b/>
                <w:sz w:val="17"/>
              </w:rPr>
              <w:t>*.html (6 pantallas)</w:t>
            </w:r>
          </w:p>
        </w:tc>
        <w:tc>
          <w:tcPr>
            <w:tcW w:w="6806" w:type="dxa"/>
            <w:tcMar>
              <w:top w:w="80" w:type="dxa"/>
              <w:left w:w="100" w:type="dxa"/>
              <w:bottom w:w="80" w:type="dxa"/>
              <w:right w:w="100" w:type="dxa"/>
            </w:tcMar>
          </w:tcPr>
          <w:p w14:paraId="6A9F1A12" w14:textId="77777777" w:rsidR="00F32E97" w:rsidRDefault="00000000">
            <w:pPr>
              <w:spacing w:after="0"/>
            </w:pPr>
            <w:r>
              <w:rPr>
                <w:sz w:val="17"/>
              </w:rPr>
              <w:t>inicio_sesion, panel_principal, pacientes, citas, atencion_paciente y pagos</w:t>
            </w:r>
          </w:p>
        </w:tc>
      </w:tr>
    </w:tbl>
    <w:p w14:paraId="576EFE4E" w14:textId="77777777" w:rsidR="00F32E97" w:rsidRDefault="00F32E97">
      <w:pPr>
        <w:spacing w:after="120"/>
      </w:pPr>
    </w:p>
    <w:tbl>
      <w:tblPr>
        <w:tblStyle w:val="Tablaconcuadrcula"/>
        <w:tblW w:w="0" w:type="auto"/>
        <w:jc w:val="center"/>
        <w:tblLayout w:type="fixed"/>
        <w:tblLook w:val="04A0" w:firstRow="1" w:lastRow="0" w:firstColumn="1" w:lastColumn="0" w:noHBand="0" w:noVBand="1"/>
      </w:tblPr>
      <w:tblGrid>
        <w:gridCol w:w="2000"/>
        <w:gridCol w:w="3300"/>
        <w:gridCol w:w="4106"/>
      </w:tblGrid>
      <w:tr w:rsidR="00F32E97" w14:paraId="3A7499D3" w14:textId="77777777">
        <w:trPr>
          <w:trHeight w:val="300"/>
          <w:tblHeader/>
          <w:jc w:val="center"/>
        </w:trPr>
        <w:tc>
          <w:tcPr>
            <w:tcW w:w="2000" w:type="dxa"/>
            <w:shd w:val="clear" w:color="auto" w:fill="006B4F"/>
            <w:tcMar>
              <w:top w:w="80" w:type="dxa"/>
              <w:left w:w="100" w:type="dxa"/>
              <w:bottom w:w="80" w:type="dxa"/>
              <w:right w:w="100" w:type="dxa"/>
            </w:tcMar>
            <w:vAlign w:val="center"/>
          </w:tcPr>
          <w:p w14:paraId="581EE9CD" w14:textId="77777777" w:rsidR="00F32E97" w:rsidRDefault="00000000">
            <w:pPr>
              <w:spacing w:after="0"/>
              <w:jc w:val="center"/>
            </w:pPr>
            <w:r>
              <w:rPr>
                <w:b/>
                <w:color w:val="FFFFFF"/>
                <w:sz w:val="17"/>
              </w:rPr>
              <w:t>Elemento</w:t>
            </w:r>
          </w:p>
        </w:tc>
        <w:tc>
          <w:tcPr>
            <w:tcW w:w="3300" w:type="dxa"/>
            <w:shd w:val="clear" w:color="auto" w:fill="006B4F"/>
            <w:tcMar>
              <w:top w:w="80" w:type="dxa"/>
              <w:left w:w="100" w:type="dxa"/>
              <w:bottom w:w="80" w:type="dxa"/>
              <w:right w:w="100" w:type="dxa"/>
            </w:tcMar>
            <w:vAlign w:val="center"/>
          </w:tcPr>
          <w:p w14:paraId="34FC33CB" w14:textId="77777777" w:rsidR="00F32E97" w:rsidRDefault="00000000">
            <w:pPr>
              <w:spacing w:after="0"/>
              <w:jc w:val="center"/>
            </w:pPr>
            <w:r>
              <w:rPr>
                <w:b/>
                <w:color w:val="FFFFFF"/>
                <w:sz w:val="17"/>
              </w:rPr>
              <w:t>Convención</w:t>
            </w:r>
          </w:p>
        </w:tc>
        <w:tc>
          <w:tcPr>
            <w:tcW w:w="4106" w:type="dxa"/>
            <w:shd w:val="clear" w:color="auto" w:fill="006B4F"/>
            <w:tcMar>
              <w:top w:w="80" w:type="dxa"/>
              <w:left w:w="100" w:type="dxa"/>
              <w:bottom w:w="80" w:type="dxa"/>
              <w:right w:w="100" w:type="dxa"/>
            </w:tcMar>
            <w:vAlign w:val="center"/>
          </w:tcPr>
          <w:p w14:paraId="4A5BAFD0" w14:textId="77777777" w:rsidR="00F32E97" w:rsidRDefault="00000000">
            <w:pPr>
              <w:spacing w:after="0"/>
              <w:jc w:val="center"/>
            </w:pPr>
            <w:r>
              <w:rPr>
                <w:b/>
                <w:color w:val="FFFFFF"/>
                <w:sz w:val="17"/>
              </w:rPr>
              <w:t>Ejemplos</w:t>
            </w:r>
          </w:p>
        </w:tc>
      </w:tr>
      <w:tr w:rsidR="00F32E97" w14:paraId="292627CD" w14:textId="77777777">
        <w:trPr>
          <w:cantSplit/>
          <w:trHeight w:val="300"/>
          <w:jc w:val="center"/>
        </w:trPr>
        <w:tc>
          <w:tcPr>
            <w:tcW w:w="2000" w:type="dxa"/>
            <w:tcMar>
              <w:top w:w="80" w:type="dxa"/>
              <w:left w:w="100" w:type="dxa"/>
              <w:bottom w:w="80" w:type="dxa"/>
              <w:right w:w="100" w:type="dxa"/>
            </w:tcMar>
          </w:tcPr>
          <w:p w14:paraId="263E16A2" w14:textId="77777777" w:rsidR="00F32E97" w:rsidRDefault="00000000">
            <w:pPr>
              <w:spacing w:after="0"/>
            </w:pPr>
            <w:r>
              <w:rPr>
                <w:b/>
                <w:sz w:val="17"/>
              </w:rPr>
              <w:t>Clases CSS</w:t>
            </w:r>
          </w:p>
        </w:tc>
        <w:tc>
          <w:tcPr>
            <w:tcW w:w="3300" w:type="dxa"/>
            <w:tcMar>
              <w:top w:w="80" w:type="dxa"/>
              <w:left w:w="100" w:type="dxa"/>
              <w:bottom w:w="80" w:type="dxa"/>
              <w:right w:w="100" w:type="dxa"/>
            </w:tcMar>
          </w:tcPr>
          <w:p w14:paraId="36F71CAB" w14:textId="77777777" w:rsidR="00F32E97" w:rsidRDefault="00000000">
            <w:pPr>
              <w:spacing w:after="0"/>
            </w:pPr>
            <w:r>
              <w:rPr>
                <w:sz w:val="17"/>
              </w:rPr>
              <w:t>Minúsculas con guiones, en español</w:t>
            </w:r>
          </w:p>
        </w:tc>
        <w:tc>
          <w:tcPr>
            <w:tcW w:w="4106" w:type="dxa"/>
            <w:tcMar>
              <w:top w:w="80" w:type="dxa"/>
              <w:left w:w="100" w:type="dxa"/>
              <w:bottom w:w="80" w:type="dxa"/>
              <w:right w:w="100" w:type="dxa"/>
            </w:tcMar>
          </w:tcPr>
          <w:p w14:paraId="4113A177" w14:textId="77777777" w:rsidR="00F32E97" w:rsidRDefault="00000000">
            <w:pPr>
              <w:spacing w:after="0"/>
            </w:pPr>
            <w:r>
              <w:rPr>
                <w:sz w:val="17"/>
              </w:rPr>
              <w:t>.barra-lateral, .tarjeta, .boton-primario, .insignia-confirmada</w:t>
            </w:r>
          </w:p>
        </w:tc>
      </w:tr>
      <w:tr w:rsidR="00F32E97" w14:paraId="55A9935C" w14:textId="77777777">
        <w:trPr>
          <w:cantSplit/>
          <w:trHeight w:val="300"/>
          <w:jc w:val="center"/>
        </w:trPr>
        <w:tc>
          <w:tcPr>
            <w:tcW w:w="2000" w:type="dxa"/>
            <w:tcMar>
              <w:top w:w="80" w:type="dxa"/>
              <w:left w:w="100" w:type="dxa"/>
              <w:bottom w:w="80" w:type="dxa"/>
              <w:right w:w="100" w:type="dxa"/>
            </w:tcMar>
          </w:tcPr>
          <w:p w14:paraId="37D1A795" w14:textId="77777777" w:rsidR="00F32E97" w:rsidRDefault="00000000">
            <w:pPr>
              <w:spacing w:after="0"/>
            </w:pPr>
            <w:r>
              <w:rPr>
                <w:b/>
                <w:sz w:val="17"/>
              </w:rPr>
              <w:t>Identificadores (id)</w:t>
            </w:r>
          </w:p>
        </w:tc>
        <w:tc>
          <w:tcPr>
            <w:tcW w:w="3300" w:type="dxa"/>
            <w:tcMar>
              <w:top w:w="80" w:type="dxa"/>
              <w:left w:w="100" w:type="dxa"/>
              <w:bottom w:w="80" w:type="dxa"/>
              <w:right w:w="100" w:type="dxa"/>
            </w:tcMar>
          </w:tcPr>
          <w:p w14:paraId="0116DD3E" w14:textId="77777777" w:rsidR="00F32E97" w:rsidRDefault="00000000">
            <w:pPr>
              <w:spacing w:after="0"/>
            </w:pPr>
            <w:r>
              <w:rPr>
                <w:sz w:val="17"/>
              </w:rPr>
              <w:t>Minúsculas con guiones, en español</w:t>
            </w:r>
          </w:p>
        </w:tc>
        <w:tc>
          <w:tcPr>
            <w:tcW w:w="4106" w:type="dxa"/>
            <w:tcMar>
              <w:top w:w="80" w:type="dxa"/>
              <w:left w:w="100" w:type="dxa"/>
              <w:bottom w:w="80" w:type="dxa"/>
              <w:right w:w="100" w:type="dxa"/>
            </w:tcMar>
          </w:tcPr>
          <w:p w14:paraId="65324C64" w14:textId="77777777" w:rsidR="00F32E97" w:rsidRDefault="00000000">
            <w:pPr>
              <w:spacing w:after="0"/>
            </w:pPr>
            <w:r>
              <w:rPr>
                <w:sz w:val="17"/>
              </w:rPr>
              <w:t>formulario-paciente, campo-dni, boton-guardar-cita, tabla-citas</w:t>
            </w:r>
          </w:p>
        </w:tc>
      </w:tr>
      <w:tr w:rsidR="00F32E97" w14:paraId="106A704B" w14:textId="77777777">
        <w:trPr>
          <w:cantSplit/>
          <w:trHeight w:val="300"/>
          <w:jc w:val="center"/>
        </w:trPr>
        <w:tc>
          <w:tcPr>
            <w:tcW w:w="2000" w:type="dxa"/>
            <w:tcMar>
              <w:top w:w="80" w:type="dxa"/>
              <w:left w:w="100" w:type="dxa"/>
              <w:bottom w:w="80" w:type="dxa"/>
              <w:right w:w="100" w:type="dxa"/>
            </w:tcMar>
          </w:tcPr>
          <w:p w14:paraId="65871F77" w14:textId="77777777" w:rsidR="00F32E97" w:rsidRDefault="00000000">
            <w:pPr>
              <w:spacing w:after="0"/>
            </w:pPr>
            <w:r>
              <w:rPr>
                <w:b/>
                <w:sz w:val="17"/>
              </w:rPr>
              <w:t>Funciones JavaScript</w:t>
            </w:r>
          </w:p>
        </w:tc>
        <w:tc>
          <w:tcPr>
            <w:tcW w:w="3300" w:type="dxa"/>
            <w:tcMar>
              <w:top w:w="80" w:type="dxa"/>
              <w:left w:w="100" w:type="dxa"/>
              <w:bottom w:w="80" w:type="dxa"/>
              <w:right w:w="100" w:type="dxa"/>
            </w:tcMar>
          </w:tcPr>
          <w:p w14:paraId="0BCEF96A" w14:textId="77777777" w:rsidR="00F32E97" w:rsidRDefault="00000000">
            <w:pPr>
              <w:spacing w:after="0"/>
            </w:pPr>
            <w:r>
              <w:rPr>
                <w:sz w:val="17"/>
              </w:rPr>
              <w:t>camelCase en español</w:t>
            </w:r>
          </w:p>
        </w:tc>
        <w:tc>
          <w:tcPr>
            <w:tcW w:w="4106" w:type="dxa"/>
            <w:tcMar>
              <w:top w:w="80" w:type="dxa"/>
              <w:left w:w="100" w:type="dxa"/>
              <w:bottom w:w="80" w:type="dxa"/>
              <w:right w:w="100" w:type="dxa"/>
            </w:tcMar>
          </w:tcPr>
          <w:p w14:paraId="1E43218A" w14:textId="77777777" w:rsidR="00F32E97" w:rsidRDefault="00000000">
            <w:pPr>
              <w:spacing w:after="0"/>
            </w:pPr>
            <w:r>
              <w:rPr>
                <w:sz w:val="17"/>
              </w:rPr>
              <w:t>filtrarTabla, calcularSaldo, verificarDisponibilidad, alternarMenu</w:t>
            </w:r>
          </w:p>
        </w:tc>
      </w:tr>
      <w:tr w:rsidR="00F32E97" w14:paraId="3102DB24" w14:textId="77777777">
        <w:trPr>
          <w:cantSplit/>
          <w:trHeight w:val="300"/>
          <w:jc w:val="center"/>
        </w:trPr>
        <w:tc>
          <w:tcPr>
            <w:tcW w:w="2000" w:type="dxa"/>
            <w:tcMar>
              <w:top w:w="80" w:type="dxa"/>
              <w:left w:w="100" w:type="dxa"/>
              <w:bottom w:w="80" w:type="dxa"/>
              <w:right w:w="100" w:type="dxa"/>
            </w:tcMar>
          </w:tcPr>
          <w:p w14:paraId="5E62B9D2" w14:textId="77777777" w:rsidR="00F32E97" w:rsidRDefault="00000000">
            <w:pPr>
              <w:spacing w:after="0"/>
            </w:pPr>
            <w:r>
              <w:rPr>
                <w:b/>
                <w:sz w:val="17"/>
              </w:rPr>
              <w:t>Archivos</w:t>
            </w:r>
          </w:p>
        </w:tc>
        <w:tc>
          <w:tcPr>
            <w:tcW w:w="3300" w:type="dxa"/>
            <w:tcMar>
              <w:top w:w="80" w:type="dxa"/>
              <w:left w:w="100" w:type="dxa"/>
              <w:bottom w:w="80" w:type="dxa"/>
              <w:right w:w="100" w:type="dxa"/>
            </w:tcMar>
          </w:tcPr>
          <w:p w14:paraId="0C7F9F8F" w14:textId="77777777" w:rsidR="00F32E97" w:rsidRDefault="00000000">
            <w:pPr>
              <w:spacing w:after="0"/>
            </w:pPr>
            <w:r>
              <w:rPr>
                <w:sz w:val="17"/>
              </w:rPr>
              <w:t>Minúsculas con guion bajo, en español</w:t>
            </w:r>
          </w:p>
        </w:tc>
        <w:tc>
          <w:tcPr>
            <w:tcW w:w="4106" w:type="dxa"/>
            <w:tcMar>
              <w:top w:w="80" w:type="dxa"/>
              <w:left w:w="100" w:type="dxa"/>
              <w:bottom w:w="80" w:type="dxa"/>
              <w:right w:w="100" w:type="dxa"/>
            </w:tcMar>
          </w:tcPr>
          <w:p w14:paraId="1718E481" w14:textId="77777777" w:rsidR="00F32E97" w:rsidRDefault="00000000">
            <w:pPr>
              <w:spacing w:after="0"/>
            </w:pPr>
            <w:r>
              <w:rPr>
                <w:sz w:val="17"/>
              </w:rPr>
              <w:t>inicio_sesion.html, atencion_paciente.html</w:t>
            </w:r>
          </w:p>
        </w:tc>
      </w:tr>
    </w:tbl>
    <w:p w14:paraId="559DC958" w14:textId="77777777" w:rsidR="00F32E97" w:rsidRDefault="00F32E97">
      <w:pPr>
        <w:spacing w:after="120"/>
      </w:pPr>
    </w:p>
    <w:tbl>
      <w:tblPr>
        <w:tblStyle w:val="Tablaconcuadrcula"/>
        <w:tblW w:w="0" w:type="auto"/>
        <w:jc w:val="center"/>
        <w:tblLayout w:type="fixed"/>
        <w:tblLook w:val="04A0" w:firstRow="1" w:lastRow="0" w:firstColumn="1" w:lastColumn="0" w:noHBand="0" w:noVBand="1"/>
      </w:tblPr>
      <w:tblGrid>
        <w:gridCol w:w="2100"/>
        <w:gridCol w:w="2700"/>
        <w:gridCol w:w="1800"/>
        <w:gridCol w:w="2806"/>
      </w:tblGrid>
      <w:tr w:rsidR="00F32E97" w14:paraId="64085145" w14:textId="77777777">
        <w:trPr>
          <w:trHeight w:val="300"/>
          <w:tblHeader/>
          <w:jc w:val="center"/>
        </w:trPr>
        <w:tc>
          <w:tcPr>
            <w:tcW w:w="2100" w:type="dxa"/>
            <w:shd w:val="clear" w:color="auto" w:fill="006B4F"/>
            <w:tcMar>
              <w:top w:w="80" w:type="dxa"/>
              <w:left w:w="100" w:type="dxa"/>
              <w:bottom w:w="80" w:type="dxa"/>
              <w:right w:w="100" w:type="dxa"/>
            </w:tcMar>
            <w:vAlign w:val="center"/>
          </w:tcPr>
          <w:p w14:paraId="214229EF" w14:textId="77777777" w:rsidR="00F32E97" w:rsidRDefault="00000000">
            <w:pPr>
              <w:spacing w:after="0"/>
              <w:jc w:val="center"/>
            </w:pPr>
            <w:r>
              <w:rPr>
                <w:b/>
                <w:color w:val="FFFFFF"/>
                <w:sz w:val="17"/>
              </w:rPr>
              <w:t>Pantalla</w:t>
            </w:r>
          </w:p>
        </w:tc>
        <w:tc>
          <w:tcPr>
            <w:tcW w:w="2700" w:type="dxa"/>
            <w:shd w:val="clear" w:color="auto" w:fill="006B4F"/>
            <w:tcMar>
              <w:top w:w="80" w:type="dxa"/>
              <w:left w:w="100" w:type="dxa"/>
              <w:bottom w:w="80" w:type="dxa"/>
              <w:right w:w="100" w:type="dxa"/>
            </w:tcMar>
            <w:vAlign w:val="center"/>
          </w:tcPr>
          <w:p w14:paraId="024F7E0F" w14:textId="77777777" w:rsidR="00F32E97" w:rsidRDefault="00000000">
            <w:pPr>
              <w:spacing w:after="0"/>
              <w:jc w:val="center"/>
            </w:pPr>
            <w:r>
              <w:rPr>
                <w:b/>
                <w:color w:val="FFFFFF"/>
                <w:sz w:val="17"/>
              </w:rPr>
              <w:t>Archivo HTML</w:t>
            </w:r>
          </w:p>
        </w:tc>
        <w:tc>
          <w:tcPr>
            <w:tcW w:w="1800" w:type="dxa"/>
            <w:shd w:val="clear" w:color="auto" w:fill="006B4F"/>
            <w:tcMar>
              <w:top w:w="80" w:type="dxa"/>
              <w:left w:w="100" w:type="dxa"/>
              <w:bottom w:w="80" w:type="dxa"/>
              <w:right w:w="100" w:type="dxa"/>
            </w:tcMar>
            <w:vAlign w:val="center"/>
          </w:tcPr>
          <w:p w14:paraId="3EA3BCD2" w14:textId="77777777" w:rsidR="00F32E97" w:rsidRDefault="00000000">
            <w:pPr>
              <w:spacing w:after="0"/>
              <w:jc w:val="center"/>
            </w:pPr>
            <w:r>
              <w:rPr>
                <w:b/>
                <w:color w:val="FFFFFF"/>
                <w:sz w:val="17"/>
              </w:rPr>
              <w:t>Caso de uso</w:t>
            </w:r>
          </w:p>
        </w:tc>
        <w:tc>
          <w:tcPr>
            <w:tcW w:w="2806" w:type="dxa"/>
            <w:shd w:val="clear" w:color="auto" w:fill="006B4F"/>
            <w:tcMar>
              <w:top w:w="80" w:type="dxa"/>
              <w:left w:w="100" w:type="dxa"/>
              <w:bottom w:w="80" w:type="dxa"/>
              <w:right w:w="100" w:type="dxa"/>
            </w:tcMar>
            <w:vAlign w:val="center"/>
          </w:tcPr>
          <w:p w14:paraId="2A8FA70C" w14:textId="77777777" w:rsidR="00F32E97" w:rsidRDefault="00000000">
            <w:pPr>
              <w:spacing w:after="0"/>
              <w:jc w:val="center"/>
            </w:pPr>
            <w:r>
              <w:rPr>
                <w:b/>
                <w:color w:val="FFFFFF"/>
                <w:sz w:val="17"/>
              </w:rPr>
              <w:t>Requisitos</w:t>
            </w:r>
          </w:p>
        </w:tc>
      </w:tr>
      <w:tr w:rsidR="00F32E97" w14:paraId="00C0D821" w14:textId="77777777">
        <w:trPr>
          <w:cantSplit/>
          <w:trHeight w:val="300"/>
          <w:jc w:val="center"/>
        </w:trPr>
        <w:tc>
          <w:tcPr>
            <w:tcW w:w="2100" w:type="dxa"/>
            <w:tcMar>
              <w:top w:w="80" w:type="dxa"/>
              <w:left w:w="100" w:type="dxa"/>
              <w:bottom w:w="80" w:type="dxa"/>
              <w:right w:w="100" w:type="dxa"/>
            </w:tcMar>
          </w:tcPr>
          <w:p w14:paraId="2E22C312" w14:textId="77777777" w:rsidR="00F32E97" w:rsidRDefault="00000000">
            <w:pPr>
              <w:spacing w:after="0"/>
            </w:pPr>
            <w:r>
              <w:rPr>
                <w:b/>
                <w:sz w:val="17"/>
              </w:rPr>
              <w:t>Inicio de sesión</w:t>
            </w:r>
          </w:p>
        </w:tc>
        <w:tc>
          <w:tcPr>
            <w:tcW w:w="2700" w:type="dxa"/>
            <w:tcMar>
              <w:top w:w="80" w:type="dxa"/>
              <w:left w:w="100" w:type="dxa"/>
              <w:bottom w:w="80" w:type="dxa"/>
              <w:right w:w="100" w:type="dxa"/>
            </w:tcMar>
          </w:tcPr>
          <w:p w14:paraId="06A25ED0" w14:textId="77777777" w:rsidR="00F32E97" w:rsidRDefault="00000000">
            <w:pPr>
              <w:spacing w:after="0"/>
            </w:pPr>
            <w:r>
              <w:rPr>
                <w:sz w:val="17"/>
              </w:rPr>
              <w:t>inicio_sesion.html</w:t>
            </w:r>
          </w:p>
        </w:tc>
        <w:tc>
          <w:tcPr>
            <w:tcW w:w="1800" w:type="dxa"/>
            <w:tcMar>
              <w:top w:w="80" w:type="dxa"/>
              <w:left w:w="100" w:type="dxa"/>
              <w:bottom w:w="80" w:type="dxa"/>
              <w:right w:w="100" w:type="dxa"/>
            </w:tcMar>
          </w:tcPr>
          <w:p w14:paraId="1E1BF9CD" w14:textId="77777777" w:rsidR="00F32E97" w:rsidRDefault="00000000">
            <w:pPr>
              <w:spacing w:after="0"/>
            </w:pPr>
            <w:r>
              <w:rPr>
                <w:sz w:val="17"/>
              </w:rPr>
              <w:t>CU-01</w:t>
            </w:r>
          </w:p>
        </w:tc>
        <w:tc>
          <w:tcPr>
            <w:tcW w:w="2806" w:type="dxa"/>
            <w:tcMar>
              <w:top w:w="80" w:type="dxa"/>
              <w:left w:w="100" w:type="dxa"/>
              <w:bottom w:w="80" w:type="dxa"/>
              <w:right w:w="100" w:type="dxa"/>
            </w:tcMar>
          </w:tcPr>
          <w:p w14:paraId="324AF5B4" w14:textId="77777777" w:rsidR="00F32E97" w:rsidRDefault="00000000">
            <w:pPr>
              <w:spacing w:after="0"/>
            </w:pPr>
            <w:r>
              <w:rPr>
                <w:sz w:val="17"/>
              </w:rPr>
              <w:t>RNF-01, RN-05</w:t>
            </w:r>
          </w:p>
        </w:tc>
      </w:tr>
      <w:tr w:rsidR="00F32E97" w14:paraId="376160A5" w14:textId="77777777">
        <w:trPr>
          <w:cantSplit/>
          <w:trHeight w:val="300"/>
          <w:jc w:val="center"/>
        </w:trPr>
        <w:tc>
          <w:tcPr>
            <w:tcW w:w="2100" w:type="dxa"/>
            <w:tcMar>
              <w:top w:w="80" w:type="dxa"/>
              <w:left w:w="100" w:type="dxa"/>
              <w:bottom w:w="80" w:type="dxa"/>
              <w:right w:w="100" w:type="dxa"/>
            </w:tcMar>
          </w:tcPr>
          <w:p w14:paraId="01302662" w14:textId="77777777" w:rsidR="00F32E97" w:rsidRDefault="00000000">
            <w:pPr>
              <w:spacing w:after="0"/>
            </w:pPr>
            <w:r>
              <w:rPr>
                <w:b/>
                <w:sz w:val="17"/>
              </w:rPr>
              <w:t>Panel principal</w:t>
            </w:r>
          </w:p>
        </w:tc>
        <w:tc>
          <w:tcPr>
            <w:tcW w:w="2700" w:type="dxa"/>
            <w:tcMar>
              <w:top w:w="80" w:type="dxa"/>
              <w:left w:w="100" w:type="dxa"/>
              <w:bottom w:w="80" w:type="dxa"/>
              <w:right w:w="100" w:type="dxa"/>
            </w:tcMar>
          </w:tcPr>
          <w:p w14:paraId="2F3D4084" w14:textId="77777777" w:rsidR="00F32E97" w:rsidRDefault="00000000">
            <w:pPr>
              <w:spacing w:after="0"/>
            </w:pPr>
            <w:r>
              <w:rPr>
                <w:sz w:val="17"/>
              </w:rPr>
              <w:t>panel_principal.html</w:t>
            </w:r>
          </w:p>
        </w:tc>
        <w:tc>
          <w:tcPr>
            <w:tcW w:w="1800" w:type="dxa"/>
            <w:tcMar>
              <w:top w:w="80" w:type="dxa"/>
              <w:left w:w="100" w:type="dxa"/>
              <w:bottom w:w="80" w:type="dxa"/>
              <w:right w:w="100" w:type="dxa"/>
            </w:tcMar>
          </w:tcPr>
          <w:p w14:paraId="5BE0CECB" w14:textId="77777777" w:rsidR="00F32E97" w:rsidRDefault="00000000">
            <w:pPr>
              <w:spacing w:after="0"/>
            </w:pPr>
            <w:r>
              <w:rPr>
                <w:sz w:val="17"/>
              </w:rPr>
              <w:t>Acceso a CU-03 y CU-04</w:t>
            </w:r>
          </w:p>
        </w:tc>
        <w:tc>
          <w:tcPr>
            <w:tcW w:w="2806" w:type="dxa"/>
            <w:tcMar>
              <w:top w:w="80" w:type="dxa"/>
              <w:left w:w="100" w:type="dxa"/>
              <w:bottom w:w="80" w:type="dxa"/>
              <w:right w:w="100" w:type="dxa"/>
            </w:tcMar>
          </w:tcPr>
          <w:p w14:paraId="5A6A3433" w14:textId="77777777" w:rsidR="00F32E97" w:rsidRDefault="00000000">
            <w:pPr>
              <w:spacing w:after="0"/>
            </w:pPr>
            <w:r>
              <w:rPr>
                <w:sz w:val="17"/>
              </w:rPr>
              <w:t>RF-02, RF-03</w:t>
            </w:r>
          </w:p>
        </w:tc>
      </w:tr>
      <w:tr w:rsidR="00F32E97" w14:paraId="5F750B2E" w14:textId="77777777">
        <w:trPr>
          <w:cantSplit/>
          <w:trHeight w:val="300"/>
          <w:jc w:val="center"/>
        </w:trPr>
        <w:tc>
          <w:tcPr>
            <w:tcW w:w="2100" w:type="dxa"/>
            <w:tcMar>
              <w:top w:w="80" w:type="dxa"/>
              <w:left w:w="100" w:type="dxa"/>
              <w:bottom w:w="80" w:type="dxa"/>
              <w:right w:w="100" w:type="dxa"/>
            </w:tcMar>
          </w:tcPr>
          <w:p w14:paraId="2DC564CC" w14:textId="77777777" w:rsidR="00F32E97" w:rsidRDefault="00000000">
            <w:pPr>
              <w:spacing w:after="0"/>
            </w:pPr>
            <w:r>
              <w:rPr>
                <w:b/>
                <w:sz w:val="17"/>
              </w:rPr>
              <w:t>Pacientes</w:t>
            </w:r>
          </w:p>
        </w:tc>
        <w:tc>
          <w:tcPr>
            <w:tcW w:w="2700" w:type="dxa"/>
            <w:tcMar>
              <w:top w:w="80" w:type="dxa"/>
              <w:left w:w="100" w:type="dxa"/>
              <w:bottom w:w="80" w:type="dxa"/>
              <w:right w:w="100" w:type="dxa"/>
            </w:tcMar>
          </w:tcPr>
          <w:p w14:paraId="08B8AB32" w14:textId="77777777" w:rsidR="00F32E97" w:rsidRDefault="00000000">
            <w:pPr>
              <w:spacing w:after="0"/>
            </w:pPr>
            <w:r>
              <w:rPr>
                <w:sz w:val="17"/>
              </w:rPr>
              <w:t>pacientes.html</w:t>
            </w:r>
          </w:p>
        </w:tc>
        <w:tc>
          <w:tcPr>
            <w:tcW w:w="1800" w:type="dxa"/>
            <w:tcMar>
              <w:top w:w="80" w:type="dxa"/>
              <w:left w:w="100" w:type="dxa"/>
              <w:bottom w:w="80" w:type="dxa"/>
              <w:right w:w="100" w:type="dxa"/>
            </w:tcMar>
          </w:tcPr>
          <w:p w14:paraId="2F8C62C6" w14:textId="77777777" w:rsidR="00F32E97" w:rsidRDefault="00000000">
            <w:pPr>
              <w:spacing w:after="0"/>
            </w:pPr>
            <w:r>
              <w:rPr>
                <w:sz w:val="17"/>
              </w:rPr>
              <w:t>CU-02</w:t>
            </w:r>
          </w:p>
        </w:tc>
        <w:tc>
          <w:tcPr>
            <w:tcW w:w="2806" w:type="dxa"/>
            <w:tcMar>
              <w:top w:w="80" w:type="dxa"/>
              <w:left w:w="100" w:type="dxa"/>
              <w:bottom w:w="80" w:type="dxa"/>
              <w:right w:w="100" w:type="dxa"/>
            </w:tcMar>
          </w:tcPr>
          <w:p w14:paraId="37B615F4" w14:textId="77777777" w:rsidR="00F32E97" w:rsidRDefault="00000000">
            <w:pPr>
              <w:spacing w:after="0"/>
            </w:pPr>
            <w:r>
              <w:rPr>
                <w:sz w:val="17"/>
              </w:rPr>
              <w:t>RF-01</w:t>
            </w:r>
          </w:p>
        </w:tc>
      </w:tr>
      <w:tr w:rsidR="00F32E97" w14:paraId="1826DE41" w14:textId="77777777">
        <w:trPr>
          <w:cantSplit/>
          <w:trHeight w:val="300"/>
          <w:jc w:val="center"/>
        </w:trPr>
        <w:tc>
          <w:tcPr>
            <w:tcW w:w="2100" w:type="dxa"/>
            <w:tcMar>
              <w:top w:w="80" w:type="dxa"/>
              <w:left w:w="100" w:type="dxa"/>
              <w:bottom w:w="80" w:type="dxa"/>
              <w:right w:w="100" w:type="dxa"/>
            </w:tcMar>
          </w:tcPr>
          <w:p w14:paraId="283ABFE0" w14:textId="77777777" w:rsidR="00F32E97" w:rsidRDefault="00000000">
            <w:pPr>
              <w:spacing w:after="0"/>
            </w:pPr>
            <w:r>
              <w:rPr>
                <w:b/>
                <w:sz w:val="17"/>
              </w:rPr>
              <w:t>Citas</w:t>
            </w:r>
          </w:p>
        </w:tc>
        <w:tc>
          <w:tcPr>
            <w:tcW w:w="2700" w:type="dxa"/>
            <w:tcMar>
              <w:top w:w="80" w:type="dxa"/>
              <w:left w:w="100" w:type="dxa"/>
              <w:bottom w:w="80" w:type="dxa"/>
              <w:right w:w="100" w:type="dxa"/>
            </w:tcMar>
          </w:tcPr>
          <w:p w14:paraId="70DFB7E2" w14:textId="77777777" w:rsidR="00F32E97" w:rsidRDefault="00000000">
            <w:pPr>
              <w:spacing w:after="0"/>
            </w:pPr>
            <w:r>
              <w:rPr>
                <w:sz w:val="17"/>
              </w:rPr>
              <w:t>citas.html</w:t>
            </w:r>
          </w:p>
        </w:tc>
        <w:tc>
          <w:tcPr>
            <w:tcW w:w="1800" w:type="dxa"/>
            <w:tcMar>
              <w:top w:w="80" w:type="dxa"/>
              <w:left w:w="100" w:type="dxa"/>
              <w:bottom w:w="80" w:type="dxa"/>
              <w:right w:w="100" w:type="dxa"/>
            </w:tcMar>
          </w:tcPr>
          <w:p w14:paraId="519E4C31" w14:textId="77777777" w:rsidR="00F32E97" w:rsidRDefault="00000000">
            <w:pPr>
              <w:spacing w:after="0"/>
            </w:pPr>
            <w:r>
              <w:rPr>
                <w:sz w:val="17"/>
              </w:rPr>
              <w:t>CU-03, CU-04</w:t>
            </w:r>
          </w:p>
        </w:tc>
        <w:tc>
          <w:tcPr>
            <w:tcW w:w="2806" w:type="dxa"/>
            <w:tcMar>
              <w:top w:w="80" w:type="dxa"/>
              <w:left w:w="100" w:type="dxa"/>
              <w:bottom w:w="80" w:type="dxa"/>
              <w:right w:w="100" w:type="dxa"/>
            </w:tcMar>
          </w:tcPr>
          <w:p w14:paraId="40DDCDA4" w14:textId="77777777" w:rsidR="00F32E97" w:rsidRDefault="00000000">
            <w:pPr>
              <w:spacing w:after="0"/>
            </w:pPr>
            <w:r>
              <w:rPr>
                <w:sz w:val="17"/>
              </w:rPr>
              <w:t>RF-02, RF-03, RF-07</w:t>
            </w:r>
          </w:p>
        </w:tc>
      </w:tr>
      <w:tr w:rsidR="00F32E97" w14:paraId="3EC55D43" w14:textId="77777777">
        <w:trPr>
          <w:cantSplit/>
          <w:trHeight w:val="300"/>
          <w:jc w:val="center"/>
        </w:trPr>
        <w:tc>
          <w:tcPr>
            <w:tcW w:w="2100" w:type="dxa"/>
            <w:tcMar>
              <w:top w:w="80" w:type="dxa"/>
              <w:left w:w="100" w:type="dxa"/>
              <w:bottom w:w="80" w:type="dxa"/>
              <w:right w:w="100" w:type="dxa"/>
            </w:tcMar>
          </w:tcPr>
          <w:p w14:paraId="262916A4" w14:textId="77777777" w:rsidR="00F32E97" w:rsidRDefault="00000000">
            <w:pPr>
              <w:spacing w:after="0"/>
            </w:pPr>
            <w:r>
              <w:rPr>
                <w:b/>
                <w:sz w:val="17"/>
              </w:rPr>
              <w:t>Atención de paciente</w:t>
            </w:r>
          </w:p>
        </w:tc>
        <w:tc>
          <w:tcPr>
            <w:tcW w:w="2700" w:type="dxa"/>
            <w:tcMar>
              <w:top w:w="80" w:type="dxa"/>
              <w:left w:w="100" w:type="dxa"/>
              <w:bottom w:w="80" w:type="dxa"/>
              <w:right w:w="100" w:type="dxa"/>
            </w:tcMar>
          </w:tcPr>
          <w:p w14:paraId="11565FCE" w14:textId="77777777" w:rsidR="00F32E97" w:rsidRDefault="00000000">
            <w:pPr>
              <w:spacing w:after="0"/>
            </w:pPr>
            <w:r>
              <w:rPr>
                <w:sz w:val="17"/>
              </w:rPr>
              <w:t>atencion_paciente.html</w:t>
            </w:r>
          </w:p>
        </w:tc>
        <w:tc>
          <w:tcPr>
            <w:tcW w:w="1800" w:type="dxa"/>
            <w:tcMar>
              <w:top w:w="80" w:type="dxa"/>
              <w:left w:w="100" w:type="dxa"/>
              <w:bottom w:w="80" w:type="dxa"/>
              <w:right w:w="100" w:type="dxa"/>
            </w:tcMar>
          </w:tcPr>
          <w:p w14:paraId="39A62D97" w14:textId="77777777" w:rsidR="00F32E97" w:rsidRDefault="00000000">
            <w:pPr>
              <w:spacing w:after="0"/>
            </w:pPr>
            <w:r>
              <w:rPr>
                <w:sz w:val="17"/>
              </w:rPr>
              <w:t>CU-05</w:t>
            </w:r>
          </w:p>
        </w:tc>
        <w:tc>
          <w:tcPr>
            <w:tcW w:w="2806" w:type="dxa"/>
            <w:tcMar>
              <w:top w:w="80" w:type="dxa"/>
              <w:left w:w="100" w:type="dxa"/>
              <w:bottom w:w="80" w:type="dxa"/>
              <w:right w:w="100" w:type="dxa"/>
            </w:tcMar>
          </w:tcPr>
          <w:p w14:paraId="372FC5D5" w14:textId="77777777" w:rsidR="00F32E97" w:rsidRDefault="00000000">
            <w:pPr>
              <w:spacing w:after="0"/>
            </w:pPr>
            <w:r>
              <w:rPr>
                <w:sz w:val="17"/>
              </w:rPr>
              <w:t>RF-04, RF-05</w:t>
            </w:r>
          </w:p>
        </w:tc>
      </w:tr>
      <w:tr w:rsidR="00F32E97" w14:paraId="4CFA780E" w14:textId="77777777">
        <w:trPr>
          <w:cantSplit/>
          <w:trHeight w:val="300"/>
          <w:jc w:val="center"/>
        </w:trPr>
        <w:tc>
          <w:tcPr>
            <w:tcW w:w="2100" w:type="dxa"/>
            <w:tcMar>
              <w:top w:w="80" w:type="dxa"/>
              <w:left w:w="100" w:type="dxa"/>
              <w:bottom w:w="80" w:type="dxa"/>
              <w:right w:w="100" w:type="dxa"/>
            </w:tcMar>
          </w:tcPr>
          <w:p w14:paraId="3497A7DC" w14:textId="77777777" w:rsidR="00F32E97" w:rsidRDefault="00000000">
            <w:pPr>
              <w:spacing w:after="0"/>
            </w:pPr>
            <w:r>
              <w:rPr>
                <w:b/>
                <w:sz w:val="17"/>
              </w:rPr>
              <w:t>Pagos</w:t>
            </w:r>
          </w:p>
        </w:tc>
        <w:tc>
          <w:tcPr>
            <w:tcW w:w="2700" w:type="dxa"/>
            <w:tcMar>
              <w:top w:w="80" w:type="dxa"/>
              <w:left w:w="100" w:type="dxa"/>
              <w:bottom w:w="80" w:type="dxa"/>
              <w:right w:w="100" w:type="dxa"/>
            </w:tcMar>
          </w:tcPr>
          <w:p w14:paraId="390F7891" w14:textId="77777777" w:rsidR="00F32E97" w:rsidRDefault="00000000">
            <w:pPr>
              <w:spacing w:after="0"/>
            </w:pPr>
            <w:r>
              <w:rPr>
                <w:sz w:val="17"/>
              </w:rPr>
              <w:t>pagos.html</w:t>
            </w:r>
          </w:p>
        </w:tc>
        <w:tc>
          <w:tcPr>
            <w:tcW w:w="1800" w:type="dxa"/>
            <w:tcMar>
              <w:top w:w="80" w:type="dxa"/>
              <w:left w:w="100" w:type="dxa"/>
              <w:bottom w:w="80" w:type="dxa"/>
              <w:right w:w="100" w:type="dxa"/>
            </w:tcMar>
          </w:tcPr>
          <w:p w14:paraId="21911DC2" w14:textId="77777777" w:rsidR="00F32E97" w:rsidRDefault="00000000">
            <w:pPr>
              <w:spacing w:after="0"/>
            </w:pPr>
            <w:r>
              <w:rPr>
                <w:sz w:val="17"/>
              </w:rPr>
              <w:t>CU-06</w:t>
            </w:r>
          </w:p>
        </w:tc>
        <w:tc>
          <w:tcPr>
            <w:tcW w:w="2806" w:type="dxa"/>
            <w:tcMar>
              <w:top w:w="80" w:type="dxa"/>
              <w:left w:w="100" w:type="dxa"/>
              <w:bottom w:w="80" w:type="dxa"/>
              <w:right w:w="100" w:type="dxa"/>
            </w:tcMar>
          </w:tcPr>
          <w:p w14:paraId="572F4F1A" w14:textId="77777777" w:rsidR="00F32E97" w:rsidRDefault="00000000">
            <w:pPr>
              <w:spacing w:after="0"/>
            </w:pPr>
            <w:r>
              <w:rPr>
                <w:sz w:val="17"/>
              </w:rPr>
              <w:t>RF-06</w:t>
            </w:r>
          </w:p>
        </w:tc>
      </w:tr>
    </w:tbl>
    <w:p w14:paraId="3FDC823C" w14:textId="77777777" w:rsidR="00F32E97" w:rsidRDefault="00F32E97">
      <w:pPr>
        <w:spacing w:after="120"/>
      </w:pPr>
    </w:p>
    <w:p w14:paraId="097D06C6" w14:textId="77777777" w:rsidR="00F32E97" w:rsidRDefault="00000000">
      <w:pPr>
        <w:keepNext/>
        <w:spacing w:before="200" w:after="80"/>
      </w:pPr>
      <w:r>
        <w:rPr>
          <w:b/>
          <w:color w:val="00523B"/>
          <w:sz w:val="20"/>
        </w:rPr>
        <w:t>Diseño adaptable (responsivo)</w:t>
      </w:r>
    </w:p>
    <w:tbl>
      <w:tblPr>
        <w:tblStyle w:val="Tablaconcuadrcula"/>
        <w:tblW w:w="0" w:type="auto"/>
        <w:jc w:val="center"/>
        <w:tblLayout w:type="fixed"/>
        <w:tblLook w:val="04A0" w:firstRow="1" w:lastRow="0" w:firstColumn="1" w:lastColumn="0" w:noHBand="0" w:noVBand="1"/>
      </w:tblPr>
      <w:tblGrid>
        <w:gridCol w:w="1200"/>
        <w:gridCol w:w="1300"/>
        <w:gridCol w:w="2200"/>
        <w:gridCol w:w="2000"/>
        <w:gridCol w:w="1400"/>
        <w:gridCol w:w="1306"/>
      </w:tblGrid>
      <w:tr w:rsidR="00F32E97" w14:paraId="417CE914" w14:textId="77777777">
        <w:trPr>
          <w:trHeight w:val="300"/>
          <w:tblHeader/>
          <w:jc w:val="center"/>
        </w:trPr>
        <w:tc>
          <w:tcPr>
            <w:tcW w:w="1200" w:type="dxa"/>
            <w:shd w:val="clear" w:color="auto" w:fill="006B4F"/>
            <w:tcMar>
              <w:top w:w="80" w:type="dxa"/>
              <w:left w:w="100" w:type="dxa"/>
              <w:bottom w:w="80" w:type="dxa"/>
              <w:right w:w="100" w:type="dxa"/>
            </w:tcMar>
            <w:vAlign w:val="center"/>
          </w:tcPr>
          <w:p w14:paraId="1C799EA4" w14:textId="77777777" w:rsidR="00F32E97" w:rsidRDefault="00000000">
            <w:pPr>
              <w:spacing w:after="0"/>
              <w:jc w:val="center"/>
            </w:pPr>
            <w:r>
              <w:rPr>
                <w:b/>
                <w:color w:val="FFFFFF"/>
                <w:sz w:val="17"/>
              </w:rPr>
              <w:t>Dispositivo</w:t>
            </w:r>
          </w:p>
        </w:tc>
        <w:tc>
          <w:tcPr>
            <w:tcW w:w="1300" w:type="dxa"/>
            <w:shd w:val="clear" w:color="auto" w:fill="006B4F"/>
            <w:tcMar>
              <w:top w:w="80" w:type="dxa"/>
              <w:left w:w="100" w:type="dxa"/>
              <w:bottom w:w="80" w:type="dxa"/>
              <w:right w:w="100" w:type="dxa"/>
            </w:tcMar>
            <w:vAlign w:val="center"/>
          </w:tcPr>
          <w:p w14:paraId="00C7C2B6" w14:textId="77777777" w:rsidR="00F32E97" w:rsidRDefault="00000000">
            <w:pPr>
              <w:spacing w:after="0"/>
              <w:jc w:val="center"/>
            </w:pPr>
            <w:r>
              <w:rPr>
                <w:b/>
                <w:color w:val="FFFFFF"/>
                <w:sz w:val="17"/>
              </w:rPr>
              <w:t>Ancho</w:t>
            </w:r>
          </w:p>
        </w:tc>
        <w:tc>
          <w:tcPr>
            <w:tcW w:w="2200" w:type="dxa"/>
            <w:shd w:val="clear" w:color="auto" w:fill="006B4F"/>
            <w:tcMar>
              <w:top w:w="80" w:type="dxa"/>
              <w:left w:w="100" w:type="dxa"/>
              <w:bottom w:w="80" w:type="dxa"/>
              <w:right w:w="100" w:type="dxa"/>
            </w:tcMar>
            <w:vAlign w:val="center"/>
          </w:tcPr>
          <w:p w14:paraId="0A857E63" w14:textId="77777777" w:rsidR="00F32E97" w:rsidRDefault="00000000">
            <w:pPr>
              <w:spacing w:after="0"/>
              <w:jc w:val="center"/>
            </w:pPr>
            <w:r>
              <w:rPr>
                <w:b/>
                <w:color w:val="FFFFFF"/>
                <w:sz w:val="17"/>
              </w:rPr>
              <w:t>Menú</w:t>
            </w:r>
          </w:p>
        </w:tc>
        <w:tc>
          <w:tcPr>
            <w:tcW w:w="2000" w:type="dxa"/>
            <w:shd w:val="clear" w:color="auto" w:fill="006B4F"/>
            <w:tcMar>
              <w:top w:w="80" w:type="dxa"/>
              <w:left w:w="100" w:type="dxa"/>
              <w:bottom w:w="80" w:type="dxa"/>
              <w:right w:w="100" w:type="dxa"/>
            </w:tcMar>
            <w:vAlign w:val="center"/>
          </w:tcPr>
          <w:p w14:paraId="3E4E4D45" w14:textId="77777777" w:rsidR="00F32E97" w:rsidRDefault="00000000">
            <w:pPr>
              <w:spacing w:after="0"/>
              <w:jc w:val="center"/>
            </w:pPr>
            <w:r>
              <w:rPr>
                <w:b/>
                <w:color w:val="FFFFFF"/>
                <w:sz w:val="17"/>
              </w:rPr>
              <w:t>Tablas</w:t>
            </w:r>
          </w:p>
        </w:tc>
        <w:tc>
          <w:tcPr>
            <w:tcW w:w="1400" w:type="dxa"/>
            <w:shd w:val="clear" w:color="auto" w:fill="006B4F"/>
            <w:tcMar>
              <w:top w:w="80" w:type="dxa"/>
              <w:left w:w="100" w:type="dxa"/>
              <w:bottom w:w="80" w:type="dxa"/>
              <w:right w:w="100" w:type="dxa"/>
            </w:tcMar>
            <w:vAlign w:val="center"/>
          </w:tcPr>
          <w:p w14:paraId="5CF722F9" w14:textId="77777777" w:rsidR="00F32E97" w:rsidRDefault="00000000">
            <w:pPr>
              <w:spacing w:after="0"/>
              <w:jc w:val="center"/>
            </w:pPr>
            <w:r>
              <w:rPr>
                <w:b/>
                <w:color w:val="FFFFFF"/>
                <w:sz w:val="17"/>
              </w:rPr>
              <w:t>Formularios</w:t>
            </w:r>
          </w:p>
        </w:tc>
        <w:tc>
          <w:tcPr>
            <w:tcW w:w="1306" w:type="dxa"/>
            <w:shd w:val="clear" w:color="auto" w:fill="006B4F"/>
            <w:tcMar>
              <w:top w:w="80" w:type="dxa"/>
              <w:left w:w="100" w:type="dxa"/>
              <w:bottom w:w="80" w:type="dxa"/>
              <w:right w:w="100" w:type="dxa"/>
            </w:tcMar>
            <w:vAlign w:val="center"/>
          </w:tcPr>
          <w:p w14:paraId="100596F5" w14:textId="77777777" w:rsidR="00F32E97" w:rsidRDefault="00000000">
            <w:pPr>
              <w:spacing w:after="0"/>
              <w:jc w:val="center"/>
            </w:pPr>
            <w:r>
              <w:rPr>
                <w:b/>
                <w:color w:val="FFFFFF"/>
                <w:sz w:val="17"/>
              </w:rPr>
              <w:t>Botones</w:t>
            </w:r>
          </w:p>
        </w:tc>
      </w:tr>
      <w:tr w:rsidR="00F32E97" w14:paraId="148B7341" w14:textId="77777777">
        <w:trPr>
          <w:cantSplit/>
          <w:trHeight w:val="300"/>
          <w:jc w:val="center"/>
        </w:trPr>
        <w:tc>
          <w:tcPr>
            <w:tcW w:w="1200" w:type="dxa"/>
            <w:tcMar>
              <w:top w:w="80" w:type="dxa"/>
              <w:left w:w="100" w:type="dxa"/>
              <w:bottom w:w="80" w:type="dxa"/>
              <w:right w:w="100" w:type="dxa"/>
            </w:tcMar>
          </w:tcPr>
          <w:p w14:paraId="70068751" w14:textId="77777777" w:rsidR="00F32E97" w:rsidRDefault="00000000">
            <w:pPr>
              <w:spacing w:after="0"/>
            </w:pPr>
            <w:r>
              <w:rPr>
                <w:b/>
                <w:sz w:val="17"/>
              </w:rPr>
              <w:t>Escritorio</w:t>
            </w:r>
          </w:p>
        </w:tc>
        <w:tc>
          <w:tcPr>
            <w:tcW w:w="1300" w:type="dxa"/>
            <w:tcMar>
              <w:top w:w="80" w:type="dxa"/>
              <w:left w:w="100" w:type="dxa"/>
              <w:bottom w:w="80" w:type="dxa"/>
              <w:right w:w="100" w:type="dxa"/>
            </w:tcMar>
          </w:tcPr>
          <w:p w14:paraId="45823393" w14:textId="77777777" w:rsidR="00F32E97" w:rsidRDefault="00000000">
            <w:pPr>
              <w:spacing w:after="0"/>
            </w:pPr>
            <w:r>
              <w:rPr>
                <w:sz w:val="17"/>
              </w:rPr>
              <w:t>1024 px o más</w:t>
            </w:r>
          </w:p>
        </w:tc>
        <w:tc>
          <w:tcPr>
            <w:tcW w:w="2200" w:type="dxa"/>
            <w:tcMar>
              <w:top w:w="80" w:type="dxa"/>
              <w:left w:w="100" w:type="dxa"/>
              <w:bottom w:w="80" w:type="dxa"/>
              <w:right w:w="100" w:type="dxa"/>
            </w:tcMar>
          </w:tcPr>
          <w:p w14:paraId="2F015FB3" w14:textId="77777777" w:rsidR="00F32E97" w:rsidRDefault="00000000">
            <w:pPr>
              <w:spacing w:after="0"/>
            </w:pPr>
            <w:r>
              <w:rPr>
                <w:sz w:val="17"/>
              </w:rPr>
              <w:t>Menú lateral completo (248 px) con íconos y texto</w:t>
            </w:r>
          </w:p>
        </w:tc>
        <w:tc>
          <w:tcPr>
            <w:tcW w:w="2000" w:type="dxa"/>
            <w:tcMar>
              <w:top w:w="80" w:type="dxa"/>
              <w:left w:w="100" w:type="dxa"/>
              <w:bottom w:w="80" w:type="dxa"/>
              <w:right w:w="100" w:type="dxa"/>
            </w:tcMar>
          </w:tcPr>
          <w:p w14:paraId="62C132F0" w14:textId="77777777" w:rsidR="00F32E97" w:rsidRDefault="00000000">
            <w:pPr>
              <w:spacing w:after="0"/>
            </w:pPr>
            <w:r>
              <w:rPr>
                <w:sz w:val="17"/>
              </w:rPr>
              <w:t>Tabla completa</w:t>
            </w:r>
          </w:p>
        </w:tc>
        <w:tc>
          <w:tcPr>
            <w:tcW w:w="1400" w:type="dxa"/>
            <w:tcMar>
              <w:top w:w="80" w:type="dxa"/>
              <w:left w:w="100" w:type="dxa"/>
              <w:bottom w:w="80" w:type="dxa"/>
              <w:right w:w="100" w:type="dxa"/>
            </w:tcMar>
          </w:tcPr>
          <w:p w14:paraId="28CC0405" w14:textId="77777777" w:rsidR="00F32E97" w:rsidRDefault="00000000">
            <w:pPr>
              <w:spacing w:after="0"/>
            </w:pPr>
            <w:r>
              <w:rPr>
                <w:sz w:val="17"/>
              </w:rPr>
              <w:t>3 columnas</w:t>
            </w:r>
          </w:p>
        </w:tc>
        <w:tc>
          <w:tcPr>
            <w:tcW w:w="1306" w:type="dxa"/>
            <w:tcMar>
              <w:top w:w="80" w:type="dxa"/>
              <w:left w:w="100" w:type="dxa"/>
              <w:bottom w:w="80" w:type="dxa"/>
              <w:right w:w="100" w:type="dxa"/>
            </w:tcMar>
          </w:tcPr>
          <w:p w14:paraId="35C2FDB2" w14:textId="77777777" w:rsidR="00F32E97" w:rsidRDefault="00000000">
            <w:pPr>
              <w:spacing w:after="0"/>
            </w:pPr>
            <w:r>
              <w:rPr>
                <w:sz w:val="17"/>
              </w:rPr>
              <w:t>Tamaño normal</w:t>
            </w:r>
          </w:p>
        </w:tc>
      </w:tr>
      <w:tr w:rsidR="00F32E97" w14:paraId="2358E838" w14:textId="77777777">
        <w:trPr>
          <w:cantSplit/>
          <w:trHeight w:val="300"/>
          <w:jc w:val="center"/>
        </w:trPr>
        <w:tc>
          <w:tcPr>
            <w:tcW w:w="1200" w:type="dxa"/>
            <w:tcMar>
              <w:top w:w="80" w:type="dxa"/>
              <w:left w:w="100" w:type="dxa"/>
              <w:bottom w:w="80" w:type="dxa"/>
              <w:right w:w="100" w:type="dxa"/>
            </w:tcMar>
          </w:tcPr>
          <w:p w14:paraId="44D13312" w14:textId="77777777" w:rsidR="00F32E97" w:rsidRDefault="00000000">
            <w:pPr>
              <w:spacing w:after="0"/>
            </w:pPr>
            <w:r>
              <w:rPr>
                <w:b/>
                <w:sz w:val="17"/>
              </w:rPr>
              <w:t>Tablet</w:t>
            </w:r>
          </w:p>
        </w:tc>
        <w:tc>
          <w:tcPr>
            <w:tcW w:w="1300" w:type="dxa"/>
            <w:tcMar>
              <w:top w:w="80" w:type="dxa"/>
              <w:left w:w="100" w:type="dxa"/>
              <w:bottom w:w="80" w:type="dxa"/>
              <w:right w:w="100" w:type="dxa"/>
            </w:tcMar>
          </w:tcPr>
          <w:p w14:paraId="28A104B2" w14:textId="77777777" w:rsidR="00F32E97" w:rsidRDefault="00000000">
            <w:pPr>
              <w:spacing w:after="0"/>
            </w:pPr>
            <w:r>
              <w:rPr>
                <w:sz w:val="17"/>
              </w:rPr>
              <w:t>640 a 1023 px</w:t>
            </w:r>
          </w:p>
        </w:tc>
        <w:tc>
          <w:tcPr>
            <w:tcW w:w="2200" w:type="dxa"/>
            <w:tcMar>
              <w:top w:w="80" w:type="dxa"/>
              <w:left w:w="100" w:type="dxa"/>
              <w:bottom w:w="80" w:type="dxa"/>
              <w:right w:w="100" w:type="dxa"/>
            </w:tcMar>
          </w:tcPr>
          <w:p w14:paraId="443DDB42" w14:textId="77777777" w:rsidR="00F32E97" w:rsidRDefault="00000000">
            <w:pPr>
              <w:spacing w:after="0"/>
            </w:pPr>
            <w:r>
              <w:rPr>
                <w:sz w:val="17"/>
              </w:rPr>
              <w:t>Menú compacto (76 px) solo con íconos y título emergente</w:t>
            </w:r>
          </w:p>
        </w:tc>
        <w:tc>
          <w:tcPr>
            <w:tcW w:w="2000" w:type="dxa"/>
            <w:tcMar>
              <w:top w:w="80" w:type="dxa"/>
              <w:left w:w="100" w:type="dxa"/>
              <w:bottom w:w="80" w:type="dxa"/>
              <w:right w:w="100" w:type="dxa"/>
            </w:tcMar>
          </w:tcPr>
          <w:p w14:paraId="14114E78" w14:textId="77777777" w:rsidR="00F32E97" w:rsidRDefault="00000000">
            <w:pPr>
              <w:spacing w:after="0"/>
            </w:pPr>
            <w:r>
              <w:rPr>
                <w:sz w:val="17"/>
              </w:rPr>
              <w:t>Tabla completa; desplazamiento interno solo si hace falta</w:t>
            </w:r>
          </w:p>
        </w:tc>
        <w:tc>
          <w:tcPr>
            <w:tcW w:w="1400" w:type="dxa"/>
            <w:tcMar>
              <w:top w:w="80" w:type="dxa"/>
              <w:left w:w="100" w:type="dxa"/>
              <w:bottom w:w="80" w:type="dxa"/>
              <w:right w:w="100" w:type="dxa"/>
            </w:tcMar>
          </w:tcPr>
          <w:p w14:paraId="76FBFCC0" w14:textId="77777777" w:rsidR="00F32E97" w:rsidRDefault="00000000">
            <w:pPr>
              <w:spacing w:after="0"/>
            </w:pPr>
            <w:r>
              <w:rPr>
                <w:sz w:val="17"/>
              </w:rPr>
              <w:t>2 columnas</w:t>
            </w:r>
          </w:p>
        </w:tc>
        <w:tc>
          <w:tcPr>
            <w:tcW w:w="1306" w:type="dxa"/>
            <w:tcMar>
              <w:top w:w="80" w:type="dxa"/>
              <w:left w:w="100" w:type="dxa"/>
              <w:bottom w:w="80" w:type="dxa"/>
              <w:right w:w="100" w:type="dxa"/>
            </w:tcMar>
          </w:tcPr>
          <w:p w14:paraId="3C1C4391" w14:textId="77777777" w:rsidR="00F32E97" w:rsidRDefault="00000000">
            <w:pPr>
              <w:spacing w:after="0"/>
            </w:pPr>
            <w:r>
              <w:rPr>
                <w:sz w:val="17"/>
              </w:rPr>
              <w:t>Alto mínimo de 44 px</w:t>
            </w:r>
          </w:p>
        </w:tc>
      </w:tr>
      <w:tr w:rsidR="00F32E97" w14:paraId="3037829E" w14:textId="77777777">
        <w:trPr>
          <w:cantSplit/>
          <w:trHeight w:val="300"/>
          <w:jc w:val="center"/>
        </w:trPr>
        <w:tc>
          <w:tcPr>
            <w:tcW w:w="1200" w:type="dxa"/>
            <w:tcMar>
              <w:top w:w="80" w:type="dxa"/>
              <w:left w:w="100" w:type="dxa"/>
              <w:bottom w:w="80" w:type="dxa"/>
              <w:right w:w="100" w:type="dxa"/>
            </w:tcMar>
          </w:tcPr>
          <w:p w14:paraId="24D17E51" w14:textId="77777777" w:rsidR="00F32E97" w:rsidRDefault="00000000">
            <w:pPr>
              <w:spacing w:after="0"/>
            </w:pPr>
            <w:r>
              <w:rPr>
                <w:b/>
                <w:sz w:val="17"/>
              </w:rPr>
              <w:t>Móvil</w:t>
            </w:r>
          </w:p>
        </w:tc>
        <w:tc>
          <w:tcPr>
            <w:tcW w:w="1300" w:type="dxa"/>
            <w:tcMar>
              <w:top w:w="80" w:type="dxa"/>
              <w:left w:w="100" w:type="dxa"/>
              <w:bottom w:w="80" w:type="dxa"/>
              <w:right w:w="100" w:type="dxa"/>
            </w:tcMar>
          </w:tcPr>
          <w:p w14:paraId="13E7B854" w14:textId="77777777" w:rsidR="00F32E97" w:rsidRDefault="00000000">
            <w:pPr>
              <w:spacing w:after="0"/>
            </w:pPr>
            <w:r>
              <w:rPr>
                <w:sz w:val="17"/>
              </w:rPr>
              <w:t>Menos de 640 px</w:t>
            </w:r>
          </w:p>
        </w:tc>
        <w:tc>
          <w:tcPr>
            <w:tcW w:w="2200" w:type="dxa"/>
            <w:tcMar>
              <w:top w:w="80" w:type="dxa"/>
              <w:left w:w="100" w:type="dxa"/>
              <w:bottom w:w="80" w:type="dxa"/>
              <w:right w:w="100" w:type="dxa"/>
            </w:tcMar>
          </w:tcPr>
          <w:p w14:paraId="3B972C42" w14:textId="77777777" w:rsidR="00F32E97" w:rsidRDefault="00000000">
            <w:pPr>
              <w:spacing w:after="0"/>
            </w:pPr>
            <w:r>
              <w:rPr>
                <w:sz w:val="17"/>
              </w:rPr>
              <w:t>Menú oculto; el botón hamburguesa abre un panel que se cierra con el fondo, la tecla Esc o al elegir una opción</w:t>
            </w:r>
          </w:p>
        </w:tc>
        <w:tc>
          <w:tcPr>
            <w:tcW w:w="2000" w:type="dxa"/>
            <w:tcMar>
              <w:top w:w="80" w:type="dxa"/>
              <w:left w:w="100" w:type="dxa"/>
              <w:bottom w:w="80" w:type="dxa"/>
              <w:right w:w="100" w:type="dxa"/>
            </w:tcMar>
          </w:tcPr>
          <w:p w14:paraId="3189AD3B" w14:textId="77777777" w:rsidR="00F32E97" w:rsidRDefault="00000000">
            <w:pPr>
              <w:spacing w:after="0"/>
            </w:pPr>
            <w:r>
              <w:rPr>
                <w:sz w:val="17"/>
              </w:rPr>
              <w:t>Cada fila se convierte en una tarjeta con etiquetas</w:t>
            </w:r>
          </w:p>
        </w:tc>
        <w:tc>
          <w:tcPr>
            <w:tcW w:w="1400" w:type="dxa"/>
            <w:tcMar>
              <w:top w:w="80" w:type="dxa"/>
              <w:left w:w="100" w:type="dxa"/>
              <w:bottom w:w="80" w:type="dxa"/>
              <w:right w:w="100" w:type="dxa"/>
            </w:tcMar>
          </w:tcPr>
          <w:p w14:paraId="09C76E54" w14:textId="77777777" w:rsidR="00F32E97" w:rsidRDefault="00000000">
            <w:pPr>
              <w:spacing w:after="0"/>
            </w:pPr>
            <w:r>
              <w:rPr>
                <w:sz w:val="17"/>
              </w:rPr>
              <w:t>1 columna</w:t>
            </w:r>
          </w:p>
        </w:tc>
        <w:tc>
          <w:tcPr>
            <w:tcW w:w="1306" w:type="dxa"/>
            <w:tcMar>
              <w:top w:w="80" w:type="dxa"/>
              <w:left w:w="100" w:type="dxa"/>
              <w:bottom w:w="80" w:type="dxa"/>
              <w:right w:w="100" w:type="dxa"/>
            </w:tcMar>
          </w:tcPr>
          <w:p w14:paraId="42E04157" w14:textId="77777777" w:rsidR="00F32E97" w:rsidRDefault="00000000">
            <w:pPr>
              <w:spacing w:after="0"/>
            </w:pPr>
            <w:r>
              <w:rPr>
                <w:sz w:val="17"/>
              </w:rPr>
              <w:t>Ancho completo, apilados y de 44 px</w:t>
            </w:r>
          </w:p>
        </w:tc>
      </w:tr>
    </w:tbl>
    <w:p w14:paraId="5C9AC356" w14:textId="77777777" w:rsidR="00F32E97" w:rsidRDefault="00F32E97">
      <w:pPr>
        <w:spacing w:after="120"/>
      </w:pPr>
    </w:p>
    <w:p w14:paraId="38448F36" w14:textId="77777777" w:rsidR="00F32E97" w:rsidRDefault="00000000">
      <w:pPr>
        <w:keepNext/>
        <w:spacing w:before="200" w:after="80"/>
      </w:pPr>
      <w:r>
        <w:rPr>
          <w:b/>
          <w:color w:val="00523B"/>
          <w:sz w:val="20"/>
        </w:rPr>
        <w:lastRenderedPageBreak/>
        <w:t>Prototipos de las pantallas (escritorio)</w:t>
      </w:r>
    </w:p>
    <w:p w14:paraId="3936E3B5" w14:textId="77777777" w:rsidR="00F32E97" w:rsidRDefault="00000000">
      <w:pPr>
        <w:keepNext/>
        <w:spacing w:before="120" w:after="60"/>
        <w:jc w:val="center"/>
      </w:pPr>
      <w:r>
        <w:rPr>
          <w:noProof/>
        </w:rPr>
        <w:drawing>
          <wp:inline distT="0" distB="0" distL="0" distR="0" wp14:anchorId="6D679618" wp14:editId="39F5FC3F">
            <wp:extent cx="4800600" cy="3000375"/>
            <wp:effectExtent l="0" t="0" r="0" b="0"/>
            <wp:docPr id="302" name="Figura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ura302"/>
                    <pic:cNvPicPr/>
                  </pic:nvPicPr>
                  <pic:blipFill>
                    <a:blip r:embed="rId15"/>
                    <a:stretch>
                      <a:fillRect/>
                    </a:stretch>
                  </pic:blipFill>
                  <pic:spPr>
                    <a:xfrm>
                      <a:off x="0" y="0"/>
                      <a:ext cx="4800600" cy="3000375"/>
                    </a:xfrm>
                    <a:prstGeom prst="rect">
                      <a:avLst/>
                    </a:prstGeom>
                  </pic:spPr>
                </pic:pic>
              </a:graphicData>
            </a:graphic>
          </wp:inline>
        </w:drawing>
      </w:r>
    </w:p>
    <w:p w14:paraId="09CA6F79" w14:textId="77777777" w:rsidR="00F32E97" w:rsidRDefault="00000000">
      <w:pPr>
        <w:spacing w:after="200"/>
        <w:ind w:left="170"/>
      </w:pPr>
      <w:r>
        <w:rPr>
          <w:i/>
          <w:color w:val="666666"/>
          <w:sz w:val="18"/>
        </w:rPr>
        <w:t>Figura 8. Pantalla de inicio de sesión (CU-01).</w:t>
      </w:r>
    </w:p>
    <w:p w14:paraId="36232AD5" w14:textId="77777777" w:rsidR="00F32E97" w:rsidRDefault="00000000">
      <w:pPr>
        <w:keepNext/>
        <w:spacing w:before="120" w:after="60"/>
        <w:jc w:val="center"/>
      </w:pPr>
      <w:r>
        <w:rPr>
          <w:noProof/>
        </w:rPr>
        <w:drawing>
          <wp:inline distT="0" distB="0" distL="0" distR="0" wp14:anchorId="2CDADB86" wp14:editId="632466F7">
            <wp:extent cx="4800600" cy="3562945"/>
            <wp:effectExtent l="0" t="0" r="0" b="0"/>
            <wp:docPr id="303" name="Figura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Figura303"/>
                    <pic:cNvPicPr/>
                  </pic:nvPicPr>
                  <pic:blipFill>
                    <a:blip r:embed="rId16"/>
                    <a:stretch>
                      <a:fillRect/>
                    </a:stretch>
                  </pic:blipFill>
                  <pic:spPr>
                    <a:xfrm>
                      <a:off x="0" y="0"/>
                      <a:ext cx="4800600" cy="3562945"/>
                    </a:xfrm>
                    <a:prstGeom prst="rect">
                      <a:avLst/>
                    </a:prstGeom>
                  </pic:spPr>
                </pic:pic>
              </a:graphicData>
            </a:graphic>
          </wp:inline>
        </w:drawing>
      </w:r>
    </w:p>
    <w:p w14:paraId="7E2EF7DB" w14:textId="77777777" w:rsidR="00F32E97" w:rsidRDefault="00000000">
      <w:pPr>
        <w:spacing w:after="200"/>
        <w:ind w:left="170"/>
      </w:pPr>
      <w:r>
        <w:rPr>
          <w:i/>
          <w:color w:val="666666"/>
          <w:sz w:val="18"/>
        </w:rPr>
        <w:t>Figura 9. Panel principal con el resumen del día y la agenda de citas.</w:t>
      </w:r>
    </w:p>
    <w:p w14:paraId="6AE77B86" w14:textId="77777777" w:rsidR="00F32E97" w:rsidRDefault="00000000">
      <w:pPr>
        <w:keepNext/>
        <w:spacing w:before="120" w:after="60"/>
        <w:jc w:val="center"/>
      </w:pPr>
      <w:r>
        <w:rPr>
          <w:noProof/>
        </w:rPr>
        <w:lastRenderedPageBreak/>
        <w:drawing>
          <wp:inline distT="0" distB="0" distL="0" distR="0" wp14:anchorId="068EEFEB" wp14:editId="3496CA36">
            <wp:extent cx="4800600" cy="4343042"/>
            <wp:effectExtent l="0" t="0" r="0" b="0"/>
            <wp:docPr id="304" name="Figura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Figura304"/>
                    <pic:cNvPicPr/>
                  </pic:nvPicPr>
                  <pic:blipFill>
                    <a:blip r:embed="rId17"/>
                    <a:stretch>
                      <a:fillRect/>
                    </a:stretch>
                  </pic:blipFill>
                  <pic:spPr>
                    <a:xfrm>
                      <a:off x="0" y="0"/>
                      <a:ext cx="4800600" cy="4343042"/>
                    </a:xfrm>
                    <a:prstGeom prst="rect">
                      <a:avLst/>
                    </a:prstGeom>
                  </pic:spPr>
                </pic:pic>
              </a:graphicData>
            </a:graphic>
          </wp:inline>
        </w:drawing>
      </w:r>
    </w:p>
    <w:p w14:paraId="4D7AC455" w14:textId="77777777" w:rsidR="00F32E97" w:rsidRDefault="00000000">
      <w:pPr>
        <w:spacing w:after="200"/>
        <w:ind w:left="170"/>
      </w:pPr>
      <w:r>
        <w:rPr>
          <w:i/>
          <w:color w:val="666666"/>
          <w:sz w:val="18"/>
        </w:rPr>
        <w:t>Figura 10. Registro y listado de pacientes (CU-02).</w:t>
      </w:r>
    </w:p>
    <w:p w14:paraId="79CAC612" w14:textId="77777777" w:rsidR="00F32E97" w:rsidRDefault="00000000">
      <w:pPr>
        <w:keepNext/>
        <w:spacing w:before="120" w:after="60"/>
        <w:jc w:val="center"/>
      </w:pPr>
      <w:r>
        <w:rPr>
          <w:noProof/>
        </w:rPr>
        <w:lastRenderedPageBreak/>
        <w:drawing>
          <wp:inline distT="0" distB="0" distL="0" distR="0" wp14:anchorId="17D84A2B" wp14:editId="5FA21136">
            <wp:extent cx="4800600" cy="3802975"/>
            <wp:effectExtent l="0" t="0" r="0" b="0"/>
            <wp:docPr id="305" name="Figura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Figura305"/>
                    <pic:cNvPicPr/>
                  </pic:nvPicPr>
                  <pic:blipFill>
                    <a:blip r:embed="rId18"/>
                    <a:stretch>
                      <a:fillRect/>
                    </a:stretch>
                  </pic:blipFill>
                  <pic:spPr>
                    <a:xfrm>
                      <a:off x="0" y="0"/>
                      <a:ext cx="4800600" cy="3802975"/>
                    </a:xfrm>
                    <a:prstGeom prst="rect">
                      <a:avLst/>
                    </a:prstGeom>
                  </pic:spPr>
                </pic:pic>
              </a:graphicData>
            </a:graphic>
          </wp:inline>
        </w:drawing>
      </w:r>
    </w:p>
    <w:p w14:paraId="731D8E88" w14:textId="77777777" w:rsidR="00F32E97" w:rsidRDefault="00000000">
      <w:pPr>
        <w:spacing w:after="200"/>
        <w:ind w:left="170"/>
      </w:pPr>
      <w:r>
        <w:rPr>
          <w:i/>
          <w:color w:val="666666"/>
          <w:sz w:val="18"/>
        </w:rPr>
        <w:t>Figura 11. Registro y gestión de citas (CU-03 y CU-04): validación de disponibilidad y acciones confirmar, reprogramar y cancelar.</w:t>
      </w:r>
    </w:p>
    <w:p w14:paraId="4FF1EA1F" w14:textId="77777777" w:rsidR="00F32E97" w:rsidRDefault="00000000">
      <w:pPr>
        <w:keepNext/>
        <w:spacing w:before="120" w:after="60"/>
        <w:jc w:val="center"/>
      </w:pPr>
      <w:r>
        <w:rPr>
          <w:noProof/>
        </w:rPr>
        <w:drawing>
          <wp:inline distT="0" distB="0" distL="0" distR="0" wp14:anchorId="677B2A4B" wp14:editId="7B126BBD">
            <wp:extent cx="4800600" cy="3979247"/>
            <wp:effectExtent l="0" t="0" r="0" b="0"/>
            <wp:docPr id="306" name="Figura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Figura306"/>
                    <pic:cNvPicPr/>
                  </pic:nvPicPr>
                  <pic:blipFill>
                    <a:blip r:embed="rId19"/>
                    <a:stretch>
                      <a:fillRect/>
                    </a:stretch>
                  </pic:blipFill>
                  <pic:spPr>
                    <a:xfrm>
                      <a:off x="0" y="0"/>
                      <a:ext cx="4800600" cy="3979247"/>
                    </a:xfrm>
                    <a:prstGeom prst="rect">
                      <a:avLst/>
                    </a:prstGeom>
                  </pic:spPr>
                </pic:pic>
              </a:graphicData>
            </a:graphic>
          </wp:inline>
        </w:drawing>
      </w:r>
    </w:p>
    <w:p w14:paraId="0EAF84B3" w14:textId="77777777" w:rsidR="00F32E97" w:rsidRDefault="00000000">
      <w:pPr>
        <w:spacing w:after="200"/>
        <w:ind w:left="170"/>
      </w:pPr>
      <w:r>
        <w:rPr>
          <w:i/>
          <w:color w:val="666666"/>
          <w:sz w:val="18"/>
        </w:rPr>
        <w:t>Figura 12. Atención de paciente (CU-05): ficha, historial, avance del tratamiento y registro de sesiones.</w:t>
      </w:r>
    </w:p>
    <w:p w14:paraId="7E828DE8" w14:textId="77777777" w:rsidR="00F32E97" w:rsidRDefault="00000000">
      <w:pPr>
        <w:keepNext/>
        <w:spacing w:before="120" w:after="60"/>
        <w:jc w:val="center"/>
      </w:pPr>
      <w:r>
        <w:rPr>
          <w:noProof/>
        </w:rPr>
        <w:lastRenderedPageBreak/>
        <w:drawing>
          <wp:inline distT="0" distB="0" distL="0" distR="0" wp14:anchorId="0CBC3277" wp14:editId="2AE8BC00">
            <wp:extent cx="4800600" cy="3214151"/>
            <wp:effectExtent l="0" t="0" r="0" b="0"/>
            <wp:docPr id="307" name="Figura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Figura307"/>
                    <pic:cNvPicPr/>
                  </pic:nvPicPr>
                  <pic:blipFill>
                    <a:blip r:embed="rId20"/>
                    <a:stretch>
                      <a:fillRect/>
                    </a:stretch>
                  </pic:blipFill>
                  <pic:spPr>
                    <a:xfrm>
                      <a:off x="0" y="0"/>
                      <a:ext cx="4800600" cy="3214151"/>
                    </a:xfrm>
                    <a:prstGeom prst="rect">
                      <a:avLst/>
                    </a:prstGeom>
                  </pic:spPr>
                </pic:pic>
              </a:graphicData>
            </a:graphic>
          </wp:inline>
        </w:drawing>
      </w:r>
    </w:p>
    <w:p w14:paraId="718AF709" w14:textId="77777777" w:rsidR="00F32E97" w:rsidRDefault="00000000">
      <w:pPr>
        <w:spacing w:after="200"/>
        <w:ind w:left="170"/>
      </w:pPr>
      <w:r>
        <w:rPr>
          <w:i/>
          <w:color w:val="666666"/>
          <w:sz w:val="18"/>
        </w:rPr>
        <w:t>Figura 13. Registro de pagos y saldo pendiente del tratamiento (CU-06).</w:t>
      </w:r>
    </w:p>
    <w:p w14:paraId="7B341AEA" w14:textId="77777777" w:rsidR="00F32E97" w:rsidRDefault="00000000">
      <w:pPr>
        <w:keepNext/>
        <w:spacing w:before="200" w:after="80"/>
      </w:pPr>
      <w:r>
        <w:rPr>
          <w:b/>
          <w:color w:val="00523B"/>
          <w:sz w:val="20"/>
        </w:rPr>
        <w:t>Adaptación a tablet y móvil</w:t>
      </w:r>
    </w:p>
    <w:p w14:paraId="18F96C96" w14:textId="77777777" w:rsidR="00F32E97" w:rsidRDefault="00000000">
      <w:pPr>
        <w:keepNext/>
        <w:spacing w:before="120" w:after="60"/>
        <w:jc w:val="center"/>
      </w:pPr>
      <w:r>
        <w:rPr>
          <w:noProof/>
        </w:rPr>
        <w:drawing>
          <wp:inline distT="0" distB="0" distL="0" distR="0" wp14:anchorId="3D810B64" wp14:editId="1A9EC86F">
            <wp:extent cx="5760720" cy="2423897"/>
            <wp:effectExtent l="0" t="0" r="0" b="0"/>
            <wp:docPr id="308" name="Figura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Figura308"/>
                    <pic:cNvPicPr/>
                  </pic:nvPicPr>
                  <pic:blipFill>
                    <a:blip r:embed="rId21"/>
                    <a:stretch>
                      <a:fillRect/>
                    </a:stretch>
                  </pic:blipFill>
                  <pic:spPr>
                    <a:xfrm>
                      <a:off x="0" y="0"/>
                      <a:ext cx="5760720" cy="2423897"/>
                    </a:xfrm>
                    <a:prstGeom prst="rect">
                      <a:avLst/>
                    </a:prstGeom>
                  </pic:spPr>
                </pic:pic>
              </a:graphicData>
            </a:graphic>
          </wp:inline>
        </w:drawing>
      </w:r>
    </w:p>
    <w:p w14:paraId="33C7676C" w14:textId="77777777" w:rsidR="00F32E97" w:rsidRDefault="00000000">
      <w:pPr>
        <w:spacing w:after="200"/>
        <w:ind w:left="170"/>
      </w:pPr>
      <w:r>
        <w:rPr>
          <w:i/>
          <w:color w:val="666666"/>
          <w:sz w:val="18"/>
        </w:rPr>
        <w:t>Figura 14. La pantalla de citas en escritorio (1280 px), tablet (768 px) y móvil (375 px): el menú pasa de completo a compacto y luego a hamburguesa, el formulario baja de 3 a 1 columna y la tabla se convierte en tarjetas.</w:t>
      </w:r>
    </w:p>
    <w:p w14:paraId="03D7652B" w14:textId="77777777" w:rsidR="00F32E97" w:rsidRDefault="00000000">
      <w:pPr>
        <w:keepNext/>
        <w:spacing w:before="120" w:after="60"/>
        <w:jc w:val="center"/>
      </w:pPr>
      <w:r>
        <w:rPr>
          <w:noProof/>
        </w:rPr>
        <w:lastRenderedPageBreak/>
        <w:drawing>
          <wp:inline distT="0" distB="0" distL="0" distR="0" wp14:anchorId="587BFA47" wp14:editId="273D593A">
            <wp:extent cx="5760720" cy="3735739"/>
            <wp:effectExtent l="0" t="0" r="0" b="0"/>
            <wp:docPr id="309" name="Figura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Figura309"/>
                    <pic:cNvPicPr/>
                  </pic:nvPicPr>
                  <pic:blipFill>
                    <a:blip r:embed="rId22"/>
                    <a:stretch>
                      <a:fillRect/>
                    </a:stretch>
                  </pic:blipFill>
                  <pic:spPr>
                    <a:xfrm>
                      <a:off x="0" y="0"/>
                      <a:ext cx="5760720" cy="3735739"/>
                    </a:xfrm>
                    <a:prstGeom prst="rect">
                      <a:avLst/>
                    </a:prstGeom>
                  </pic:spPr>
                </pic:pic>
              </a:graphicData>
            </a:graphic>
          </wp:inline>
        </w:drawing>
      </w:r>
    </w:p>
    <w:p w14:paraId="7950C84F" w14:textId="77777777" w:rsidR="00F32E97" w:rsidRDefault="00000000">
      <w:pPr>
        <w:spacing w:after="200"/>
        <w:ind w:left="170"/>
      </w:pPr>
      <w:r>
        <w:rPr>
          <w:i/>
          <w:color w:val="666666"/>
          <w:sz w:val="18"/>
        </w:rPr>
        <w:t>Figura 15. Versión móvil (375 px): panel principal, menú abierto con el botón hamburguesa, pacientes y pagos.</w:t>
      </w:r>
    </w:p>
    <w:p w14:paraId="2B21668D" w14:textId="77777777" w:rsidR="00F32E97" w:rsidRDefault="00000000">
      <w:pPr>
        <w:keepNext/>
        <w:spacing w:before="200" w:after="80"/>
      </w:pPr>
      <w:r>
        <w:rPr>
          <w:b/>
          <w:color w:val="00523B"/>
          <w:sz w:val="20"/>
        </w:rPr>
        <w:t>Verificación del diseño</w:t>
      </w:r>
    </w:p>
    <w:tbl>
      <w:tblPr>
        <w:tblStyle w:val="Tablaconcuadrcula"/>
        <w:tblW w:w="0" w:type="auto"/>
        <w:jc w:val="center"/>
        <w:tblLayout w:type="fixed"/>
        <w:tblLook w:val="04A0" w:firstRow="1" w:lastRow="0" w:firstColumn="1" w:lastColumn="0" w:noHBand="0" w:noVBand="1"/>
      </w:tblPr>
      <w:tblGrid>
        <w:gridCol w:w="3000"/>
        <w:gridCol w:w="4306"/>
        <w:gridCol w:w="2100"/>
      </w:tblGrid>
      <w:tr w:rsidR="00F32E97" w14:paraId="65830FC5" w14:textId="77777777">
        <w:trPr>
          <w:trHeight w:val="300"/>
          <w:tblHeader/>
          <w:jc w:val="center"/>
        </w:trPr>
        <w:tc>
          <w:tcPr>
            <w:tcW w:w="3000" w:type="dxa"/>
            <w:shd w:val="clear" w:color="auto" w:fill="006B4F"/>
            <w:tcMar>
              <w:top w:w="80" w:type="dxa"/>
              <w:left w:w="100" w:type="dxa"/>
              <w:bottom w:w="80" w:type="dxa"/>
              <w:right w:w="100" w:type="dxa"/>
            </w:tcMar>
            <w:vAlign w:val="center"/>
          </w:tcPr>
          <w:p w14:paraId="3B67FFC5" w14:textId="77777777" w:rsidR="00F32E97" w:rsidRDefault="00000000">
            <w:pPr>
              <w:spacing w:after="0"/>
              <w:jc w:val="center"/>
            </w:pPr>
            <w:r>
              <w:rPr>
                <w:b/>
                <w:color w:val="FFFFFF"/>
                <w:sz w:val="17"/>
              </w:rPr>
              <w:t>Prueba</w:t>
            </w:r>
          </w:p>
        </w:tc>
        <w:tc>
          <w:tcPr>
            <w:tcW w:w="4306" w:type="dxa"/>
            <w:shd w:val="clear" w:color="auto" w:fill="006B4F"/>
            <w:tcMar>
              <w:top w:w="80" w:type="dxa"/>
              <w:left w:w="100" w:type="dxa"/>
              <w:bottom w:w="80" w:type="dxa"/>
              <w:right w:w="100" w:type="dxa"/>
            </w:tcMar>
            <w:vAlign w:val="center"/>
          </w:tcPr>
          <w:p w14:paraId="1FCC0C86" w14:textId="77777777" w:rsidR="00F32E97" w:rsidRDefault="00000000">
            <w:pPr>
              <w:spacing w:after="0"/>
              <w:jc w:val="center"/>
            </w:pPr>
            <w:r>
              <w:rPr>
                <w:b/>
                <w:color w:val="FFFFFF"/>
                <w:sz w:val="17"/>
              </w:rPr>
              <w:t>Cómo se comprobó</w:t>
            </w:r>
          </w:p>
        </w:tc>
        <w:tc>
          <w:tcPr>
            <w:tcW w:w="2100" w:type="dxa"/>
            <w:shd w:val="clear" w:color="auto" w:fill="006B4F"/>
            <w:tcMar>
              <w:top w:w="80" w:type="dxa"/>
              <w:left w:w="100" w:type="dxa"/>
              <w:bottom w:w="80" w:type="dxa"/>
              <w:right w:w="100" w:type="dxa"/>
            </w:tcMar>
            <w:vAlign w:val="center"/>
          </w:tcPr>
          <w:p w14:paraId="72092FFE" w14:textId="77777777" w:rsidR="00F32E97" w:rsidRDefault="00000000">
            <w:pPr>
              <w:spacing w:after="0"/>
              <w:jc w:val="center"/>
            </w:pPr>
            <w:r>
              <w:rPr>
                <w:b/>
                <w:color w:val="FFFFFF"/>
                <w:sz w:val="17"/>
              </w:rPr>
              <w:t>Resultado</w:t>
            </w:r>
          </w:p>
        </w:tc>
      </w:tr>
      <w:tr w:rsidR="00F32E97" w14:paraId="10B2D900" w14:textId="77777777">
        <w:trPr>
          <w:cantSplit/>
          <w:trHeight w:val="300"/>
          <w:jc w:val="center"/>
        </w:trPr>
        <w:tc>
          <w:tcPr>
            <w:tcW w:w="3000" w:type="dxa"/>
            <w:tcMar>
              <w:top w:w="80" w:type="dxa"/>
              <w:left w:w="100" w:type="dxa"/>
              <w:bottom w:w="80" w:type="dxa"/>
              <w:right w:w="100" w:type="dxa"/>
            </w:tcMar>
          </w:tcPr>
          <w:p w14:paraId="7000D301" w14:textId="77777777" w:rsidR="00F32E97" w:rsidRDefault="00000000">
            <w:pPr>
              <w:spacing w:after="0"/>
            </w:pPr>
            <w:r>
              <w:rPr>
                <w:b/>
                <w:sz w:val="17"/>
              </w:rPr>
              <w:t>Sin desbordamiento horizontal</w:t>
            </w:r>
          </w:p>
        </w:tc>
        <w:tc>
          <w:tcPr>
            <w:tcW w:w="4306" w:type="dxa"/>
            <w:tcMar>
              <w:top w:w="80" w:type="dxa"/>
              <w:left w:w="100" w:type="dxa"/>
              <w:bottom w:w="80" w:type="dxa"/>
              <w:right w:w="100" w:type="dxa"/>
            </w:tcMar>
          </w:tcPr>
          <w:p w14:paraId="6AABB06B" w14:textId="77777777" w:rsidR="00F32E97" w:rsidRDefault="00000000">
            <w:pPr>
              <w:spacing w:after="0"/>
            </w:pPr>
            <w:r>
              <w:rPr>
                <w:sz w:val="17"/>
              </w:rPr>
              <w:t>6 pantallas en 3 anchos (1280, 768 y 375 px)</w:t>
            </w:r>
          </w:p>
        </w:tc>
        <w:tc>
          <w:tcPr>
            <w:tcW w:w="2100" w:type="dxa"/>
            <w:tcMar>
              <w:top w:w="80" w:type="dxa"/>
              <w:left w:w="100" w:type="dxa"/>
              <w:bottom w:w="80" w:type="dxa"/>
              <w:right w:w="100" w:type="dxa"/>
            </w:tcMar>
          </w:tcPr>
          <w:p w14:paraId="579BD7CE" w14:textId="77777777" w:rsidR="00F32E97" w:rsidRDefault="00000000">
            <w:pPr>
              <w:spacing w:after="0"/>
            </w:pPr>
            <w:r>
              <w:rPr>
                <w:sz w:val="17"/>
              </w:rPr>
              <w:t>18 de 18 correctas</w:t>
            </w:r>
          </w:p>
        </w:tc>
      </w:tr>
      <w:tr w:rsidR="00F32E97" w14:paraId="10397523" w14:textId="77777777">
        <w:trPr>
          <w:cantSplit/>
          <w:trHeight w:val="300"/>
          <w:jc w:val="center"/>
        </w:trPr>
        <w:tc>
          <w:tcPr>
            <w:tcW w:w="3000" w:type="dxa"/>
            <w:tcMar>
              <w:top w:w="80" w:type="dxa"/>
              <w:left w:w="100" w:type="dxa"/>
              <w:bottom w:w="80" w:type="dxa"/>
              <w:right w:w="100" w:type="dxa"/>
            </w:tcMar>
          </w:tcPr>
          <w:p w14:paraId="383B7C57" w14:textId="77777777" w:rsidR="00F32E97" w:rsidRDefault="00000000">
            <w:pPr>
              <w:spacing w:after="0"/>
            </w:pPr>
            <w:r>
              <w:rPr>
                <w:b/>
                <w:sz w:val="17"/>
              </w:rPr>
              <w:t>Sin errores de JavaScript</w:t>
            </w:r>
          </w:p>
        </w:tc>
        <w:tc>
          <w:tcPr>
            <w:tcW w:w="4306" w:type="dxa"/>
            <w:tcMar>
              <w:top w:w="80" w:type="dxa"/>
              <w:left w:w="100" w:type="dxa"/>
              <w:bottom w:w="80" w:type="dxa"/>
              <w:right w:w="100" w:type="dxa"/>
            </w:tcMar>
          </w:tcPr>
          <w:p w14:paraId="5D1DD6F1" w14:textId="77777777" w:rsidR="00F32E97" w:rsidRDefault="00000000">
            <w:pPr>
              <w:spacing w:after="0"/>
            </w:pPr>
            <w:r>
              <w:rPr>
                <w:sz w:val="17"/>
              </w:rPr>
              <w:t>Mismas 6 pantallas en los 3 anchos</w:t>
            </w:r>
          </w:p>
        </w:tc>
        <w:tc>
          <w:tcPr>
            <w:tcW w:w="2100" w:type="dxa"/>
            <w:tcMar>
              <w:top w:w="80" w:type="dxa"/>
              <w:left w:w="100" w:type="dxa"/>
              <w:bottom w:w="80" w:type="dxa"/>
              <w:right w:w="100" w:type="dxa"/>
            </w:tcMar>
          </w:tcPr>
          <w:p w14:paraId="5CCBC460" w14:textId="77777777" w:rsidR="00F32E97" w:rsidRDefault="00000000">
            <w:pPr>
              <w:spacing w:after="0"/>
            </w:pPr>
            <w:r>
              <w:rPr>
                <w:sz w:val="17"/>
              </w:rPr>
              <w:t>18 de 18 correctas</w:t>
            </w:r>
          </w:p>
        </w:tc>
      </w:tr>
      <w:tr w:rsidR="00F32E97" w14:paraId="1D0497E0" w14:textId="77777777">
        <w:trPr>
          <w:cantSplit/>
          <w:trHeight w:val="300"/>
          <w:jc w:val="center"/>
        </w:trPr>
        <w:tc>
          <w:tcPr>
            <w:tcW w:w="3000" w:type="dxa"/>
            <w:tcMar>
              <w:top w:w="80" w:type="dxa"/>
              <w:left w:w="100" w:type="dxa"/>
              <w:bottom w:w="80" w:type="dxa"/>
              <w:right w:w="100" w:type="dxa"/>
            </w:tcMar>
          </w:tcPr>
          <w:p w14:paraId="074F8687" w14:textId="77777777" w:rsidR="00F32E97" w:rsidRDefault="00000000">
            <w:pPr>
              <w:spacing w:after="0"/>
            </w:pPr>
            <w:r>
              <w:rPr>
                <w:b/>
                <w:sz w:val="17"/>
              </w:rPr>
              <w:t>Botones y campos táctiles (44 px o más)</w:t>
            </w:r>
          </w:p>
        </w:tc>
        <w:tc>
          <w:tcPr>
            <w:tcW w:w="4306" w:type="dxa"/>
            <w:tcMar>
              <w:top w:w="80" w:type="dxa"/>
              <w:left w:w="100" w:type="dxa"/>
              <w:bottom w:w="80" w:type="dxa"/>
              <w:right w:w="100" w:type="dxa"/>
            </w:tcMar>
          </w:tcPr>
          <w:p w14:paraId="10E88F1C" w14:textId="77777777" w:rsidR="00F32E97" w:rsidRDefault="00000000">
            <w:pPr>
              <w:spacing w:after="0"/>
            </w:pPr>
            <w:r>
              <w:rPr>
                <w:sz w:val="17"/>
              </w:rPr>
              <w:t>5 pantallas internas en tablet y móvil</w:t>
            </w:r>
          </w:p>
        </w:tc>
        <w:tc>
          <w:tcPr>
            <w:tcW w:w="2100" w:type="dxa"/>
            <w:tcMar>
              <w:top w:w="80" w:type="dxa"/>
              <w:left w:w="100" w:type="dxa"/>
              <w:bottom w:w="80" w:type="dxa"/>
              <w:right w:w="100" w:type="dxa"/>
            </w:tcMar>
          </w:tcPr>
          <w:p w14:paraId="44C6E323" w14:textId="77777777" w:rsidR="00F32E97" w:rsidRDefault="00000000">
            <w:pPr>
              <w:spacing w:after="0"/>
            </w:pPr>
            <w:r>
              <w:rPr>
                <w:sz w:val="17"/>
              </w:rPr>
              <w:t>10 de 10 correctas</w:t>
            </w:r>
          </w:p>
        </w:tc>
      </w:tr>
      <w:tr w:rsidR="00F32E97" w14:paraId="0F4D0597" w14:textId="77777777">
        <w:trPr>
          <w:cantSplit/>
          <w:trHeight w:val="300"/>
          <w:jc w:val="center"/>
        </w:trPr>
        <w:tc>
          <w:tcPr>
            <w:tcW w:w="3000" w:type="dxa"/>
            <w:tcMar>
              <w:top w:w="80" w:type="dxa"/>
              <w:left w:w="100" w:type="dxa"/>
              <w:bottom w:w="80" w:type="dxa"/>
              <w:right w:w="100" w:type="dxa"/>
            </w:tcMar>
          </w:tcPr>
          <w:p w14:paraId="54431DE7" w14:textId="77777777" w:rsidR="00F32E97" w:rsidRDefault="00000000">
            <w:pPr>
              <w:spacing w:after="0"/>
            </w:pPr>
            <w:r>
              <w:rPr>
                <w:b/>
                <w:sz w:val="17"/>
              </w:rPr>
              <w:t>Menú</w:t>
            </w:r>
          </w:p>
        </w:tc>
        <w:tc>
          <w:tcPr>
            <w:tcW w:w="4306" w:type="dxa"/>
            <w:tcMar>
              <w:top w:w="80" w:type="dxa"/>
              <w:left w:w="100" w:type="dxa"/>
              <w:bottom w:w="80" w:type="dxa"/>
              <w:right w:w="100" w:type="dxa"/>
            </w:tcMar>
          </w:tcPr>
          <w:p w14:paraId="2DDF033B" w14:textId="77777777" w:rsidR="00F32E97" w:rsidRDefault="00000000">
            <w:pPr>
              <w:spacing w:after="0"/>
            </w:pPr>
            <w:r>
              <w:rPr>
                <w:sz w:val="17"/>
              </w:rPr>
              <w:t>Móvil: oculto al inicio, abre, muestra textos, cierra con Esc y navega; tablet: compacto de 76 px</w:t>
            </w:r>
          </w:p>
        </w:tc>
        <w:tc>
          <w:tcPr>
            <w:tcW w:w="2100" w:type="dxa"/>
            <w:tcMar>
              <w:top w:w="80" w:type="dxa"/>
              <w:left w:w="100" w:type="dxa"/>
              <w:bottom w:w="80" w:type="dxa"/>
              <w:right w:w="100" w:type="dxa"/>
            </w:tcMar>
          </w:tcPr>
          <w:p w14:paraId="5F8BBFE1" w14:textId="77777777" w:rsidR="00F32E97" w:rsidRDefault="00000000">
            <w:pPr>
              <w:spacing w:after="0"/>
            </w:pPr>
            <w:r>
              <w:rPr>
                <w:sz w:val="17"/>
              </w:rPr>
              <w:t>6 de 6 correctas</w:t>
            </w:r>
          </w:p>
        </w:tc>
      </w:tr>
      <w:tr w:rsidR="00F32E97" w14:paraId="31AE804A" w14:textId="77777777">
        <w:trPr>
          <w:cantSplit/>
          <w:trHeight w:val="300"/>
          <w:jc w:val="center"/>
        </w:trPr>
        <w:tc>
          <w:tcPr>
            <w:tcW w:w="3000" w:type="dxa"/>
            <w:tcMar>
              <w:top w:w="80" w:type="dxa"/>
              <w:left w:w="100" w:type="dxa"/>
              <w:bottom w:w="80" w:type="dxa"/>
              <w:right w:w="100" w:type="dxa"/>
            </w:tcMar>
          </w:tcPr>
          <w:p w14:paraId="18DC2615" w14:textId="77777777" w:rsidR="00F32E97" w:rsidRDefault="00000000">
            <w:pPr>
              <w:spacing w:after="0"/>
            </w:pPr>
            <w:r>
              <w:rPr>
                <w:b/>
                <w:sz w:val="17"/>
              </w:rPr>
              <w:t>Funciones</w:t>
            </w:r>
          </w:p>
        </w:tc>
        <w:tc>
          <w:tcPr>
            <w:tcW w:w="4306" w:type="dxa"/>
            <w:tcMar>
              <w:top w:w="80" w:type="dxa"/>
              <w:left w:w="100" w:type="dxa"/>
              <w:bottom w:w="80" w:type="dxa"/>
              <w:right w:w="100" w:type="dxa"/>
            </w:tcMar>
          </w:tcPr>
          <w:p w14:paraId="50ADBE42" w14:textId="77777777" w:rsidR="00F32E97" w:rsidRDefault="00000000">
            <w:pPr>
              <w:spacing w:after="0"/>
            </w:pPr>
            <w:r>
              <w:rPr>
                <w:sz w:val="17"/>
              </w:rPr>
              <w:t>Inicio de sesión vacío; disponibilidad de horario (RN-01); confirmar cita; buscadores; validación del DNI; monto de pago y saldo (RN-04)</w:t>
            </w:r>
          </w:p>
        </w:tc>
        <w:tc>
          <w:tcPr>
            <w:tcW w:w="2100" w:type="dxa"/>
            <w:tcMar>
              <w:top w:w="80" w:type="dxa"/>
              <w:left w:w="100" w:type="dxa"/>
              <w:bottom w:w="80" w:type="dxa"/>
              <w:right w:w="100" w:type="dxa"/>
            </w:tcMar>
          </w:tcPr>
          <w:p w14:paraId="3468C085" w14:textId="77777777" w:rsidR="00F32E97" w:rsidRDefault="00000000">
            <w:pPr>
              <w:spacing w:after="0"/>
            </w:pPr>
            <w:r>
              <w:rPr>
                <w:sz w:val="17"/>
              </w:rPr>
              <w:t>10 de 10 correctas</w:t>
            </w:r>
          </w:p>
        </w:tc>
      </w:tr>
      <w:tr w:rsidR="00F32E97" w14:paraId="09A1399D" w14:textId="77777777">
        <w:trPr>
          <w:cantSplit/>
          <w:trHeight w:val="300"/>
          <w:jc w:val="center"/>
        </w:trPr>
        <w:tc>
          <w:tcPr>
            <w:tcW w:w="3000" w:type="dxa"/>
            <w:tcMar>
              <w:top w:w="80" w:type="dxa"/>
              <w:left w:w="100" w:type="dxa"/>
              <w:bottom w:w="80" w:type="dxa"/>
              <w:right w:w="100" w:type="dxa"/>
            </w:tcMar>
          </w:tcPr>
          <w:p w14:paraId="0E7C65C9" w14:textId="77777777" w:rsidR="00F32E97" w:rsidRDefault="00000000">
            <w:pPr>
              <w:spacing w:after="0"/>
            </w:pPr>
            <w:r>
              <w:rPr>
                <w:b/>
                <w:sz w:val="17"/>
              </w:rPr>
              <w:t>Total</w:t>
            </w:r>
          </w:p>
        </w:tc>
        <w:tc>
          <w:tcPr>
            <w:tcW w:w="4306" w:type="dxa"/>
            <w:tcMar>
              <w:top w:w="80" w:type="dxa"/>
              <w:left w:w="100" w:type="dxa"/>
              <w:bottom w:w="80" w:type="dxa"/>
              <w:right w:w="100" w:type="dxa"/>
            </w:tcMar>
          </w:tcPr>
          <w:p w14:paraId="55598DC2" w14:textId="77777777" w:rsidR="00F32E97" w:rsidRDefault="00000000">
            <w:pPr>
              <w:spacing w:after="0"/>
            </w:pPr>
            <w:r>
              <w:rPr>
                <w:sz w:val="17"/>
              </w:rPr>
              <w:t>Pruebas automáticas en Chromium</w:t>
            </w:r>
          </w:p>
        </w:tc>
        <w:tc>
          <w:tcPr>
            <w:tcW w:w="2100" w:type="dxa"/>
            <w:tcMar>
              <w:top w:w="80" w:type="dxa"/>
              <w:left w:w="100" w:type="dxa"/>
              <w:bottom w:w="80" w:type="dxa"/>
              <w:right w:w="100" w:type="dxa"/>
            </w:tcMar>
          </w:tcPr>
          <w:p w14:paraId="67A03F17" w14:textId="77777777" w:rsidR="00F32E97" w:rsidRDefault="00000000">
            <w:pPr>
              <w:spacing w:after="0"/>
            </w:pPr>
            <w:r>
              <w:rPr>
                <w:sz w:val="17"/>
              </w:rPr>
              <w:t>62 de 62 correctas</w:t>
            </w:r>
          </w:p>
        </w:tc>
      </w:tr>
    </w:tbl>
    <w:p w14:paraId="092BF0DD" w14:textId="77777777" w:rsidR="00F32E97" w:rsidRDefault="00F32E97">
      <w:pPr>
        <w:spacing w:after="120"/>
      </w:pPr>
    </w:p>
    <w:p w14:paraId="75C403EE" w14:textId="77777777" w:rsidR="00F32E97" w:rsidRDefault="00000000">
      <w:pPr>
        <w:spacing w:after="160"/>
        <w:ind w:left="170"/>
      </w:pPr>
      <w:r>
        <w:rPr>
          <w:i/>
          <w:color w:val="666666"/>
          <w:sz w:val="20"/>
        </w:rPr>
        <w:t>Las pruebas se ejecutaron con un navegador automatizado (Chromium). Se recomienda repetirlas manualmente en Chrome o Edge y en un celular real antes de la sustentación.</w:t>
      </w:r>
    </w:p>
    <w:p w14:paraId="7BD7C3C2" w14:textId="77777777" w:rsidR="009403FB" w:rsidRPr="00060847" w:rsidRDefault="00000000">
      <w:pPr>
        <w:pStyle w:val="Ttulo2"/>
      </w:pPr>
      <w:bookmarkStart w:id="46" w:name="_Toc239445096"/>
      <w:r>
        <w:t>6.5 Mapa de navegación</w:t>
      </w:r>
      <w:bookmarkEnd w:id="46"/>
    </w:p>
    <w:tbl>
      <w:tblPr>
        <w:tblW w:w="0" w:type="auto"/>
        <w:jc w:val="center"/>
        <w:tblLook w:val="04A0" w:firstRow="1" w:lastRow="0" w:firstColumn="1" w:lastColumn="0" w:noHBand="0" w:noVBand="1"/>
      </w:tblPr>
      <w:tblGrid>
        <w:gridCol w:w="9406"/>
      </w:tblGrid>
      <w:tr w:rsidR="009403FB" w:rsidRPr="00060847" w14:paraId="3BC2923C" w14:textId="77777777">
        <w:trPr>
          <w:trHeight w:val="300"/>
          <w:jc w:val="center"/>
        </w:trPr>
        <w:tc>
          <w:tcPr>
            <w:tcW w:w="9406" w:type="dxa"/>
            <w:shd w:val="clear" w:color="auto" w:fill="FFF6D9"/>
            <w:tcMar>
              <w:top w:w="110" w:type="dxa"/>
              <w:left w:w="140" w:type="dxa"/>
              <w:bottom w:w="110" w:type="dxa"/>
              <w:right w:w="140" w:type="dxa"/>
            </w:tcMar>
          </w:tcPr>
          <w:p w14:paraId="1F7DE4E3" w14:textId="77777777" w:rsidR="009403FB" w:rsidRPr="00060847" w:rsidRDefault="00000000">
            <w:pPr>
              <w:spacing w:after="0" w:line="240" w:lineRule="auto"/>
            </w:pPr>
            <w:r>
              <w:rPr>
                <w:b/>
                <w:color w:val="00523B"/>
                <w:sz w:val="18"/>
              </w:rPr>
              <w:t xml:space="preserve">INSTRUCCIÓN PARA EL ESTUDIANTE: </w:t>
            </w:r>
            <w:r>
              <w:rPr>
                <w:i/>
                <w:color w:val="666666"/>
                <w:sz w:val="18"/>
              </w:rPr>
              <w:t>Representar la navegación entre módulos o pantallas.</w:t>
            </w:r>
          </w:p>
        </w:tc>
      </w:tr>
    </w:tbl>
    <w:p w14:paraId="3270E35C" w14:textId="77777777" w:rsidR="009403FB" w:rsidRPr="00060847" w:rsidRDefault="009403FB">
      <w:pPr>
        <w:spacing w:after="40"/>
      </w:pPr>
    </w:p>
    <w:p w14:paraId="2FCF18EA" w14:textId="77777777" w:rsidR="00F32E97" w:rsidRDefault="00000000">
      <w:pPr>
        <w:keepNext/>
        <w:spacing w:before="120" w:after="60"/>
        <w:jc w:val="center"/>
      </w:pPr>
      <w:r>
        <w:rPr>
          <w:noProof/>
        </w:rPr>
        <w:lastRenderedPageBreak/>
        <w:drawing>
          <wp:inline distT="0" distB="0" distL="0" distR="0" wp14:anchorId="7794BAF7" wp14:editId="1FD59F14">
            <wp:extent cx="5760720" cy="3456432"/>
            <wp:effectExtent l="0" t="0" r="0" b="0"/>
            <wp:docPr id="310" name="Figura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Figura310"/>
                    <pic:cNvPicPr/>
                  </pic:nvPicPr>
                  <pic:blipFill>
                    <a:blip r:embed="rId23"/>
                    <a:stretch>
                      <a:fillRect/>
                    </a:stretch>
                  </pic:blipFill>
                  <pic:spPr>
                    <a:xfrm>
                      <a:off x="0" y="0"/>
                      <a:ext cx="5760720" cy="3456432"/>
                    </a:xfrm>
                    <a:prstGeom prst="rect">
                      <a:avLst/>
                    </a:prstGeom>
                  </pic:spPr>
                </pic:pic>
              </a:graphicData>
            </a:graphic>
          </wp:inline>
        </w:drawing>
      </w:r>
    </w:p>
    <w:p w14:paraId="36FB9057" w14:textId="77777777" w:rsidR="00F32E97" w:rsidRDefault="00000000">
      <w:pPr>
        <w:spacing w:after="200"/>
        <w:ind w:left="170"/>
      </w:pPr>
      <w:r>
        <w:rPr>
          <w:i/>
          <w:color w:val="666666"/>
          <w:sz w:val="18"/>
        </w:rPr>
        <w:t>Figura 16. Mapa de navegación del Sistema Web NADINNE.</w:t>
      </w:r>
    </w:p>
    <w:p w14:paraId="6BDD3072" w14:textId="77777777" w:rsidR="00F32E97" w:rsidRDefault="00000000">
      <w:pPr>
        <w:spacing w:after="160"/>
        <w:ind w:left="170"/>
      </w:pPr>
      <w:r>
        <w:rPr>
          <w:i/>
          <w:color w:val="666666"/>
          <w:sz w:val="20"/>
        </w:rPr>
        <w:t>La usuaria ingresa por la pantalla de Inicio de sesión y, tras autenticarse, llega al Panel principal con la agenda del día. Desde el menú lateral, presente en todas las pantallas (en móvil se abre con el botón hamburguesa), accede a Pacientes, Citas, Atención de paciente y Pagos, y puede cerrar la sesión en cualquier momento. Las pantallas se vinculan entre sí con accesos directos: de la agenda a la atención del paciente, de la ficha del paciente a los pagos y del panel a los registros de citas, pacientes y pagos.</w:t>
      </w:r>
    </w:p>
    <w:p w14:paraId="1F987343" w14:textId="77777777" w:rsidR="009403FB" w:rsidRPr="00060847" w:rsidRDefault="00000000">
      <w:pPr>
        <w:pStyle w:val="Ttulo2"/>
      </w:pPr>
      <w:bookmarkStart w:id="47" w:name="_Toc239445097"/>
      <w:r>
        <w:t>6.6 Diseño de seguridad</w:t>
      </w:r>
      <w:bookmarkEnd w:id="47"/>
    </w:p>
    <w:tbl>
      <w:tblPr>
        <w:tblW w:w="0" w:type="auto"/>
        <w:jc w:val="center"/>
        <w:tblLook w:val="04A0" w:firstRow="1" w:lastRow="0" w:firstColumn="1" w:lastColumn="0" w:noHBand="0" w:noVBand="1"/>
      </w:tblPr>
      <w:tblGrid>
        <w:gridCol w:w="9406"/>
      </w:tblGrid>
      <w:tr w:rsidR="009403FB" w:rsidRPr="00060847" w14:paraId="7CBF8474" w14:textId="77777777">
        <w:trPr>
          <w:trHeight w:val="300"/>
          <w:jc w:val="center"/>
        </w:trPr>
        <w:tc>
          <w:tcPr>
            <w:tcW w:w="9406" w:type="dxa"/>
            <w:shd w:val="clear" w:color="auto" w:fill="FFF6D9"/>
            <w:tcMar>
              <w:top w:w="110" w:type="dxa"/>
              <w:left w:w="140" w:type="dxa"/>
              <w:bottom w:w="110" w:type="dxa"/>
              <w:right w:w="140" w:type="dxa"/>
            </w:tcMar>
          </w:tcPr>
          <w:p w14:paraId="368A8FE8"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autenticación, autorización, roles, sesiones y controles aplicados.</w:t>
            </w:r>
          </w:p>
        </w:tc>
      </w:tr>
    </w:tbl>
    <w:p w14:paraId="5A4959CA" w14:textId="77777777" w:rsidR="009403FB" w:rsidRPr="00060847" w:rsidRDefault="009403FB">
      <w:pPr>
        <w:spacing w:after="40"/>
      </w:pPr>
    </w:p>
    <w:p w14:paraId="4B0679C4" w14:textId="77777777" w:rsidR="00F32E97" w:rsidRDefault="00000000">
      <w:pPr>
        <w:spacing w:after="160"/>
        <w:ind w:left="170"/>
      </w:pPr>
      <w:r>
        <w:rPr>
          <w:i/>
          <w:color w:val="666666"/>
          <w:sz w:val="20"/>
        </w:rPr>
        <w:t>El sistema tiene un único perfil de usuario (Administrador, la Dra. Cynthia), por lo que la seguridad se centra en proteger el acceso y los datos de los pacientes.</w:t>
      </w:r>
    </w:p>
    <w:tbl>
      <w:tblPr>
        <w:tblStyle w:val="Tablaconcuadrcula"/>
        <w:tblW w:w="0" w:type="auto"/>
        <w:jc w:val="center"/>
        <w:tblLayout w:type="fixed"/>
        <w:tblLook w:val="04A0" w:firstRow="1" w:lastRow="0" w:firstColumn="1" w:lastColumn="0" w:noHBand="0" w:noVBand="1"/>
      </w:tblPr>
      <w:tblGrid>
        <w:gridCol w:w="1800"/>
        <w:gridCol w:w="5806"/>
        <w:gridCol w:w="1800"/>
      </w:tblGrid>
      <w:tr w:rsidR="00F32E97" w14:paraId="5F7A6189" w14:textId="77777777">
        <w:trPr>
          <w:trHeight w:val="300"/>
          <w:tblHeader/>
          <w:jc w:val="center"/>
        </w:trPr>
        <w:tc>
          <w:tcPr>
            <w:tcW w:w="1800" w:type="dxa"/>
            <w:shd w:val="clear" w:color="auto" w:fill="006B4F"/>
            <w:tcMar>
              <w:top w:w="80" w:type="dxa"/>
              <w:left w:w="100" w:type="dxa"/>
              <w:bottom w:w="80" w:type="dxa"/>
              <w:right w:w="100" w:type="dxa"/>
            </w:tcMar>
            <w:vAlign w:val="center"/>
          </w:tcPr>
          <w:p w14:paraId="527A36CF" w14:textId="77777777" w:rsidR="00F32E97" w:rsidRDefault="00000000">
            <w:pPr>
              <w:spacing w:after="0"/>
              <w:jc w:val="center"/>
            </w:pPr>
            <w:r>
              <w:rPr>
                <w:b/>
                <w:color w:val="FFFFFF"/>
                <w:sz w:val="17"/>
              </w:rPr>
              <w:t>Aspecto</w:t>
            </w:r>
          </w:p>
        </w:tc>
        <w:tc>
          <w:tcPr>
            <w:tcW w:w="5806" w:type="dxa"/>
            <w:shd w:val="clear" w:color="auto" w:fill="006B4F"/>
            <w:tcMar>
              <w:top w:w="80" w:type="dxa"/>
              <w:left w:w="100" w:type="dxa"/>
              <w:bottom w:w="80" w:type="dxa"/>
              <w:right w:w="100" w:type="dxa"/>
            </w:tcMar>
            <w:vAlign w:val="center"/>
          </w:tcPr>
          <w:p w14:paraId="35957E8A" w14:textId="77777777" w:rsidR="00F32E97" w:rsidRDefault="00000000">
            <w:pPr>
              <w:spacing w:after="0"/>
              <w:jc w:val="center"/>
            </w:pPr>
            <w:r>
              <w:rPr>
                <w:b/>
                <w:color w:val="FFFFFF"/>
                <w:sz w:val="17"/>
              </w:rPr>
              <w:t>Medida de diseño</w:t>
            </w:r>
          </w:p>
        </w:tc>
        <w:tc>
          <w:tcPr>
            <w:tcW w:w="1800" w:type="dxa"/>
            <w:shd w:val="clear" w:color="auto" w:fill="006B4F"/>
            <w:tcMar>
              <w:top w:w="80" w:type="dxa"/>
              <w:left w:w="100" w:type="dxa"/>
              <w:bottom w:w="80" w:type="dxa"/>
              <w:right w:w="100" w:type="dxa"/>
            </w:tcMar>
            <w:vAlign w:val="center"/>
          </w:tcPr>
          <w:p w14:paraId="432437B8" w14:textId="77777777" w:rsidR="00F32E97" w:rsidRDefault="00000000">
            <w:pPr>
              <w:spacing w:after="0"/>
              <w:jc w:val="center"/>
            </w:pPr>
            <w:r>
              <w:rPr>
                <w:b/>
                <w:color w:val="FFFFFF"/>
                <w:sz w:val="17"/>
              </w:rPr>
              <w:t>Requisito</w:t>
            </w:r>
          </w:p>
        </w:tc>
      </w:tr>
      <w:tr w:rsidR="00F32E97" w14:paraId="68D8412E" w14:textId="77777777">
        <w:trPr>
          <w:cantSplit/>
          <w:trHeight w:val="300"/>
          <w:jc w:val="center"/>
        </w:trPr>
        <w:tc>
          <w:tcPr>
            <w:tcW w:w="1800" w:type="dxa"/>
            <w:tcMar>
              <w:top w:w="80" w:type="dxa"/>
              <w:left w:w="100" w:type="dxa"/>
              <w:bottom w:w="80" w:type="dxa"/>
              <w:right w:w="100" w:type="dxa"/>
            </w:tcMar>
          </w:tcPr>
          <w:p w14:paraId="74FCC0D9" w14:textId="77777777" w:rsidR="00F32E97" w:rsidRDefault="00000000">
            <w:pPr>
              <w:spacing w:after="0"/>
            </w:pPr>
            <w:r>
              <w:rPr>
                <w:b/>
                <w:sz w:val="17"/>
              </w:rPr>
              <w:t>Autenticación</w:t>
            </w:r>
          </w:p>
        </w:tc>
        <w:tc>
          <w:tcPr>
            <w:tcW w:w="5806" w:type="dxa"/>
            <w:tcMar>
              <w:top w:w="80" w:type="dxa"/>
              <w:left w:w="100" w:type="dxa"/>
              <w:bottom w:w="80" w:type="dxa"/>
              <w:right w:w="100" w:type="dxa"/>
            </w:tcMar>
          </w:tcPr>
          <w:p w14:paraId="1F7F3D3E" w14:textId="77777777" w:rsidR="00F32E97" w:rsidRDefault="00000000">
            <w:pPr>
              <w:spacing w:after="0"/>
            </w:pPr>
            <w:r>
              <w:rPr>
                <w:sz w:val="17"/>
              </w:rPr>
              <w:t>Inicio de sesión con usuario y contraseña mediante django.contrib.auth; las contraseñas se guardan con hash PBKDF2, nunca en texto plano.</w:t>
            </w:r>
          </w:p>
        </w:tc>
        <w:tc>
          <w:tcPr>
            <w:tcW w:w="1800" w:type="dxa"/>
            <w:tcMar>
              <w:top w:w="80" w:type="dxa"/>
              <w:left w:w="100" w:type="dxa"/>
              <w:bottom w:w="80" w:type="dxa"/>
              <w:right w:w="100" w:type="dxa"/>
            </w:tcMar>
          </w:tcPr>
          <w:p w14:paraId="6F5D4977" w14:textId="77777777" w:rsidR="00F32E97" w:rsidRDefault="00000000">
            <w:pPr>
              <w:spacing w:after="0"/>
            </w:pPr>
            <w:r>
              <w:rPr>
                <w:sz w:val="17"/>
              </w:rPr>
              <w:t>RNF-01, RNF-05</w:t>
            </w:r>
          </w:p>
        </w:tc>
      </w:tr>
      <w:tr w:rsidR="00F32E97" w14:paraId="7F95E95F" w14:textId="77777777">
        <w:trPr>
          <w:cantSplit/>
          <w:trHeight w:val="300"/>
          <w:jc w:val="center"/>
        </w:trPr>
        <w:tc>
          <w:tcPr>
            <w:tcW w:w="1800" w:type="dxa"/>
            <w:tcMar>
              <w:top w:w="80" w:type="dxa"/>
              <w:left w:w="100" w:type="dxa"/>
              <w:bottom w:w="80" w:type="dxa"/>
              <w:right w:w="100" w:type="dxa"/>
            </w:tcMar>
          </w:tcPr>
          <w:p w14:paraId="4B4971BA" w14:textId="77777777" w:rsidR="00F32E97" w:rsidRDefault="00000000">
            <w:pPr>
              <w:spacing w:after="0"/>
            </w:pPr>
            <w:r>
              <w:rPr>
                <w:b/>
                <w:sz w:val="17"/>
              </w:rPr>
              <w:t>Autorización</w:t>
            </w:r>
          </w:p>
        </w:tc>
        <w:tc>
          <w:tcPr>
            <w:tcW w:w="5806" w:type="dxa"/>
            <w:tcMar>
              <w:top w:w="80" w:type="dxa"/>
              <w:left w:w="100" w:type="dxa"/>
              <w:bottom w:w="80" w:type="dxa"/>
              <w:right w:w="100" w:type="dxa"/>
            </w:tcMar>
          </w:tcPr>
          <w:p w14:paraId="5B9CDB9D" w14:textId="77777777" w:rsidR="00F32E97" w:rsidRDefault="00000000">
            <w:pPr>
              <w:spacing w:after="0"/>
            </w:pPr>
            <w:r>
              <w:rPr>
                <w:sz w:val="17"/>
              </w:rPr>
              <w:t>Todas las vistas, excepto el inicio de sesión, se protegen con @login_required; solo la cuenta de la Dra. Cynthia (rol Administrador) puede acceder.</w:t>
            </w:r>
          </w:p>
        </w:tc>
        <w:tc>
          <w:tcPr>
            <w:tcW w:w="1800" w:type="dxa"/>
            <w:tcMar>
              <w:top w:w="80" w:type="dxa"/>
              <w:left w:w="100" w:type="dxa"/>
              <w:bottom w:w="80" w:type="dxa"/>
              <w:right w:w="100" w:type="dxa"/>
            </w:tcMar>
          </w:tcPr>
          <w:p w14:paraId="2BA1F738" w14:textId="77777777" w:rsidR="00F32E97" w:rsidRDefault="00000000">
            <w:pPr>
              <w:spacing w:after="0"/>
            </w:pPr>
            <w:r>
              <w:rPr>
                <w:sz w:val="17"/>
              </w:rPr>
              <w:t>RN-05</w:t>
            </w:r>
          </w:p>
        </w:tc>
      </w:tr>
      <w:tr w:rsidR="00F32E97" w14:paraId="3E1B8E1A" w14:textId="77777777">
        <w:trPr>
          <w:cantSplit/>
          <w:trHeight w:val="300"/>
          <w:jc w:val="center"/>
        </w:trPr>
        <w:tc>
          <w:tcPr>
            <w:tcW w:w="1800" w:type="dxa"/>
            <w:tcMar>
              <w:top w:w="80" w:type="dxa"/>
              <w:left w:w="100" w:type="dxa"/>
              <w:bottom w:w="80" w:type="dxa"/>
              <w:right w:w="100" w:type="dxa"/>
            </w:tcMar>
          </w:tcPr>
          <w:p w14:paraId="3526CD09" w14:textId="77777777" w:rsidR="00F32E97" w:rsidRDefault="00000000">
            <w:pPr>
              <w:spacing w:after="0"/>
            </w:pPr>
            <w:r>
              <w:rPr>
                <w:b/>
                <w:sz w:val="17"/>
              </w:rPr>
              <w:t>Sesiones</w:t>
            </w:r>
          </w:p>
        </w:tc>
        <w:tc>
          <w:tcPr>
            <w:tcW w:w="5806" w:type="dxa"/>
            <w:tcMar>
              <w:top w:w="80" w:type="dxa"/>
              <w:left w:w="100" w:type="dxa"/>
              <w:bottom w:w="80" w:type="dxa"/>
              <w:right w:w="100" w:type="dxa"/>
            </w:tcMar>
          </w:tcPr>
          <w:p w14:paraId="2C949EEC" w14:textId="77777777" w:rsidR="00F32E97" w:rsidRDefault="00000000">
            <w:pPr>
              <w:spacing w:after="0"/>
            </w:pPr>
            <w:r>
              <w:rPr>
                <w:sz w:val="17"/>
              </w:rPr>
              <w:t>Cookie de sesión con HttpOnly, expiración por inactividad (30 minutos) y cierre de sesión explícito.</w:t>
            </w:r>
          </w:p>
        </w:tc>
        <w:tc>
          <w:tcPr>
            <w:tcW w:w="1800" w:type="dxa"/>
            <w:tcMar>
              <w:top w:w="80" w:type="dxa"/>
              <w:left w:w="100" w:type="dxa"/>
              <w:bottom w:w="80" w:type="dxa"/>
              <w:right w:w="100" w:type="dxa"/>
            </w:tcMar>
          </w:tcPr>
          <w:p w14:paraId="5CA1969B" w14:textId="77777777" w:rsidR="00F32E97" w:rsidRDefault="00000000">
            <w:pPr>
              <w:spacing w:after="0"/>
            </w:pPr>
            <w:r>
              <w:rPr>
                <w:sz w:val="17"/>
              </w:rPr>
              <w:t>RNF-01</w:t>
            </w:r>
          </w:p>
        </w:tc>
      </w:tr>
      <w:tr w:rsidR="00F32E97" w14:paraId="6E767BF1" w14:textId="77777777">
        <w:trPr>
          <w:cantSplit/>
          <w:trHeight w:val="300"/>
          <w:jc w:val="center"/>
        </w:trPr>
        <w:tc>
          <w:tcPr>
            <w:tcW w:w="1800" w:type="dxa"/>
            <w:tcMar>
              <w:top w:w="80" w:type="dxa"/>
              <w:left w:w="100" w:type="dxa"/>
              <w:bottom w:w="80" w:type="dxa"/>
              <w:right w:w="100" w:type="dxa"/>
            </w:tcMar>
          </w:tcPr>
          <w:p w14:paraId="42275476" w14:textId="77777777" w:rsidR="00F32E97" w:rsidRDefault="00000000">
            <w:pPr>
              <w:spacing w:after="0"/>
            </w:pPr>
            <w:r>
              <w:rPr>
                <w:b/>
                <w:sz w:val="17"/>
              </w:rPr>
              <w:t>Protección de la aplicación</w:t>
            </w:r>
          </w:p>
        </w:tc>
        <w:tc>
          <w:tcPr>
            <w:tcW w:w="5806" w:type="dxa"/>
            <w:tcMar>
              <w:top w:w="80" w:type="dxa"/>
              <w:left w:w="100" w:type="dxa"/>
              <w:bottom w:w="80" w:type="dxa"/>
              <w:right w:w="100" w:type="dxa"/>
            </w:tcMar>
          </w:tcPr>
          <w:p w14:paraId="79E0049C" w14:textId="77777777" w:rsidR="00F32E97" w:rsidRDefault="00000000">
            <w:pPr>
              <w:spacing w:after="0"/>
            </w:pPr>
            <w:r>
              <w:rPr>
                <w:sz w:val="17"/>
              </w:rPr>
              <w:t>Token CSRF en todos los formularios, escape automático de las plantillas (previene XSS) y consultas mediante el ORM con parámetros (previene inyección SQL).</w:t>
            </w:r>
          </w:p>
        </w:tc>
        <w:tc>
          <w:tcPr>
            <w:tcW w:w="1800" w:type="dxa"/>
            <w:tcMar>
              <w:top w:w="80" w:type="dxa"/>
              <w:left w:w="100" w:type="dxa"/>
              <w:bottom w:w="80" w:type="dxa"/>
              <w:right w:w="100" w:type="dxa"/>
            </w:tcMar>
          </w:tcPr>
          <w:p w14:paraId="221DDB65" w14:textId="77777777" w:rsidR="00F32E97" w:rsidRDefault="00000000">
            <w:pPr>
              <w:spacing w:after="0"/>
            </w:pPr>
            <w:r>
              <w:rPr>
                <w:sz w:val="17"/>
              </w:rPr>
              <w:t>RNF-05</w:t>
            </w:r>
          </w:p>
        </w:tc>
      </w:tr>
      <w:tr w:rsidR="00F32E97" w14:paraId="701DC7C2" w14:textId="77777777">
        <w:trPr>
          <w:cantSplit/>
          <w:trHeight w:val="300"/>
          <w:jc w:val="center"/>
        </w:trPr>
        <w:tc>
          <w:tcPr>
            <w:tcW w:w="1800" w:type="dxa"/>
            <w:tcMar>
              <w:top w:w="80" w:type="dxa"/>
              <w:left w:w="100" w:type="dxa"/>
              <w:bottom w:w="80" w:type="dxa"/>
              <w:right w:w="100" w:type="dxa"/>
            </w:tcMar>
          </w:tcPr>
          <w:p w14:paraId="527DCCFA" w14:textId="77777777" w:rsidR="00F32E97" w:rsidRDefault="00000000">
            <w:pPr>
              <w:spacing w:after="0"/>
            </w:pPr>
            <w:r>
              <w:rPr>
                <w:b/>
                <w:sz w:val="17"/>
              </w:rPr>
              <w:t>Intentos fallidos</w:t>
            </w:r>
          </w:p>
        </w:tc>
        <w:tc>
          <w:tcPr>
            <w:tcW w:w="5806" w:type="dxa"/>
            <w:tcMar>
              <w:top w:w="80" w:type="dxa"/>
              <w:left w:w="100" w:type="dxa"/>
              <w:bottom w:w="80" w:type="dxa"/>
              <w:right w:w="100" w:type="dxa"/>
            </w:tcMar>
          </w:tcPr>
          <w:p w14:paraId="3F2D798C" w14:textId="77777777" w:rsidR="00F32E97" w:rsidRDefault="00000000">
            <w:pPr>
              <w:spacing w:after="0"/>
            </w:pPr>
            <w:r>
              <w:rPr>
                <w:sz w:val="17"/>
              </w:rPr>
              <w:t>Bloqueo temporal tras varios intentos fallidos de inicio de sesión (mecanismo previsto con django-axes).</w:t>
            </w:r>
          </w:p>
        </w:tc>
        <w:tc>
          <w:tcPr>
            <w:tcW w:w="1800" w:type="dxa"/>
            <w:tcMar>
              <w:top w:w="80" w:type="dxa"/>
              <w:left w:w="100" w:type="dxa"/>
              <w:bottom w:w="80" w:type="dxa"/>
              <w:right w:w="100" w:type="dxa"/>
            </w:tcMar>
          </w:tcPr>
          <w:p w14:paraId="4E9CCAD2" w14:textId="77777777" w:rsidR="00F32E97" w:rsidRDefault="00000000">
            <w:pPr>
              <w:spacing w:after="0"/>
            </w:pPr>
            <w:r>
              <w:rPr>
                <w:sz w:val="17"/>
              </w:rPr>
              <w:t>RNF-01</w:t>
            </w:r>
          </w:p>
        </w:tc>
      </w:tr>
      <w:tr w:rsidR="00F32E97" w14:paraId="114A0F52" w14:textId="77777777">
        <w:trPr>
          <w:cantSplit/>
          <w:trHeight w:val="300"/>
          <w:jc w:val="center"/>
        </w:trPr>
        <w:tc>
          <w:tcPr>
            <w:tcW w:w="1800" w:type="dxa"/>
            <w:tcMar>
              <w:top w:w="80" w:type="dxa"/>
              <w:left w:w="100" w:type="dxa"/>
              <w:bottom w:w="80" w:type="dxa"/>
              <w:right w:w="100" w:type="dxa"/>
            </w:tcMar>
          </w:tcPr>
          <w:p w14:paraId="418545C7" w14:textId="77777777" w:rsidR="00F32E97" w:rsidRDefault="00000000">
            <w:pPr>
              <w:spacing w:after="0"/>
            </w:pPr>
            <w:r>
              <w:rPr>
                <w:b/>
                <w:sz w:val="17"/>
              </w:rPr>
              <w:lastRenderedPageBreak/>
              <w:t>Base de datos</w:t>
            </w:r>
          </w:p>
        </w:tc>
        <w:tc>
          <w:tcPr>
            <w:tcW w:w="5806" w:type="dxa"/>
            <w:tcMar>
              <w:top w:w="80" w:type="dxa"/>
              <w:left w:w="100" w:type="dxa"/>
              <w:bottom w:w="80" w:type="dxa"/>
              <w:right w:w="100" w:type="dxa"/>
            </w:tcMar>
          </w:tcPr>
          <w:p w14:paraId="30D2B724" w14:textId="77777777" w:rsidR="00F32E97" w:rsidRDefault="00000000">
            <w:pPr>
              <w:spacing w:after="0"/>
            </w:pPr>
            <w:r>
              <w:rPr>
                <w:sz w:val="17"/>
              </w:rPr>
              <w:t>Usuario SQL dedicado con permisos mínimos sobre BD_NADINNE (sin usar la cuenta sa); la cadena de conexión se guarda en variables de entorno, no en el código.</w:t>
            </w:r>
          </w:p>
        </w:tc>
        <w:tc>
          <w:tcPr>
            <w:tcW w:w="1800" w:type="dxa"/>
            <w:tcMar>
              <w:top w:w="80" w:type="dxa"/>
              <w:left w:w="100" w:type="dxa"/>
              <w:bottom w:w="80" w:type="dxa"/>
              <w:right w:w="100" w:type="dxa"/>
            </w:tcMar>
          </w:tcPr>
          <w:p w14:paraId="1EC89D5F" w14:textId="77777777" w:rsidR="00F32E97" w:rsidRDefault="00000000">
            <w:pPr>
              <w:spacing w:after="0"/>
            </w:pPr>
            <w:r>
              <w:rPr>
                <w:sz w:val="17"/>
              </w:rPr>
              <w:t>RNF-05</w:t>
            </w:r>
          </w:p>
        </w:tc>
      </w:tr>
      <w:tr w:rsidR="00F32E97" w14:paraId="0E411436" w14:textId="77777777">
        <w:trPr>
          <w:cantSplit/>
          <w:trHeight w:val="300"/>
          <w:jc w:val="center"/>
        </w:trPr>
        <w:tc>
          <w:tcPr>
            <w:tcW w:w="1800" w:type="dxa"/>
            <w:tcMar>
              <w:top w:w="80" w:type="dxa"/>
              <w:left w:w="100" w:type="dxa"/>
              <w:bottom w:w="80" w:type="dxa"/>
              <w:right w:w="100" w:type="dxa"/>
            </w:tcMar>
          </w:tcPr>
          <w:p w14:paraId="613A6D0B" w14:textId="77777777" w:rsidR="00F32E97" w:rsidRDefault="00000000">
            <w:pPr>
              <w:spacing w:after="0"/>
            </w:pPr>
            <w:r>
              <w:rPr>
                <w:b/>
                <w:sz w:val="17"/>
              </w:rPr>
              <w:t>Comunicación</w:t>
            </w:r>
          </w:p>
        </w:tc>
        <w:tc>
          <w:tcPr>
            <w:tcW w:w="5806" w:type="dxa"/>
            <w:tcMar>
              <w:top w:w="80" w:type="dxa"/>
              <w:left w:w="100" w:type="dxa"/>
              <w:bottom w:w="80" w:type="dxa"/>
              <w:right w:w="100" w:type="dxa"/>
            </w:tcMar>
          </w:tcPr>
          <w:p w14:paraId="197617F0" w14:textId="77777777" w:rsidR="00F32E97" w:rsidRDefault="00000000">
            <w:pPr>
              <w:spacing w:after="0"/>
            </w:pPr>
            <w:r>
              <w:rPr>
                <w:sz w:val="17"/>
              </w:rPr>
              <w:t>HTTPS en el despliegue, con DEBUG desactivado y cookies Secure.</w:t>
            </w:r>
          </w:p>
        </w:tc>
        <w:tc>
          <w:tcPr>
            <w:tcW w:w="1800" w:type="dxa"/>
            <w:tcMar>
              <w:top w:w="80" w:type="dxa"/>
              <w:left w:w="100" w:type="dxa"/>
              <w:bottom w:w="80" w:type="dxa"/>
              <w:right w:w="100" w:type="dxa"/>
            </w:tcMar>
          </w:tcPr>
          <w:p w14:paraId="62811CF7" w14:textId="77777777" w:rsidR="00F32E97" w:rsidRDefault="00000000">
            <w:pPr>
              <w:spacing w:after="0"/>
            </w:pPr>
            <w:r>
              <w:rPr>
                <w:sz w:val="17"/>
              </w:rPr>
              <w:t>RNF-05</w:t>
            </w:r>
          </w:p>
        </w:tc>
      </w:tr>
      <w:tr w:rsidR="00F32E97" w14:paraId="46C13329" w14:textId="77777777">
        <w:trPr>
          <w:cantSplit/>
          <w:trHeight w:val="300"/>
          <w:jc w:val="center"/>
        </w:trPr>
        <w:tc>
          <w:tcPr>
            <w:tcW w:w="1800" w:type="dxa"/>
            <w:tcMar>
              <w:top w:w="80" w:type="dxa"/>
              <w:left w:w="100" w:type="dxa"/>
              <w:bottom w:w="80" w:type="dxa"/>
              <w:right w:w="100" w:type="dxa"/>
            </w:tcMar>
          </w:tcPr>
          <w:p w14:paraId="71B12558" w14:textId="77777777" w:rsidR="00F32E97" w:rsidRDefault="00000000">
            <w:pPr>
              <w:spacing w:after="0"/>
            </w:pPr>
            <w:r>
              <w:rPr>
                <w:b/>
                <w:sz w:val="17"/>
              </w:rPr>
              <w:t>Datos y respaldo</w:t>
            </w:r>
          </w:p>
        </w:tc>
        <w:tc>
          <w:tcPr>
            <w:tcW w:w="5806" w:type="dxa"/>
            <w:tcMar>
              <w:top w:w="80" w:type="dxa"/>
              <w:left w:w="100" w:type="dxa"/>
              <w:bottom w:w="80" w:type="dxa"/>
              <w:right w:w="100" w:type="dxa"/>
            </w:tcMar>
          </w:tcPr>
          <w:p w14:paraId="33F296FB" w14:textId="77777777" w:rsidR="00F32E97" w:rsidRDefault="00000000">
            <w:pPr>
              <w:spacing w:after="0"/>
            </w:pPr>
            <w:r>
              <w:rPr>
                <w:sz w:val="17"/>
              </w:rPr>
              <w:t>Datos de prueba durante el desarrollo; copias de seguridad programadas (.bak); los pacientes no se eliminan, se desactivan.</w:t>
            </w:r>
          </w:p>
        </w:tc>
        <w:tc>
          <w:tcPr>
            <w:tcW w:w="1800" w:type="dxa"/>
            <w:tcMar>
              <w:top w:w="80" w:type="dxa"/>
              <w:left w:w="100" w:type="dxa"/>
              <w:bottom w:w="80" w:type="dxa"/>
              <w:right w:w="100" w:type="dxa"/>
            </w:tcMar>
          </w:tcPr>
          <w:p w14:paraId="7C96F851" w14:textId="77777777" w:rsidR="00F32E97" w:rsidRDefault="00000000">
            <w:pPr>
              <w:spacing w:after="0"/>
            </w:pPr>
            <w:r>
              <w:rPr>
                <w:sz w:val="17"/>
              </w:rPr>
              <w:t>RNF-05, RN-03</w:t>
            </w:r>
          </w:p>
        </w:tc>
      </w:tr>
      <w:tr w:rsidR="00F32E97" w14:paraId="19531398" w14:textId="77777777">
        <w:trPr>
          <w:cantSplit/>
          <w:trHeight w:val="300"/>
          <w:jc w:val="center"/>
        </w:trPr>
        <w:tc>
          <w:tcPr>
            <w:tcW w:w="1800" w:type="dxa"/>
            <w:tcMar>
              <w:top w:w="80" w:type="dxa"/>
              <w:left w:w="100" w:type="dxa"/>
              <w:bottom w:w="80" w:type="dxa"/>
              <w:right w:w="100" w:type="dxa"/>
            </w:tcMar>
          </w:tcPr>
          <w:p w14:paraId="7CD48FEC" w14:textId="77777777" w:rsidR="00F32E97" w:rsidRDefault="00000000">
            <w:pPr>
              <w:spacing w:after="0"/>
            </w:pPr>
            <w:r>
              <w:rPr>
                <w:b/>
                <w:sz w:val="17"/>
              </w:rPr>
              <w:t>Trazabilidad</w:t>
            </w:r>
          </w:p>
        </w:tc>
        <w:tc>
          <w:tcPr>
            <w:tcW w:w="5806" w:type="dxa"/>
            <w:tcMar>
              <w:top w:w="80" w:type="dxa"/>
              <w:left w:w="100" w:type="dxa"/>
              <w:bottom w:w="80" w:type="dxa"/>
              <w:right w:w="100" w:type="dxa"/>
            </w:tcMar>
          </w:tcPr>
          <w:p w14:paraId="01A23D62" w14:textId="77777777" w:rsidR="00F32E97" w:rsidRDefault="00000000">
            <w:pPr>
              <w:spacing w:after="0"/>
            </w:pPr>
            <w:r>
              <w:rPr>
                <w:sz w:val="17"/>
              </w:rPr>
              <w:t>Cada cita guarda el usuario que la registró (id_usuario) y la fecha de registro.</w:t>
            </w:r>
          </w:p>
        </w:tc>
        <w:tc>
          <w:tcPr>
            <w:tcW w:w="1800" w:type="dxa"/>
            <w:tcMar>
              <w:top w:w="80" w:type="dxa"/>
              <w:left w:w="100" w:type="dxa"/>
              <w:bottom w:w="80" w:type="dxa"/>
              <w:right w:w="100" w:type="dxa"/>
            </w:tcMar>
          </w:tcPr>
          <w:p w14:paraId="48199AC3" w14:textId="77777777" w:rsidR="00F32E97" w:rsidRDefault="00000000">
            <w:pPr>
              <w:spacing w:after="0"/>
            </w:pPr>
            <w:r>
              <w:rPr>
                <w:sz w:val="17"/>
              </w:rPr>
              <w:t>RF-02</w:t>
            </w:r>
          </w:p>
        </w:tc>
      </w:tr>
    </w:tbl>
    <w:p w14:paraId="23236A9D" w14:textId="77777777" w:rsidR="00F32E97" w:rsidRDefault="00F32E97">
      <w:pPr>
        <w:spacing w:after="120"/>
      </w:pPr>
    </w:p>
    <w:p w14:paraId="20BDCBF3" w14:textId="77777777" w:rsidR="009403FB" w:rsidRPr="00060847" w:rsidRDefault="00000000">
      <w:pPr>
        <w:pStyle w:val="Ttulo2"/>
      </w:pPr>
      <w:bookmarkStart w:id="48" w:name="_Toc239445098"/>
      <w:r>
        <w:t>6.7 Métricas o criterios de diseño</w:t>
      </w:r>
      <w:bookmarkEnd w:id="48"/>
    </w:p>
    <w:tbl>
      <w:tblPr>
        <w:tblW w:w="0" w:type="auto"/>
        <w:jc w:val="center"/>
        <w:tblLook w:val="04A0" w:firstRow="1" w:lastRow="0" w:firstColumn="1" w:lastColumn="0" w:noHBand="0" w:noVBand="1"/>
      </w:tblPr>
      <w:tblGrid>
        <w:gridCol w:w="9406"/>
      </w:tblGrid>
      <w:tr w:rsidR="009403FB" w:rsidRPr="00060847" w14:paraId="10607C36" w14:textId="77777777">
        <w:trPr>
          <w:trHeight w:val="300"/>
          <w:jc w:val="center"/>
        </w:trPr>
        <w:tc>
          <w:tcPr>
            <w:tcW w:w="9406" w:type="dxa"/>
            <w:shd w:val="clear" w:color="auto" w:fill="FFF6D9"/>
            <w:tcMar>
              <w:top w:w="110" w:type="dxa"/>
              <w:left w:w="140" w:type="dxa"/>
              <w:bottom w:w="110" w:type="dxa"/>
              <w:right w:w="140" w:type="dxa"/>
            </w:tcMar>
          </w:tcPr>
          <w:p w14:paraId="2C45E49F" w14:textId="77777777" w:rsidR="009403FB" w:rsidRPr="00060847" w:rsidRDefault="00000000">
            <w:pPr>
              <w:spacing w:after="0" w:line="240" w:lineRule="auto"/>
            </w:pPr>
            <w:r>
              <w:rPr>
                <w:b/>
                <w:color w:val="00523B"/>
                <w:sz w:val="18"/>
              </w:rPr>
              <w:t xml:space="preserve">INSTRUCCIÓN PARA EL ESTUDIANTE: </w:t>
            </w:r>
            <w:r>
              <w:rPr>
                <w:i/>
                <w:color w:val="666666"/>
                <w:sz w:val="18"/>
              </w:rPr>
              <w:t>Definir criterios usados para evaluar mantenibilidad, modularidad, rendimiento u otros aspectos de diseño pertinentes.</w:t>
            </w:r>
          </w:p>
        </w:tc>
      </w:tr>
    </w:tbl>
    <w:p w14:paraId="6089CBED" w14:textId="77777777" w:rsidR="009403FB" w:rsidRPr="00060847" w:rsidRDefault="009403FB">
      <w:pPr>
        <w:spacing w:after="40"/>
      </w:pPr>
    </w:p>
    <w:p w14:paraId="216138AA" w14:textId="77777777" w:rsidR="00F32E97" w:rsidRDefault="00000000">
      <w:pPr>
        <w:spacing w:after="160"/>
        <w:ind w:left="170"/>
      </w:pPr>
      <w:r>
        <w:rPr>
          <w:i/>
          <w:color w:val="666666"/>
          <w:sz w:val="20"/>
        </w:rPr>
        <w:t>Los siguientes criterios orientan el diseño y se verificarán en la etapa de pruebas.</w:t>
      </w:r>
    </w:p>
    <w:tbl>
      <w:tblPr>
        <w:tblStyle w:val="Tablaconcuadrcula"/>
        <w:tblW w:w="0" w:type="auto"/>
        <w:jc w:val="center"/>
        <w:tblLayout w:type="fixed"/>
        <w:tblLook w:val="04A0" w:firstRow="1" w:lastRow="0" w:firstColumn="1" w:lastColumn="0" w:noHBand="0" w:noVBand="1"/>
      </w:tblPr>
      <w:tblGrid>
        <w:gridCol w:w="1900"/>
        <w:gridCol w:w="4306"/>
        <w:gridCol w:w="3200"/>
      </w:tblGrid>
      <w:tr w:rsidR="00F32E97" w14:paraId="1DB8C52B" w14:textId="77777777">
        <w:trPr>
          <w:trHeight w:val="300"/>
          <w:tblHeader/>
          <w:jc w:val="center"/>
        </w:trPr>
        <w:tc>
          <w:tcPr>
            <w:tcW w:w="1900" w:type="dxa"/>
            <w:shd w:val="clear" w:color="auto" w:fill="006B4F"/>
            <w:tcMar>
              <w:top w:w="80" w:type="dxa"/>
              <w:left w:w="100" w:type="dxa"/>
              <w:bottom w:w="80" w:type="dxa"/>
              <w:right w:w="100" w:type="dxa"/>
            </w:tcMar>
            <w:vAlign w:val="center"/>
          </w:tcPr>
          <w:p w14:paraId="29C78503" w14:textId="77777777" w:rsidR="00F32E97" w:rsidRDefault="00000000">
            <w:pPr>
              <w:spacing w:after="0"/>
              <w:jc w:val="center"/>
            </w:pPr>
            <w:r>
              <w:rPr>
                <w:b/>
                <w:color w:val="FFFFFF"/>
                <w:sz w:val="17"/>
              </w:rPr>
              <w:t>Criterio</w:t>
            </w:r>
          </w:p>
        </w:tc>
        <w:tc>
          <w:tcPr>
            <w:tcW w:w="4306" w:type="dxa"/>
            <w:shd w:val="clear" w:color="auto" w:fill="006B4F"/>
            <w:tcMar>
              <w:top w:w="80" w:type="dxa"/>
              <w:left w:w="100" w:type="dxa"/>
              <w:bottom w:w="80" w:type="dxa"/>
              <w:right w:w="100" w:type="dxa"/>
            </w:tcMar>
            <w:vAlign w:val="center"/>
          </w:tcPr>
          <w:p w14:paraId="664680DB" w14:textId="77777777" w:rsidR="00F32E97" w:rsidRDefault="00000000">
            <w:pPr>
              <w:spacing w:after="0"/>
              <w:jc w:val="center"/>
            </w:pPr>
            <w:r>
              <w:rPr>
                <w:b/>
                <w:color w:val="FFFFFF"/>
                <w:sz w:val="17"/>
              </w:rPr>
              <w:t>Indicador</w:t>
            </w:r>
          </w:p>
        </w:tc>
        <w:tc>
          <w:tcPr>
            <w:tcW w:w="3200" w:type="dxa"/>
            <w:shd w:val="clear" w:color="auto" w:fill="006B4F"/>
            <w:tcMar>
              <w:top w:w="80" w:type="dxa"/>
              <w:left w:w="100" w:type="dxa"/>
              <w:bottom w:w="80" w:type="dxa"/>
              <w:right w:w="100" w:type="dxa"/>
            </w:tcMar>
            <w:vAlign w:val="center"/>
          </w:tcPr>
          <w:p w14:paraId="39CA3750" w14:textId="77777777" w:rsidR="00F32E97" w:rsidRDefault="00000000">
            <w:pPr>
              <w:spacing w:after="0"/>
              <w:jc w:val="center"/>
            </w:pPr>
            <w:r>
              <w:rPr>
                <w:b/>
                <w:color w:val="FFFFFF"/>
                <w:sz w:val="17"/>
              </w:rPr>
              <w:t>Meta</w:t>
            </w:r>
          </w:p>
        </w:tc>
      </w:tr>
      <w:tr w:rsidR="00F32E97" w14:paraId="323C9890" w14:textId="77777777">
        <w:trPr>
          <w:cantSplit/>
          <w:trHeight w:val="300"/>
          <w:jc w:val="center"/>
        </w:trPr>
        <w:tc>
          <w:tcPr>
            <w:tcW w:w="1900" w:type="dxa"/>
            <w:tcMar>
              <w:top w:w="80" w:type="dxa"/>
              <w:left w:w="100" w:type="dxa"/>
              <w:bottom w:w="80" w:type="dxa"/>
              <w:right w:w="100" w:type="dxa"/>
            </w:tcMar>
          </w:tcPr>
          <w:p w14:paraId="5470B293" w14:textId="77777777" w:rsidR="00F32E97" w:rsidRDefault="00000000">
            <w:pPr>
              <w:spacing w:after="0"/>
            </w:pPr>
            <w:r>
              <w:rPr>
                <w:b/>
                <w:sz w:val="17"/>
              </w:rPr>
              <w:t>Modularidad</w:t>
            </w:r>
          </w:p>
        </w:tc>
        <w:tc>
          <w:tcPr>
            <w:tcW w:w="4306" w:type="dxa"/>
            <w:tcMar>
              <w:top w:w="80" w:type="dxa"/>
              <w:left w:w="100" w:type="dxa"/>
              <w:bottom w:w="80" w:type="dxa"/>
              <w:right w:w="100" w:type="dxa"/>
            </w:tcMar>
          </w:tcPr>
          <w:p w14:paraId="027F94D6" w14:textId="77777777" w:rsidR="00F32E97" w:rsidRDefault="00000000">
            <w:pPr>
              <w:spacing w:after="0"/>
            </w:pPr>
            <w:r>
              <w:rPr>
                <w:sz w:val="17"/>
              </w:rPr>
              <w:t>Aplicaciones Django independientes por módulo (cuentas, pacientes, citas, tratamientos, pagos)</w:t>
            </w:r>
          </w:p>
        </w:tc>
        <w:tc>
          <w:tcPr>
            <w:tcW w:w="3200" w:type="dxa"/>
            <w:tcMar>
              <w:top w:w="80" w:type="dxa"/>
              <w:left w:w="100" w:type="dxa"/>
              <w:bottom w:w="80" w:type="dxa"/>
              <w:right w:w="100" w:type="dxa"/>
            </w:tcMar>
          </w:tcPr>
          <w:p w14:paraId="737D8AA4" w14:textId="77777777" w:rsidR="00F32E97" w:rsidRDefault="00000000">
            <w:pPr>
              <w:spacing w:after="0"/>
            </w:pPr>
            <w:r>
              <w:rPr>
                <w:sz w:val="17"/>
              </w:rPr>
              <w:t>5 aplicaciones sin dependencias circulares</w:t>
            </w:r>
          </w:p>
        </w:tc>
      </w:tr>
      <w:tr w:rsidR="00F32E97" w14:paraId="49844352" w14:textId="77777777">
        <w:trPr>
          <w:cantSplit/>
          <w:trHeight w:val="300"/>
          <w:jc w:val="center"/>
        </w:trPr>
        <w:tc>
          <w:tcPr>
            <w:tcW w:w="1900" w:type="dxa"/>
            <w:tcMar>
              <w:top w:w="80" w:type="dxa"/>
              <w:left w:w="100" w:type="dxa"/>
              <w:bottom w:w="80" w:type="dxa"/>
              <w:right w:w="100" w:type="dxa"/>
            </w:tcMar>
          </w:tcPr>
          <w:p w14:paraId="59B594C4" w14:textId="77777777" w:rsidR="00F32E97" w:rsidRDefault="00000000">
            <w:pPr>
              <w:spacing w:after="0"/>
            </w:pPr>
            <w:r>
              <w:rPr>
                <w:b/>
                <w:sz w:val="17"/>
              </w:rPr>
              <w:t>Mantenibilidad</w:t>
            </w:r>
          </w:p>
        </w:tc>
        <w:tc>
          <w:tcPr>
            <w:tcW w:w="4306" w:type="dxa"/>
            <w:tcMar>
              <w:top w:w="80" w:type="dxa"/>
              <w:left w:w="100" w:type="dxa"/>
              <w:bottom w:w="80" w:type="dxa"/>
              <w:right w:w="100" w:type="dxa"/>
            </w:tcMar>
          </w:tcPr>
          <w:p w14:paraId="261915D8" w14:textId="77777777" w:rsidR="00F32E97" w:rsidRDefault="00000000">
            <w:pPr>
              <w:spacing w:after="0"/>
            </w:pPr>
            <w:r>
              <w:rPr>
                <w:sz w:val="17"/>
              </w:rPr>
              <w:t>Cumplimiento de PEP 8 (verificado con flake8) y nombres descriptivos en español</w:t>
            </w:r>
          </w:p>
        </w:tc>
        <w:tc>
          <w:tcPr>
            <w:tcW w:w="3200" w:type="dxa"/>
            <w:tcMar>
              <w:top w:w="80" w:type="dxa"/>
              <w:left w:w="100" w:type="dxa"/>
              <w:bottom w:w="80" w:type="dxa"/>
              <w:right w:w="100" w:type="dxa"/>
            </w:tcMar>
          </w:tcPr>
          <w:p w14:paraId="2B67D5DD" w14:textId="77777777" w:rsidR="00F32E97" w:rsidRDefault="00000000">
            <w:pPr>
              <w:spacing w:after="0"/>
            </w:pPr>
            <w:r>
              <w:rPr>
                <w:sz w:val="17"/>
              </w:rPr>
              <w:t>0 errores de estilo</w:t>
            </w:r>
          </w:p>
        </w:tc>
      </w:tr>
      <w:tr w:rsidR="00F32E97" w14:paraId="106DE131" w14:textId="77777777">
        <w:trPr>
          <w:cantSplit/>
          <w:trHeight w:val="300"/>
          <w:jc w:val="center"/>
        </w:trPr>
        <w:tc>
          <w:tcPr>
            <w:tcW w:w="1900" w:type="dxa"/>
            <w:tcMar>
              <w:top w:w="80" w:type="dxa"/>
              <w:left w:w="100" w:type="dxa"/>
              <w:bottom w:w="80" w:type="dxa"/>
              <w:right w:w="100" w:type="dxa"/>
            </w:tcMar>
          </w:tcPr>
          <w:p w14:paraId="721777EE" w14:textId="77777777" w:rsidR="00F32E97" w:rsidRDefault="00000000">
            <w:pPr>
              <w:spacing w:after="0"/>
            </w:pPr>
            <w:r>
              <w:rPr>
                <w:b/>
                <w:sz w:val="17"/>
              </w:rPr>
              <w:t>Separación de responsabilidades</w:t>
            </w:r>
          </w:p>
        </w:tc>
        <w:tc>
          <w:tcPr>
            <w:tcW w:w="4306" w:type="dxa"/>
            <w:tcMar>
              <w:top w:w="80" w:type="dxa"/>
              <w:left w:w="100" w:type="dxa"/>
              <w:bottom w:w="80" w:type="dxa"/>
              <w:right w:w="100" w:type="dxa"/>
            </w:tcMar>
          </w:tcPr>
          <w:p w14:paraId="0960C8D2" w14:textId="77777777" w:rsidR="00F32E97" w:rsidRDefault="00000000">
            <w:pPr>
              <w:spacing w:after="0"/>
            </w:pPr>
            <w:r>
              <w:rPr>
                <w:sz w:val="17"/>
              </w:rPr>
              <w:t>La lógica de negocio va en las vistas y los modelos, no en las plantillas</w:t>
            </w:r>
          </w:p>
        </w:tc>
        <w:tc>
          <w:tcPr>
            <w:tcW w:w="3200" w:type="dxa"/>
            <w:tcMar>
              <w:top w:w="80" w:type="dxa"/>
              <w:left w:w="100" w:type="dxa"/>
              <w:bottom w:w="80" w:type="dxa"/>
              <w:right w:w="100" w:type="dxa"/>
            </w:tcMar>
          </w:tcPr>
          <w:p w14:paraId="6104CE5E" w14:textId="77777777" w:rsidR="00F32E97" w:rsidRDefault="00000000">
            <w:pPr>
              <w:spacing w:after="0"/>
            </w:pPr>
            <w:r>
              <w:rPr>
                <w:sz w:val="17"/>
              </w:rPr>
              <w:t>100 % de reglas fuera de las plantillas</w:t>
            </w:r>
          </w:p>
        </w:tc>
      </w:tr>
      <w:tr w:rsidR="00F32E97" w14:paraId="10CD2032" w14:textId="77777777">
        <w:trPr>
          <w:cantSplit/>
          <w:trHeight w:val="300"/>
          <w:jc w:val="center"/>
        </w:trPr>
        <w:tc>
          <w:tcPr>
            <w:tcW w:w="1900" w:type="dxa"/>
            <w:tcMar>
              <w:top w:w="80" w:type="dxa"/>
              <w:left w:w="100" w:type="dxa"/>
              <w:bottom w:w="80" w:type="dxa"/>
              <w:right w:w="100" w:type="dxa"/>
            </w:tcMar>
          </w:tcPr>
          <w:p w14:paraId="6264BDA3" w14:textId="77777777" w:rsidR="00F32E97" w:rsidRDefault="00000000">
            <w:pPr>
              <w:spacing w:after="0"/>
            </w:pPr>
            <w:r>
              <w:rPr>
                <w:b/>
                <w:sz w:val="17"/>
              </w:rPr>
              <w:t>Reutilización</w:t>
            </w:r>
          </w:p>
        </w:tc>
        <w:tc>
          <w:tcPr>
            <w:tcW w:w="4306" w:type="dxa"/>
            <w:tcMar>
              <w:top w:w="80" w:type="dxa"/>
              <w:left w:w="100" w:type="dxa"/>
              <w:bottom w:w="80" w:type="dxa"/>
              <w:right w:w="100" w:type="dxa"/>
            </w:tcMar>
          </w:tcPr>
          <w:p w14:paraId="4DCBEFD4" w14:textId="77777777" w:rsidR="00F32E97" w:rsidRDefault="00000000">
            <w:pPr>
              <w:spacing w:after="0"/>
            </w:pPr>
            <w:r>
              <w:rPr>
                <w:sz w:val="17"/>
              </w:rPr>
              <w:t>Plantilla base HTML y una sola hoja de estilos (estilos.css)</w:t>
            </w:r>
          </w:p>
        </w:tc>
        <w:tc>
          <w:tcPr>
            <w:tcW w:w="3200" w:type="dxa"/>
            <w:tcMar>
              <w:top w:w="80" w:type="dxa"/>
              <w:left w:w="100" w:type="dxa"/>
              <w:bottom w:w="80" w:type="dxa"/>
              <w:right w:w="100" w:type="dxa"/>
            </w:tcMar>
          </w:tcPr>
          <w:p w14:paraId="23BC7B26" w14:textId="77777777" w:rsidR="00F32E97" w:rsidRDefault="00000000">
            <w:pPr>
              <w:spacing w:after="0"/>
            </w:pPr>
            <w:r>
              <w:rPr>
                <w:sz w:val="17"/>
              </w:rPr>
              <w:t>1 plantilla base compartida</w:t>
            </w:r>
          </w:p>
        </w:tc>
      </w:tr>
      <w:tr w:rsidR="00F32E97" w14:paraId="65D09939" w14:textId="77777777">
        <w:trPr>
          <w:cantSplit/>
          <w:trHeight w:val="300"/>
          <w:jc w:val="center"/>
        </w:trPr>
        <w:tc>
          <w:tcPr>
            <w:tcW w:w="1900" w:type="dxa"/>
            <w:tcMar>
              <w:top w:w="80" w:type="dxa"/>
              <w:left w:w="100" w:type="dxa"/>
              <w:bottom w:w="80" w:type="dxa"/>
              <w:right w:w="100" w:type="dxa"/>
            </w:tcMar>
          </w:tcPr>
          <w:p w14:paraId="2858EB44" w14:textId="77777777" w:rsidR="00F32E97" w:rsidRDefault="00000000">
            <w:pPr>
              <w:spacing w:after="0"/>
            </w:pPr>
            <w:r>
              <w:rPr>
                <w:b/>
                <w:sz w:val="17"/>
              </w:rPr>
              <w:t>Rendimiento</w:t>
            </w:r>
          </w:p>
        </w:tc>
        <w:tc>
          <w:tcPr>
            <w:tcW w:w="4306" w:type="dxa"/>
            <w:tcMar>
              <w:top w:w="80" w:type="dxa"/>
              <w:left w:w="100" w:type="dxa"/>
              <w:bottom w:w="80" w:type="dxa"/>
              <w:right w:w="100" w:type="dxa"/>
            </w:tcMar>
          </w:tcPr>
          <w:p w14:paraId="76466604" w14:textId="77777777" w:rsidR="00F32E97" w:rsidRDefault="00000000">
            <w:pPr>
              <w:spacing w:after="0"/>
            </w:pPr>
            <w:r>
              <w:rPr>
                <w:sz w:val="17"/>
              </w:rPr>
              <w:t>Tiempo de carga de los listados de citas y pacientes</w:t>
            </w:r>
          </w:p>
        </w:tc>
        <w:tc>
          <w:tcPr>
            <w:tcW w:w="3200" w:type="dxa"/>
            <w:tcMar>
              <w:top w:w="80" w:type="dxa"/>
              <w:left w:w="100" w:type="dxa"/>
              <w:bottom w:w="80" w:type="dxa"/>
              <w:right w:w="100" w:type="dxa"/>
            </w:tcMar>
          </w:tcPr>
          <w:p w14:paraId="05C4B140" w14:textId="77777777" w:rsidR="00F32E97" w:rsidRDefault="00000000">
            <w:pPr>
              <w:spacing w:after="0"/>
            </w:pPr>
            <w:r>
              <w:rPr>
                <w:sz w:val="17"/>
              </w:rPr>
              <w:t>Menos de 3 segundos (RNF-04)</w:t>
            </w:r>
          </w:p>
        </w:tc>
      </w:tr>
      <w:tr w:rsidR="00F32E97" w14:paraId="757CD6ED" w14:textId="77777777">
        <w:trPr>
          <w:cantSplit/>
          <w:trHeight w:val="300"/>
          <w:jc w:val="center"/>
        </w:trPr>
        <w:tc>
          <w:tcPr>
            <w:tcW w:w="1900" w:type="dxa"/>
            <w:tcMar>
              <w:top w:w="80" w:type="dxa"/>
              <w:left w:w="100" w:type="dxa"/>
              <w:bottom w:w="80" w:type="dxa"/>
              <w:right w:w="100" w:type="dxa"/>
            </w:tcMar>
          </w:tcPr>
          <w:p w14:paraId="0E9309A9" w14:textId="77777777" w:rsidR="00F32E97" w:rsidRDefault="00000000">
            <w:pPr>
              <w:spacing w:after="0"/>
            </w:pPr>
            <w:r>
              <w:rPr>
                <w:b/>
                <w:sz w:val="17"/>
              </w:rPr>
              <w:t>Usabilidad</w:t>
            </w:r>
          </w:p>
        </w:tc>
        <w:tc>
          <w:tcPr>
            <w:tcW w:w="4306" w:type="dxa"/>
            <w:tcMar>
              <w:top w:w="80" w:type="dxa"/>
              <w:left w:w="100" w:type="dxa"/>
              <w:bottom w:w="80" w:type="dxa"/>
              <w:right w:w="100" w:type="dxa"/>
            </w:tcMar>
          </w:tcPr>
          <w:p w14:paraId="39E645BA" w14:textId="77777777" w:rsidR="00F32E97" w:rsidRDefault="00000000">
            <w:pPr>
              <w:spacing w:after="0"/>
            </w:pPr>
            <w:r>
              <w:rPr>
                <w:sz w:val="17"/>
              </w:rPr>
              <w:t>Clics necesarios para registrar una cita o un pago desde el panel principal</w:t>
            </w:r>
          </w:p>
        </w:tc>
        <w:tc>
          <w:tcPr>
            <w:tcW w:w="3200" w:type="dxa"/>
            <w:tcMar>
              <w:top w:w="80" w:type="dxa"/>
              <w:left w:w="100" w:type="dxa"/>
              <w:bottom w:w="80" w:type="dxa"/>
              <w:right w:w="100" w:type="dxa"/>
            </w:tcMar>
          </w:tcPr>
          <w:p w14:paraId="520DC64A" w14:textId="77777777" w:rsidR="00F32E97" w:rsidRDefault="00000000">
            <w:pPr>
              <w:spacing w:after="0"/>
            </w:pPr>
            <w:r>
              <w:rPr>
                <w:sz w:val="17"/>
              </w:rPr>
              <w:t>3 clics como máximo (RNF-02)</w:t>
            </w:r>
          </w:p>
        </w:tc>
      </w:tr>
      <w:tr w:rsidR="00F32E97" w14:paraId="7FB7E823" w14:textId="77777777">
        <w:trPr>
          <w:cantSplit/>
          <w:trHeight w:val="300"/>
          <w:jc w:val="center"/>
        </w:trPr>
        <w:tc>
          <w:tcPr>
            <w:tcW w:w="1900" w:type="dxa"/>
            <w:tcMar>
              <w:top w:w="80" w:type="dxa"/>
              <w:left w:w="100" w:type="dxa"/>
              <w:bottom w:w="80" w:type="dxa"/>
              <w:right w:w="100" w:type="dxa"/>
            </w:tcMar>
          </w:tcPr>
          <w:p w14:paraId="514E3E54" w14:textId="77777777" w:rsidR="00F32E97" w:rsidRDefault="00000000">
            <w:pPr>
              <w:spacing w:after="0"/>
            </w:pPr>
            <w:r>
              <w:rPr>
                <w:b/>
                <w:sz w:val="17"/>
              </w:rPr>
              <w:t>Adaptabilidad</w:t>
            </w:r>
          </w:p>
        </w:tc>
        <w:tc>
          <w:tcPr>
            <w:tcW w:w="4306" w:type="dxa"/>
            <w:tcMar>
              <w:top w:w="80" w:type="dxa"/>
              <w:left w:w="100" w:type="dxa"/>
              <w:bottom w:w="80" w:type="dxa"/>
              <w:right w:w="100" w:type="dxa"/>
            </w:tcMar>
          </w:tcPr>
          <w:p w14:paraId="41B9FCA6" w14:textId="77777777" w:rsidR="00F32E97" w:rsidRDefault="00000000">
            <w:pPr>
              <w:spacing w:after="0"/>
            </w:pPr>
            <w:r>
              <w:rPr>
                <w:sz w:val="17"/>
              </w:rPr>
              <w:t>Pantallas sin desbordamiento horizontal en 375, 768 y 1280 px</w:t>
            </w:r>
          </w:p>
        </w:tc>
        <w:tc>
          <w:tcPr>
            <w:tcW w:w="3200" w:type="dxa"/>
            <w:tcMar>
              <w:top w:w="80" w:type="dxa"/>
              <w:left w:w="100" w:type="dxa"/>
              <w:bottom w:w="80" w:type="dxa"/>
              <w:right w:w="100" w:type="dxa"/>
            </w:tcMar>
          </w:tcPr>
          <w:p w14:paraId="171E47DF" w14:textId="77777777" w:rsidR="00F32E97" w:rsidRDefault="00000000">
            <w:pPr>
              <w:spacing w:after="0"/>
            </w:pPr>
            <w:r>
              <w:rPr>
                <w:sz w:val="17"/>
              </w:rPr>
              <w:t>100 % de las pantallas</w:t>
            </w:r>
          </w:p>
        </w:tc>
      </w:tr>
      <w:tr w:rsidR="00F32E97" w14:paraId="133C141C" w14:textId="77777777">
        <w:trPr>
          <w:cantSplit/>
          <w:trHeight w:val="300"/>
          <w:jc w:val="center"/>
        </w:trPr>
        <w:tc>
          <w:tcPr>
            <w:tcW w:w="1900" w:type="dxa"/>
            <w:tcMar>
              <w:top w:w="80" w:type="dxa"/>
              <w:left w:w="100" w:type="dxa"/>
              <w:bottom w:w="80" w:type="dxa"/>
              <w:right w:w="100" w:type="dxa"/>
            </w:tcMar>
          </w:tcPr>
          <w:p w14:paraId="4D517469" w14:textId="77777777" w:rsidR="00F32E97" w:rsidRDefault="00000000">
            <w:pPr>
              <w:spacing w:after="0"/>
            </w:pPr>
            <w:r>
              <w:rPr>
                <w:b/>
                <w:sz w:val="17"/>
              </w:rPr>
              <w:t>Seguridad</w:t>
            </w:r>
          </w:p>
        </w:tc>
        <w:tc>
          <w:tcPr>
            <w:tcW w:w="4306" w:type="dxa"/>
            <w:tcMar>
              <w:top w:w="80" w:type="dxa"/>
              <w:left w:w="100" w:type="dxa"/>
              <w:bottom w:w="80" w:type="dxa"/>
              <w:right w:w="100" w:type="dxa"/>
            </w:tcMar>
          </w:tcPr>
          <w:p w14:paraId="48EBB6FC" w14:textId="77777777" w:rsidR="00F32E97" w:rsidRDefault="00000000">
            <w:pPr>
              <w:spacing w:after="0"/>
            </w:pPr>
            <w:r>
              <w:rPr>
                <w:sz w:val="17"/>
              </w:rPr>
              <w:t>Contraseñas en texto plano y vistas sin protección de acceso</w:t>
            </w:r>
          </w:p>
        </w:tc>
        <w:tc>
          <w:tcPr>
            <w:tcW w:w="3200" w:type="dxa"/>
            <w:tcMar>
              <w:top w:w="80" w:type="dxa"/>
              <w:left w:w="100" w:type="dxa"/>
              <w:bottom w:w="80" w:type="dxa"/>
              <w:right w:w="100" w:type="dxa"/>
            </w:tcMar>
          </w:tcPr>
          <w:p w14:paraId="15D7CF65" w14:textId="77777777" w:rsidR="00F32E97" w:rsidRDefault="00000000">
            <w:pPr>
              <w:spacing w:after="0"/>
            </w:pPr>
            <w:r>
              <w:rPr>
                <w:sz w:val="17"/>
              </w:rPr>
              <w:t>0 casos (RNF-01, RNF-05)</w:t>
            </w:r>
          </w:p>
        </w:tc>
      </w:tr>
      <w:tr w:rsidR="00F32E97" w14:paraId="06A302AF" w14:textId="77777777">
        <w:trPr>
          <w:cantSplit/>
          <w:trHeight w:val="300"/>
          <w:jc w:val="center"/>
        </w:trPr>
        <w:tc>
          <w:tcPr>
            <w:tcW w:w="1900" w:type="dxa"/>
            <w:tcMar>
              <w:top w:w="80" w:type="dxa"/>
              <w:left w:w="100" w:type="dxa"/>
              <w:bottom w:w="80" w:type="dxa"/>
              <w:right w:w="100" w:type="dxa"/>
            </w:tcMar>
          </w:tcPr>
          <w:p w14:paraId="02DC356A" w14:textId="77777777" w:rsidR="00F32E97" w:rsidRDefault="00000000">
            <w:pPr>
              <w:spacing w:after="0"/>
            </w:pPr>
            <w:r>
              <w:rPr>
                <w:b/>
                <w:sz w:val="17"/>
              </w:rPr>
              <w:t>Integridad de datos</w:t>
            </w:r>
          </w:p>
        </w:tc>
        <w:tc>
          <w:tcPr>
            <w:tcW w:w="4306" w:type="dxa"/>
            <w:tcMar>
              <w:top w:w="80" w:type="dxa"/>
              <w:left w:w="100" w:type="dxa"/>
              <w:bottom w:w="80" w:type="dxa"/>
              <w:right w:w="100" w:type="dxa"/>
            </w:tcMar>
          </w:tcPr>
          <w:p w14:paraId="54F9E2AC" w14:textId="77777777" w:rsidR="00F32E97" w:rsidRDefault="00000000">
            <w:pPr>
              <w:spacing w:after="0"/>
            </w:pPr>
            <w:r>
              <w:rPr>
                <w:sz w:val="17"/>
              </w:rPr>
              <w:t>Reglas de negocio garantizadas con restricciones en la base de datos</w:t>
            </w:r>
          </w:p>
        </w:tc>
        <w:tc>
          <w:tcPr>
            <w:tcW w:w="3200" w:type="dxa"/>
            <w:tcMar>
              <w:top w:w="80" w:type="dxa"/>
              <w:left w:w="100" w:type="dxa"/>
              <w:bottom w:w="80" w:type="dxa"/>
              <w:right w:w="100" w:type="dxa"/>
            </w:tcMar>
          </w:tcPr>
          <w:p w14:paraId="1179BF0D" w14:textId="77777777" w:rsidR="00F32E97" w:rsidRDefault="00000000">
            <w:pPr>
              <w:spacing w:after="0"/>
            </w:pPr>
            <w:r>
              <w:rPr>
                <w:sz w:val="17"/>
              </w:rPr>
              <w:t>RN-01 a RN-04 con restricción o validación</w:t>
            </w:r>
          </w:p>
        </w:tc>
      </w:tr>
      <w:tr w:rsidR="00F32E97" w14:paraId="6B59253B" w14:textId="77777777">
        <w:trPr>
          <w:cantSplit/>
          <w:trHeight w:val="300"/>
          <w:jc w:val="center"/>
        </w:trPr>
        <w:tc>
          <w:tcPr>
            <w:tcW w:w="1900" w:type="dxa"/>
            <w:tcMar>
              <w:top w:w="80" w:type="dxa"/>
              <w:left w:w="100" w:type="dxa"/>
              <w:bottom w:w="80" w:type="dxa"/>
              <w:right w:w="100" w:type="dxa"/>
            </w:tcMar>
          </w:tcPr>
          <w:p w14:paraId="36AAA674" w14:textId="77777777" w:rsidR="00F32E97" w:rsidRDefault="00000000">
            <w:pPr>
              <w:spacing w:after="0"/>
            </w:pPr>
            <w:r>
              <w:rPr>
                <w:b/>
                <w:sz w:val="17"/>
              </w:rPr>
              <w:t>Trazabilidad</w:t>
            </w:r>
          </w:p>
        </w:tc>
        <w:tc>
          <w:tcPr>
            <w:tcW w:w="4306" w:type="dxa"/>
            <w:tcMar>
              <w:top w:w="80" w:type="dxa"/>
              <w:left w:w="100" w:type="dxa"/>
              <w:bottom w:w="80" w:type="dxa"/>
              <w:right w:w="100" w:type="dxa"/>
            </w:tcMar>
          </w:tcPr>
          <w:p w14:paraId="4BC0706E" w14:textId="77777777" w:rsidR="00F32E97" w:rsidRDefault="00000000">
            <w:pPr>
              <w:spacing w:after="0"/>
            </w:pPr>
            <w:r>
              <w:rPr>
                <w:sz w:val="17"/>
              </w:rPr>
              <w:t>Requisitos con caso de uso y caso de prueba en la matriz 4.6</w:t>
            </w:r>
          </w:p>
        </w:tc>
        <w:tc>
          <w:tcPr>
            <w:tcW w:w="3200" w:type="dxa"/>
            <w:tcMar>
              <w:top w:w="80" w:type="dxa"/>
              <w:left w:w="100" w:type="dxa"/>
              <w:bottom w:w="80" w:type="dxa"/>
              <w:right w:w="100" w:type="dxa"/>
            </w:tcMar>
          </w:tcPr>
          <w:p w14:paraId="30A5FFF5" w14:textId="77777777" w:rsidR="00F32E97" w:rsidRDefault="00000000">
            <w:pPr>
              <w:spacing w:after="0"/>
            </w:pPr>
            <w:r>
              <w:rPr>
                <w:sz w:val="17"/>
              </w:rPr>
              <w:t>100 % de los requisitos funcionales</w:t>
            </w:r>
          </w:p>
        </w:tc>
      </w:tr>
    </w:tbl>
    <w:p w14:paraId="55F6305C" w14:textId="77777777" w:rsidR="00F32E97" w:rsidRDefault="00F32E97">
      <w:pPr>
        <w:spacing w:after="120"/>
      </w:pPr>
    </w:p>
    <w:p w14:paraId="60AA10DD" w14:textId="77777777" w:rsidR="009403FB" w:rsidRPr="00060847" w:rsidRDefault="00000000">
      <w:pPr>
        <w:pStyle w:val="Ttulo1"/>
      </w:pPr>
      <w:bookmarkStart w:id="49" w:name="_Toc239445099"/>
      <w:r>
        <w:t>7. IMPLEMENTACIÓN</w:t>
      </w:r>
      <w:bookmarkEnd w:id="49"/>
    </w:p>
    <w:p w14:paraId="7755C726" w14:textId="77777777" w:rsidR="009403FB" w:rsidRPr="00060847" w:rsidRDefault="00000000">
      <w:pPr>
        <w:pStyle w:val="Ttulo2"/>
      </w:pPr>
      <w:bookmarkStart w:id="50" w:name="_Toc239445100"/>
      <w:r>
        <w:t>7.1 Entorno de desarrollo</w:t>
      </w:r>
      <w:bookmarkEnd w:id="50"/>
    </w:p>
    <w:tbl>
      <w:tblPr>
        <w:tblW w:w="0" w:type="auto"/>
        <w:jc w:val="center"/>
        <w:tblLook w:val="04A0" w:firstRow="1" w:lastRow="0" w:firstColumn="1" w:lastColumn="0" w:noHBand="0" w:noVBand="1"/>
      </w:tblPr>
      <w:tblGrid>
        <w:gridCol w:w="9406"/>
      </w:tblGrid>
      <w:tr w:rsidR="009403FB" w:rsidRPr="00060847" w14:paraId="333AED7F" w14:textId="77777777">
        <w:trPr>
          <w:trHeight w:val="300"/>
          <w:jc w:val="center"/>
        </w:trPr>
        <w:tc>
          <w:tcPr>
            <w:tcW w:w="9406" w:type="dxa"/>
            <w:shd w:val="clear" w:color="auto" w:fill="FFF6D9"/>
            <w:tcMar>
              <w:top w:w="110" w:type="dxa"/>
              <w:left w:w="140" w:type="dxa"/>
              <w:bottom w:w="110" w:type="dxa"/>
              <w:right w:w="140" w:type="dxa"/>
            </w:tcMar>
          </w:tcPr>
          <w:p w14:paraId="30C5E6FB"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sistema operativo, IDE/editor, lenguajes, frameworks, base de datos y versiones.</w:t>
            </w:r>
          </w:p>
        </w:tc>
      </w:tr>
    </w:tbl>
    <w:p w14:paraId="76B5F175"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2551"/>
        <w:gridCol w:w="1417"/>
        <w:gridCol w:w="3231"/>
      </w:tblGrid>
      <w:tr w:rsidR="009403FB" w:rsidRPr="00060847" w14:paraId="10A2058A" w14:textId="77777777">
        <w:trPr>
          <w:trHeight w:val="300"/>
          <w:tblHeader/>
          <w:jc w:val="center"/>
        </w:trPr>
        <w:tc>
          <w:tcPr>
            <w:tcW w:w="1984" w:type="dxa"/>
            <w:shd w:val="clear" w:color="auto" w:fill="006B4F"/>
            <w:tcMar>
              <w:top w:w="80" w:type="dxa"/>
              <w:left w:w="100" w:type="dxa"/>
              <w:bottom w:w="80" w:type="dxa"/>
              <w:right w:w="100" w:type="dxa"/>
            </w:tcMar>
            <w:vAlign w:val="center"/>
          </w:tcPr>
          <w:p w14:paraId="3CFD0AEB" w14:textId="77777777" w:rsidR="009403FB" w:rsidRPr="00060847" w:rsidRDefault="00000000">
            <w:pPr>
              <w:spacing w:after="0"/>
              <w:jc w:val="center"/>
            </w:pPr>
            <w:r>
              <w:rPr>
                <w:b/>
                <w:color w:val="FFFFFF"/>
                <w:sz w:val="17"/>
              </w:rPr>
              <w:t>Componente</w:t>
            </w:r>
          </w:p>
        </w:tc>
        <w:tc>
          <w:tcPr>
            <w:tcW w:w="2551" w:type="dxa"/>
            <w:shd w:val="clear" w:color="auto" w:fill="006B4F"/>
            <w:tcMar>
              <w:top w:w="80" w:type="dxa"/>
              <w:left w:w="100" w:type="dxa"/>
              <w:bottom w:w="80" w:type="dxa"/>
              <w:right w:w="100" w:type="dxa"/>
            </w:tcMar>
            <w:vAlign w:val="center"/>
          </w:tcPr>
          <w:p w14:paraId="5298A51F" w14:textId="77777777" w:rsidR="009403FB" w:rsidRPr="00060847" w:rsidRDefault="00000000">
            <w:pPr>
              <w:spacing w:after="0"/>
              <w:jc w:val="center"/>
            </w:pPr>
            <w:r>
              <w:rPr>
                <w:b/>
                <w:color w:val="FFFFFF"/>
                <w:sz w:val="17"/>
              </w:rPr>
              <w:t>Tecnología</w:t>
            </w:r>
          </w:p>
        </w:tc>
        <w:tc>
          <w:tcPr>
            <w:tcW w:w="1417" w:type="dxa"/>
            <w:shd w:val="clear" w:color="auto" w:fill="006B4F"/>
            <w:tcMar>
              <w:top w:w="80" w:type="dxa"/>
              <w:left w:w="100" w:type="dxa"/>
              <w:bottom w:w="80" w:type="dxa"/>
              <w:right w:w="100" w:type="dxa"/>
            </w:tcMar>
            <w:vAlign w:val="center"/>
          </w:tcPr>
          <w:p w14:paraId="4503889A" w14:textId="77777777" w:rsidR="009403FB" w:rsidRPr="00060847" w:rsidRDefault="00000000">
            <w:pPr>
              <w:spacing w:after="0"/>
              <w:jc w:val="center"/>
            </w:pPr>
            <w:r>
              <w:rPr>
                <w:b/>
                <w:color w:val="FFFFFF"/>
                <w:sz w:val="17"/>
              </w:rPr>
              <w:t>Versión</w:t>
            </w:r>
          </w:p>
        </w:tc>
        <w:tc>
          <w:tcPr>
            <w:tcW w:w="3231" w:type="dxa"/>
            <w:shd w:val="clear" w:color="auto" w:fill="006B4F"/>
            <w:tcMar>
              <w:top w:w="80" w:type="dxa"/>
              <w:left w:w="100" w:type="dxa"/>
              <w:bottom w:w="80" w:type="dxa"/>
              <w:right w:w="100" w:type="dxa"/>
            </w:tcMar>
            <w:vAlign w:val="center"/>
          </w:tcPr>
          <w:p w14:paraId="339C5CD4" w14:textId="77777777" w:rsidR="009403FB" w:rsidRPr="00060847" w:rsidRDefault="00000000">
            <w:pPr>
              <w:spacing w:after="0"/>
              <w:jc w:val="center"/>
            </w:pPr>
            <w:r>
              <w:rPr>
                <w:b/>
                <w:color w:val="FFFFFF"/>
                <w:sz w:val="17"/>
              </w:rPr>
              <w:t>Observación</w:t>
            </w:r>
          </w:p>
        </w:tc>
      </w:tr>
      <w:tr w:rsidR="009403FB" w:rsidRPr="00060847" w14:paraId="2AD64765" w14:textId="77777777">
        <w:trPr>
          <w:trHeight w:val="300"/>
          <w:jc w:val="center"/>
        </w:trPr>
        <w:tc>
          <w:tcPr>
            <w:tcW w:w="1984" w:type="dxa"/>
            <w:tcMar>
              <w:top w:w="80" w:type="dxa"/>
              <w:left w:w="100" w:type="dxa"/>
              <w:bottom w:w="80" w:type="dxa"/>
              <w:right w:w="100" w:type="dxa"/>
            </w:tcMar>
          </w:tcPr>
          <w:p w14:paraId="32BB2E6A" w14:textId="77777777" w:rsidR="009403FB" w:rsidRPr="00060847" w:rsidRDefault="009403FB">
            <w:pPr>
              <w:spacing w:after="0"/>
            </w:pPr>
          </w:p>
        </w:tc>
        <w:tc>
          <w:tcPr>
            <w:tcW w:w="2551" w:type="dxa"/>
            <w:tcMar>
              <w:top w:w="80" w:type="dxa"/>
              <w:left w:w="100" w:type="dxa"/>
              <w:bottom w:w="80" w:type="dxa"/>
              <w:right w:w="100" w:type="dxa"/>
            </w:tcMar>
          </w:tcPr>
          <w:p w14:paraId="51F06396" w14:textId="77777777" w:rsidR="009403FB" w:rsidRPr="00060847" w:rsidRDefault="009403FB">
            <w:pPr>
              <w:spacing w:after="0"/>
            </w:pPr>
          </w:p>
        </w:tc>
        <w:tc>
          <w:tcPr>
            <w:tcW w:w="1417" w:type="dxa"/>
            <w:tcMar>
              <w:top w:w="80" w:type="dxa"/>
              <w:left w:w="100" w:type="dxa"/>
              <w:bottom w:w="80" w:type="dxa"/>
              <w:right w:w="100" w:type="dxa"/>
            </w:tcMar>
          </w:tcPr>
          <w:p w14:paraId="0E294B7C" w14:textId="77777777" w:rsidR="009403FB" w:rsidRPr="00060847" w:rsidRDefault="009403FB">
            <w:pPr>
              <w:spacing w:after="0"/>
            </w:pPr>
          </w:p>
        </w:tc>
        <w:tc>
          <w:tcPr>
            <w:tcW w:w="3231" w:type="dxa"/>
            <w:tcMar>
              <w:top w:w="80" w:type="dxa"/>
              <w:left w:w="100" w:type="dxa"/>
              <w:bottom w:w="80" w:type="dxa"/>
              <w:right w:w="100" w:type="dxa"/>
            </w:tcMar>
          </w:tcPr>
          <w:p w14:paraId="61418D4A" w14:textId="77777777" w:rsidR="009403FB" w:rsidRPr="00060847" w:rsidRDefault="009403FB">
            <w:pPr>
              <w:spacing w:after="0"/>
            </w:pPr>
          </w:p>
        </w:tc>
      </w:tr>
      <w:tr w:rsidR="009403FB" w:rsidRPr="00060847" w14:paraId="0D785A1E" w14:textId="77777777">
        <w:trPr>
          <w:trHeight w:val="300"/>
          <w:jc w:val="center"/>
        </w:trPr>
        <w:tc>
          <w:tcPr>
            <w:tcW w:w="1984" w:type="dxa"/>
            <w:tcMar>
              <w:top w:w="80" w:type="dxa"/>
              <w:left w:w="100" w:type="dxa"/>
              <w:bottom w:w="80" w:type="dxa"/>
              <w:right w:w="100" w:type="dxa"/>
            </w:tcMar>
          </w:tcPr>
          <w:p w14:paraId="797DBCAA" w14:textId="77777777" w:rsidR="009403FB" w:rsidRPr="00060847" w:rsidRDefault="009403FB">
            <w:pPr>
              <w:spacing w:after="0"/>
            </w:pPr>
          </w:p>
        </w:tc>
        <w:tc>
          <w:tcPr>
            <w:tcW w:w="2551" w:type="dxa"/>
            <w:tcMar>
              <w:top w:w="80" w:type="dxa"/>
              <w:left w:w="100" w:type="dxa"/>
              <w:bottom w:w="80" w:type="dxa"/>
              <w:right w:w="100" w:type="dxa"/>
            </w:tcMar>
          </w:tcPr>
          <w:p w14:paraId="67BBB0D4" w14:textId="77777777" w:rsidR="009403FB" w:rsidRPr="00060847" w:rsidRDefault="009403FB">
            <w:pPr>
              <w:spacing w:after="0"/>
            </w:pPr>
          </w:p>
        </w:tc>
        <w:tc>
          <w:tcPr>
            <w:tcW w:w="1417" w:type="dxa"/>
            <w:tcMar>
              <w:top w:w="80" w:type="dxa"/>
              <w:left w:w="100" w:type="dxa"/>
              <w:bottom w:w="80" w:type="dxa"/>
              <w:right w:w="100" w:type="dxa"/>
            </w:tcMar>
          </w:tcPr>
          <w:p w14:paraId="267BA496" w14:textId="77777777" w:rsidR="009403FB" w:rsidRPr="00060847" w:rsidRDefault="009403FB">
            <w:pPr>
              <w:spacing w:after="0"/>
            </w:pPr>
          </w:p>
        </w:tc>
        <w:tc>
          <w:tcPr>
            <w:tcW w:w="3231" w:type="dxa"/>
            <w:tcMar>
              <w:top w:w="80" w:type="dxa"/>
              <w:left w:w="100" w:type="dxa"/>
              <w:bottom w:w="80" w:type="dxa"/>
              <w:right w:w="100" w:type="dxa"/>
            </w:tcMar>
          </w:tcPr>
          <w:p w14:paraId="7065D3B9" w14:textId="77777777" w:rsidR="009403FB" w:rsidRPr="00060847" w:rsidRDefault="009403FB">
            <w:pPr>
              <w:spacing w:after="0"/>
            </w:pPr>
          </w:p>
        </w:tc>
      </w:tr>
      <w:tr w:rsidR="009403FB" w:rsidRPr="00060847" w14:paraId="320B3571" w14:textId="77777777">
        <w:trPr>
          <w:trHeight w:val="300"/>
          <w:jc w:val="center"/>
        </w:trPr>
        <w:tc>
          <w:tcPr>
            <w:tcW w:w="1984" w:type="dxa"/>
            <w:tcMar>
              <w:top w:w="80" w:type="dxa"/>
              <w:left w:w="100" w:type="dxa"/>
              <w:bottom w:w="80" w:type="dxa"/>
              <w:right w:w="100" w:type="dxa"/>
            </w:tcMar>
          </w:tcPr>
          <w:p w14:paraId="5D25F8C1" w14:textId="77777777" w:rsidR="009403FB" w:rsidRPr="00060847" w:rsidRDefault="009403FB">
            <w:pPr>
              <w:spacing w:after="0"/>
            </w:pPr>
          </w:p>
        </w:tc>
        <w:tc>
          <w:tcPr>
            <w:tcW w:w="2551" w:type="dxa"/>
            <w:tcMar>
              <w:top w:w="80" w:type="dxa"/>
              <w:left w:w="100" w:type="dxa"/>
              <w:bottom w:w="80" w:type="dxa"/>
              <w:right w:w="100" w:type="dxa"/>
            </w:tcMar>
          </w:tcPr>
          <w:p w14:paraId="14C4E560" w14:textId="77777777" w:rsidR="009403FB" w:rsidRPr="00060847" w:rsidRDefault="009403FB">
            <w:pPr>
              <w:spacing w:after="0"/>
            </w:pPr>
          </w:p>
        </w:tc>
        <w:tc>
          <w:tcPr>
            <w:tcW w:w="1417" w:type="dxa"/>
            <w:tcMar>
              <w:top w:w="80" w:type="dxa"/>
              <w:left w:w="100" w:type="dxa"/>
              <w:bottom w:w="80" w:type="dxa"/>
              <w:right w:w="100" w:type="dxa"/>
            </w:tcMar>
          </w:tcPr>
          <w:p w14:paraId="60A03E82" w14:textId="77777777" w:rsidR="009403FB" w:rsidRPr="00060847" w:rsidRDefault="009403FB">
            <w:pPr>
              <w:spacing w:after="0"/>
            </w:pPr>
          </w:p>
        </w:tc>
        <w:tc>
          <w:tcPr>
            <w:tcW w:w="3231" w:type="dxa"/>
            <w:tcMar>
              <w:top w:w="80" w:type="dxa"/>
              <w:left w:w="100" w:type="dxa"/>
              <w:bottom w:w="80" w:type="dxa"/>
              <w:right w:w="100" w:type="dxa"/>
            </w:tcMar>
          </w:tcPr>
          <w:p w14:paraId="7E8AE8A0" w14:textId="77777777" w:rsidR="009403FB" w:rsidRPr="00060847" w:rsidRDefault="009403FB">
            <w:pPr>
              <w:spacing w:after="0"/>
            </w:pPr>
          </w:p>
        </w:tc>
      </w:tr>
      <w:tr w:rsidR="009403FB" w:rsidRPr="00060847" w14:paraId="1E11A3F6" w14:textId="77777777">
        <w:trPr>
          <w:trHeight w:val="300"/>
          <w:jc w:val="center"/>
        </w:trPr>
        <w:tc>
          <w:tcPr>
            <w:tcW w:w="1984" w:type="dxa"/>
            <w:tcMar>
              <w:top w:w="80" w:type="dxa"/>
              <w:left w:w="100" w:type="dxa"/>
              <w:bottom w:w="80" w:type="dxa"/>
              <w:right w:w="100" w:type="dxa"/>
            </w:tcMar>
          </w:tcPr>
          <w:p w14:paraId="730DF881" w14:textId="77777777" w:rsidR="009403FB" w:rsidRPr="00060847" w:rsidRDefault="009403FB">
            <w:pPr>
              <w:spacing w:after="0"/>
            </w:pPr>
          </w:p>
        </w:tc>
        <w:tc>
          <w:tcPr>
            <w:tcW w:w="2551" w:type="dxa"/>
            <w:tcMar>
              <w:top w:w="80" w:type="dxa"/>
              <w:left w:w="100" w:type="dxa"/>
              <w:bottom w:w="80" w:type="dxa"/>
              <w:right w:w="100" w:type="dxa"/>
            </w:tcMar>
          </w:tcPr>
          <w:p w14:paraId="7A035F80" w14:textId="77777777" w:rsidR="009403FB" w:rsidRPr="00060847" w:rsidRDefault="009403FB">
            <w:pPr>
              <w:spacing w:after="0"/>
            </w:pPr>
          </w:p>
        </w:tc>
        <w:tc>
          <w:tcPr>
            <w:tcW w:w="1417" w:type="dxa"/>
            <w:tcMar>
              <w:top w:w="80" w:type="dxa"/>
              <w:left w:w="100" w:type="dxa"/>
              <w:bottom w:w="80" w:type="dxa"/>
              <w:right w:w="100" w:type="dxa"/>
            </w:tcMar>
          </w:tcPr>
          <w:p w14:paraId="6E73AE67" w14:textId="77777777" w:rsidR="009403FB" w:rsidRPr="00060847" w:rsidRDefault="009403FB">
            <w:pPr>
              <w:spacing w:after="0"/>
            </w:pPr>
          </w:p>
        </w:tc>
        <w:tc>
          <w:tcPr>
            <w:tcW w:w="3231" w:type="dxa"/>
            <w:tcMar>
              <w:top w:w="80" w:type="dxa"/>
              <w:left w:w="100" w:type="dxa"/>
              <w:bottom w:w="80" w:type="dxa"/>
              <w:right w:w="100" w:type="dxa"/>
            </w:tcMar>
          </w:tcPr>
          <w:p w14:paraId="66F69DD3" w14:textId="77777777" w:rsidR="009403FB" w:rsidRPr="00060847" w:rsidRDefault="009403FB">
            <w:pPr>
              <w:spacing w:after="0"/>
            </w:pPr>
          </w:p>
        </w:tc>
      </w:tr>
      <w:tr w:rsidR="009403FB" w:rsidRPr="00060847" w14:paraId="280D979E" w14:textId="77777777">
        <w:trPr>
          <w:trHeight w:val="300"/>
          <w:jc w:val="center"/>
        </w:trPr>
        <w:tc>
          <w:tcPr>
            <w:tcW w:w="1984" w:type="dxa"/>
            <w:tcMar>
              <w:top w:w="80" w:type="dxa"/>
              <w:left w:w="100" w:type="dxa"/>
              <w:bottom w:w="80" w:type="dxa"/>
              <w:right w:w="100" w:type="dxa"/>
            </w:tcMar>
          </w:tcPr>
          <w:p w14:paraId="25CBD4F5" w14:textId="77777777" w:rsidR="009403FB" w:rsidRPr="00060847" w:rsidRDefault="009403FB">
            <w:pPr>
              <w:spacing w:after="0"/>
            </w:pPr>
          </w:p>
        </w:tc>
        <w:tc>
          <w:tcPr>
            <w:tcW w:w="2551" w:type="dxa"/>
            <w:tcMar>
              <w:top w:w="80" w:type="dxa"/>
              <w:left w:w="100" w:type="dxa"/>
              <w:bottom w:w="80" w:type="dxa"/>
              <w:right w:w="100" w:type="dxa"/>
            </w:tcMar>
          </w:tcPr>
          <w:p w14:paraId="17B58483" w14:textId="77777777" w:rsidR="009403FB" w:rsidRPr="00060847" w:rsidRDefault="009403FB">
            <w:pPr>
              <w:spacing w:after="0"/>
            </w:pPr>
          </w:p>
        </w:tc>
        <w:tc>
          <w:tcPr>
            <w:tcW w:w="1417" w:type="dxa"/>
            <w:tcMar>
              <w:top w:w="80" w:type="dxa"/>
              <w:left w:w="100" w:type="dxa"/>
              <w:bottom w:w="80" w:type="dxa"/>
              <w:right w:w="100" w:type="dxa"/>
            </w:tcMar>
          </w:tcPr>
          <w:p w14:paraId="29A95056" w14:textId="77777777" w:rsidR="009403FB" w:rsidRPr="00060847" w:rsidRDefault="009403FB">
            <w:pPr>
              <w:spacing w:after="0"/>
            </w:pPr>
          </w:p>
        </w:tc>
        <w:tc>
          <w:tcPr>
            <w:tcW w:w="3231" w:type="dxa"/>
            <w:tcMar>
              <w:top w:w="80" w:type="dxa"/>
              <w:left w:w="100" w:type="dxa"/>
              <w:bottom w:w="80" w:type="dxa"/>
              <w:right w:w="100" w:type="dxa"/>
            </w:tcMar>
          </w:tcPr>
          <w:p w14:paraId="5F7BB64D" w14:textId="77777777" w:rsidR="009403FB" w:rsidRPr="00060847" w:rsidRDefault="009403FB">
            <w:pPr>
              <w:spacing w:after="0"/>
            </w:pPr>
          </w:p>
        </w:tc>
      </w:tr>
      <w:tr w:rsidR="009403FB" w:rsidRPr="00060847" w14:paraId="34CFF058" w14:textId="77777777">
        <w:trPr>
          <w:trHeight w:val="300"/>
          <w:jc w:val="center"/>
        </w:trPr>
        <w:tc>
          <w:tcPr>
            <w:tcW w:w="1984" w:type="dxa"/>
            <w:tcMar>
              <w:top w:w="80" w:type="dxa"/>
              <w:left w:w="100" w:type="dxa"/>
              <w:bottom w:w="80" w:type="dxa"/>
              <w:right w:w="100" w:type="dxa"/>
            </w:tcMar>
          </w:tcPr>
          <w:p w14:paraId="2C7E549A" w14:textId="77777777" w:rsidR="009403FB" w:rsidRPr="00060847" w:rsidRDefault="009403FB">
            <w:pPr>
              <w:spacing w:after="0"/>
            </w:pPr>
          </w:p>
        </w:tc>
        <w:tc>
          <w:tcPr>
            <w:tcW w:w="2551" w:type="dxa"/>
            <w:tcMar>
              <w:top w:w="80" w:type="dxa"/>
              <w:left w:w="100" w:type="dxa"/>
              <w:bottom w:w="80" w:type="dxa"/>
              <w:right w:w="100" w:type="dxa"/>
            </w:tcMar>
          </w:tcPr>
          <w:p w14:paraId="05806760" w14:textId="77777777" w:rsidR="009403FB" w:rsidRPr="00060847" w:rsidRDefault="009403FB">
            <w:pPr>
              <w:spacing w:after="0"/>
            </w:pPr>
          </w:p>
        </w:tc>
        <w:tc>
          <w:tcPr>
            <w:tcW w:w="1417" w:type="dxa"/>
            <w:tcMar>
              <w:top w:w="80" w:type="dxa"/>
              <w:left w:w="100" w:type="dxa"/>
              <w:bottom w:w="80" w:type="dxa"/>
              <w:right w:w="100" w:type="dxa"/>
            </w:tcMar>
          </w:tcPr>
          <w:p w14:paraId="2A0A6FAB" w14:textId="77777777" w:rsidR="009403FB" w:rsidRPr="00060847" w:rsidRDefault="009403FB">
            <w:pPr>
              <w:spacing w:after="0"/>
            </w:pPr>
          </w:p>
        </w:tc>
        <w:tc>
          <w:tcPr>
            <w:tcW w:w="3231" w:type="dxa"/>
            <w:tcMar>
              <w:top w:w="80" w:type="dxa"/>
              <w:left w:w="100" w:type="dxa"/>
              <w:bottom w:w="80" w:type="dxa"/>
              <w:right w:w="100" w:type="dxa"/>
            </w:tcMar>
          </w:tcPr>
          <w:p w14:paraId="6D6AC9E3" w14:textId="77777777" w:rsidR="009403FB" w:rsidRPr="00060847" w:rsidRDefault="009403FB">
            <w:pPr>
              <w:spacing w:after="0"/>
            </w:pPr>
          </w:p>
        </w:tc>
      </w:tr>
    </w:tbl>
    <w:p w14:paraId="28442295" w14:textId="77777777" w:rsidR="009403FB" w:rsidRPr="00060847" w:rsidRDefault="009403FB">
      <w:pPr>
        <w:spacing w:after="60"/>
      </w:pPr>
    </w:p>
    <w:p w14:paraId="58EF73F6" w14:textId="77777777" w:rsidR="009403FB" w:rsidRPr="00060847" w:rsidRDefault="00000000">
      <w:pPr>
        <w:pStyle w:val="Ttulo2"/>
      </w:pPr>
      <w:bookmarkStart w:id="51" w:name="_Toc239445101"/>
      <w:r>
        <w:t>7.2 Estructura del proyecto</w:t>
      </w:r>
      <w:bookmarkEnd w:id="51"/>
    </w:p>
    <w:tbl>
      <w:tblPr>
        <w:tblW w:w="0" w:type="auto"/>
        <w:jc w:val="center"/>
        <w:tblLook w:val="04A0" w:firstRow="1" w:lastRow="0" w:firstColumn="1" w:lastColumn="0" w:noHBand="0" w:noVBand="1"/>
      </w:tblPr>
      <w:tblGrid>
        <w:gridCol w:w="9406"/>
      </w:tblGrid>
      <w:tr w:rsidR="009403FB" w:rsidRPr="00060847" w14:paraId="47DFF5C9" w14:textId="77777777">
        <w:trPr>
          <w:trHeight w:val="300"/>
          <w:jc w:val="center"/>
        </w:trPr>
        <w:tc>
          <w:tcPr>
            <w:tcW w:w="9406" w:type="dxa"/>
            <w:shd w:val="clear" w:color="auto" w:fill="FFF6D9"/>
            <w:tcMar>
              <w:top w:w="110" w:type="dxa"/>
              <w:left w:w="140" w:type="dxa"/>
              <w:bottom w:w="110" w:type="dxa"/>
              <w:right w:w="140" w:type="dxa"/>
            </w:tcMar>
          </w:tcPr>
          <w:p w14:paraId="7540894B" w14:textId="77777777" w:rsidR="009403FB" w:rsidRPr="00060847" w:rsidRDefault="00000000">
            <w:pPr>
              <w:spacing w:after="0" w:line="240" w:lineRule="auto"/>
            </w:pPr>
            <w:r>
              <w:rPr>
                <w:b/>
                <w:color w:val="00523B"/>
                <w:sz w:val="18"/>
              </w:rPr>
              <w:t xml:space="preserve">INSTRUCCIÓN PARA EL ESTUDIANTE: </w:t>
            </w:r>
            <w:r>
              <w:rPr>
                <w:i/>
                <w:color w:val="666666"/>
                <w:sz w:val="18"/>
              </w:rPr>
              <w:t>Explicar la organización del código fuente y componentes principales.</w:t>
            </w:r>
          </w:p>
        </w:tc>
      </w:tr>
    </w:tbl>
    <w:p w14:paraId="75E4FD74" w14:textId="77777777" w:rsidR="009403FB" w:rsidRPr="00060847" w:rsidRDefault="009403FB">
      <w:pPr>
        <w:spacing w:after="40"/>
      </w:pPr>
    </w:p>
    <w:p w14:paraId="6CDC3862" w14:textId="77777777" w:rsidR="009403FB" w:rsidRPr="00060847" w:rsidRDefault="00000000">
      <w:pPr>
        <w:spacing w:after="160"/>
        <w:ind w:left="170"/>
      </w:pPr>
      <w:r>
        <w:rPr>
          <w:i/>
          <w:color w:val="666666"/>
          <w:sz w:val="20"/>
        </w:rPr>
        <w:t>[Desarrollar aquí]</w:t>
      </w:r>
    </w:p>
    <w:p w14:paraId="576C0182" w14:textId="77777777" w:rsidR="009403FB" w:rsidRPr="00060847" w:rsidRDefault="00000000">
      <w:pPr>
        <w:pStyle w:val="Ttulo2"/>
      </w:pPr>
      <w:bookmarkStart w:id="52" w:name="_Toc239445102"/>
      <w:r>
        <w:t>7.3 Módulos implementados</w:t>
      </w:r>
      <w:bookmarkEnd w:id="52"/>
    </w:p>
    <w:tbl>
      <w:tblPr>
        <w:tblW w:w="0" w:type="auto"/>
        <w:jc w:val="center"/>
        <w:tblLook w:val="04A0" w:firstRow="1" w:lastRow="0" w:firstColumn="1" w:lastColumn="0" w:noHBand="0" w:noVBand="1"/>
      </w:tblPr>
      <w:tblGrid>
        <w:gridCol w:w="9406"/>
      </w:tblGrid>
      <w:tr w:rsidR="009403FB" w:rsidRPr="00060847" w14:paraId="6503E4AB" w14:textId="77777777">
        <w:trPr>
          <w:trHeight w:val="300"/>
          <w:jc w:val="center"/>
        </w:trPr>
        <w:tc>
          <w:tcPr>
            <w:tcW w:w="9406" w:type="dxa"/>
            <w:shd w:val="clear" w:color="auto" w:fill="FFF6D9"/>
            <w:tcMar>
              <w:top w:w="110" w:type="dxa"/>
              <w:left w:w="140" w:type="dxa"/>
              <w:bottom w:w="110" w:type="dxa"/>
              <w:right w:w="140" w:type="dxa"/>
            </w:tcMar>
          </w:tcPr>
          <w:p w14:paraId="6582C672"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el avance real de cada módulo.</w:t>
            </w:r>
          </w:p>
        </w:tc>
      </w:tr>
    </w:tbl>
    <w:p w14:paraId="61686B7B"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3061"/>
        <w:gridCol w:w="1587"/>
        <w:gridCol w:w="1134"/>
        <w:gridCol w:w="1701"/>
      </w:tblGrid>
      <w:tr w:rsidR="009403FB" w:rsidRPr="00060847" w14:paraId="6BD70A9F" w14:textId="77777777">
        <w:trPr>
          <w:trHeight w:val="300"/>
          <w:tblHeader/>
          <w:jc w:val="center"/>
        </w:trPr>
        <w:tc>
          <w:tcPr>
            <w:tcW w:w="1701" w:type="dxa"/>
            <w:shd w:val="clear" w:color="auto" w:fill="006B4F"/>
            <w:tcMar>
              <w:top w:w="80" w:type="dxa"/>
              <w:left w:w="100" w:type="dxa"/>
              <w:bottom w:w="80" w:type="dxa"/>
              <w:right w:w="100" w:type="dxa"/>
            </w:tcMar>
            <w:vAlign w:val="center"/>
          </w:tcPr>
          <w:p w14:paraId="7DF03515" w14:textId="77777777" w:rsidR="009403FB" w:rsidRPr="00060847" w:rsidRDefault="00000000">
            <w:pPr>
              <w:spacing w:after="0"/>
              <w:jc w:val="center"/>
            </w:pPr>
            <w:r>
              <w:rPr>
                <w:b/>
                <w:color w:val="FFFFFF"/>
                <w:sz w:val="16"/>
              </w:rPr>
              <w:t>Módulo</w:t>
            </w:r>
          </w:p>
        </w:tc>
        <w:tc>
          <w:tcPr>
            <w:tcW w:w="3061" w:type="dxa"/>
            <w:shd w:val="clear" w:color="auto" w:fill="006B4F"/>
            <w:tcMar>
              <w:top w:w="80" w:type="dxa"/>
              <w:left w:w="100" w:type="dxa"/>
              <w:bottom w:w="80" w:type="dxa"/>
              <w:right w:w="100" w:type="dxa"/>
            </w:tcMar>
            <w:vAlign w:val="center"/>
          </w:tcPr>
          <w:p w14:paraId="033159F3" w14:textId="77777777" w:rsidR="009403FB" w:rsidRPr="00060847" w:rsidRDefault="00000000">
            <w:pPr>
              <w:spacing w:after="0"/>
              <w:jc w:val="center"/>
            </w:pPr>
            <w:r>
              <w:rPr>
                <w:b/>
                <w:color w:val="FFFFFF"/>
                <w:sz w:val="16"/>
              </w:rPr>
              <w:t>Funcionalidades</w:t>
            </w:r>
          </w:p>
        </w:tc>
        <w:tc>
          <w:tcPr>
            <w:tcW w:w="1587" w:type="dxa"/>
            <w:shd w:val="clear" w:color="auto" w:fill="006B4F"/>
            <w:tcMar>
              <w:top w:w="80" w:type="dxa"/>
              <w:left w:w="100" w:type="dxa"/>
              <w:bottom w:w="80" w:type="dxa"/>
              <w:right w:w="100" w:type="dxa"/>
            </w:tcMar>
            <w:vAlign w:val="center"/>
          </w:tcPr>
          <w:p w14:paraId="1754615F" w14:textId="77777777" w:rsidR="009403FB" w:rsidRPr="00060847" w:rsidRDefault="00000000">
            <w:pPr>
              <w:spacing w:after="0"/>
              <w:jc w:val="center"/>
            </w:pPr>
            <w:r>
              <w:rPr>
                <w:b/>
                <w:color w:val="FFFFFF"/>
                <w:sz w:val="16"/>
              </w:rPr>
              <w:t>Responsable</w:t>
            </w:r>
          </w:p>
        </w:tc>
        <w:tc>
          <w:tcPr>
            <w:tcW w:w="1134" w:type="dxa"/>
            <w:shd w:val="clear" w:color="auto" w:fill="006B4F"/>
            <w:tcMar>
              <w:top w:w="80" w:type="dxa"/>
              <w:left w:w="100" w:type="dxa"/>
              <w:bottom w:w="80" w:type="dxa"/>
              <w:right w:w="100" w:type="dxa"/>
            </w:tcMar>
            <w:vAlign w:val="center"/>
          </w:tcPr>
          <w:p w14:paraId="1B2845CB" w14:textId="77777777" w:rsidR="009403FB" w:rsidRPr="00060847" w:rsidRDefault="00000000">
            <w:pPr>
              <w:spacing w:after="0"/>
              <w:jc w:val="center"/>
            </w:pPr>
            <w:r>
              <w:rPr>
                <w:b/>
                <w:color w:val="FFFFFF"/>
                <w:sz w:val="16"/>
              </w:rPr>
              <w:t>Estado</w:t>
            </w:r>
          </w:p>
        </w:tc>
        <w:tc>
          <w:tcPr>
            <w:tcW w:w="1701" w:type="dxa"/>
            <w:shd w:val="clear" w:color="auto" w:fill="006B4F"/>
            <w:tcMar>
              <w:top w:w="80" w:type="dxa"/>
              <w:left w:w="100" w:type="dxa"/>
              <w:bottom w:w="80" w:type="dxa"/>
              <w:right w:w="100" w:type="dxa"/>
            </w:tcMar>
            <w:vAlign w:val="center"/>
          </w:tcPr>
          <w:p w14:paraId="730A43C6" w14:textId="77777777" w:rsidR="009403FB" w:rsidRPr="00060847" w:rsidRDefault="00000000">
            <w:pPr>
              <w:spacing w:after="0"/>
              <w:jc w:val="center"/>
            </w:pPr>
            <w:r>
              <w:rPr>
                <w:b/>
                <w:color w:val="FFFFFF"/>
                <w:sz w:val="16"/>
              </w:rPr>
              <w:t>Evidencia / enlace</w:t>
            </w:r>
          </w:p>
        </w:tc>
      </w:tr>
      <w:tr w:rsidR="009403FB" w:rsidRPr="00060847" w14:paraId="022A204B" w14:textId="77777777">
        <w:trPr>
          <w:trHeight w:val="300"/>
          <w:jc w:val="center"/>
        </w:trPr>
        <w:tc>
          <w:tcPr>
            <w:tcW w:w="1701" w:type="dxa"/>
            <w:tcMar>
              <w:top w:w="80" w:type="dxa"/>
              <w:left w:w="100" w:type="dxa"/>
              <w:bottom w:w="80" w:type="dxa"/>
              <w:right w:w="100" w:type="dxa"/>
            </w:tcMar>
          </w:tcPr>
          <w:p w14:paraId="33BF742B" w14:textId="77777777" w:rsidR="009403FB" w:rsidRPr="00060847" w:rsidRDefault="009403FB">
            <w:pPr>
              <w:spacing w:after="0"/>
            </w:pPr>
          </w:p>
        </w:tc>
        <w:tc>
          <w:tcPr>
            <w:tcW w:w="3061" w:type="dxa"/>
            <w:tcMar>
              <w:top w:w="80" w:type="dxa"/>
              <w:left w:w="100" w:type="dxa"/>
              <w:bottom w:w="80" w:type="dxa"/>
              <w:right w:w="100" w:type="dxa"/>
            </w:tcMar>
          </w:tcPr>
          <w:p w14:paraId="52D85995" w14:textId="77777777" w:rsidR="009403FB" w:rsidRPr="00060847" w:rsidRDefault="009403FB">
            <w:pPr>
              <w:spacing w:after="0"/>
            </w:pPr>
          </w:p>
        </w:tc>
        <w:tc>
          <w:tcPr>
            <w:tcW w:w="1587" w:type="dxa"/>
            <w:tcMar>
              <w:top w:w="80" w:type="dxa"/>
              <w:left w:w="100" w:type="dxa"/>
              <w:bottom w:w="80" w:type="dxa"/>
              <w:right w:w="100" w:type="dxa"/>
            </w:tcMar>
          </w:tcPr>
          <w:p w14:paraId="50F1794D" w14:textId="77777777" w:rsidR="009403FB" w:rsidRPr="00060847" w:rsidRDefault="009403FB">
            <w:pPr>
              <w:spacing w:after="0"/>
            </w:pPr>
          </w:p>
        </w:tc>
        <w:tc>
          <w:tcPr>
            <w:tcW w:w="1134" w:type="dxa"/>
            <w:tcMar>
              <w:top w:w="80" w:type="dxa"/>
              <w:left w:w="100" w:type="dxa"/>
              <w:bottom w:w="80" w:type="dxa"/>
              <w:right w:w="100" w:type="dxa"/>
            </w:tcMar>
          </w:tcPr>
          <w:p w14:paraId="5AC76673" w14:textId="77777777" w:rsidR="009403FB" w:rsidRPr="00060847" w:rsidRDefault="009403FB">
            <w:pPr>
              <w:spacing w:after="0"/>
            </w:pPr>
          </w:p>
        </w:tc>
        <w:tc>
          <w:tcPr>
            <w:tcW w:w="1701" w:type="dxa"/>
            <w:tcMar>
              <w:top w:w="80" w:type="dxa"/>
              <w:left w:w="100" w:type="dxa"/>
              <w:bottom w:w="80" w:type="dxa"/>
              <w:right w:w="100" w:type="dxa"/>
            </w:tcMar>
          </w:tcPr>
          <w:p w14:paraId="2EB21DB3" w14:textId="77777777" w:rsidR="009403FB" w:rsidRPr="00060847" w:rsidRDefault="009403FB">
            <w:pPr>
              <w:spacing w:after="0"/>
            </w:pPr>
          </w:p>
        </w:tc>
      </w:tr>
      <w:tr w:rsidR="009403FB" w:rsidRPr="00060847" w14:paraId="0F3E6C70" w14:textId="77777777">
        <w:trPr>
          <w:trHeight w:val="300"/>
          <w:jc w:val="center"/>
        </w:trPr>
        <w:tc>
          <w:tcPr>
            <w:tcW w:w="1701" w:type="dxa"/>
            <w:tcMar>
              <w:top w:w="80" w:type="dxa"/>
              <w:left w:w="100" w:type="dxa"/>
              <w:bottom w:w="80" w:type="dxa"/>
              <w:right w:w="100" w:type="dxa"/>
            </w:tcMar>
          </w:tcPr>
          <w:p w14:paraId="25257C91" w14:textId="77777777" w:rsidR="009403FB" w:rsidRPr="00060847" w:rsidRDefault="009403FB">
            <w:pPr>
              <w:spacing w:after="0"/>
            </w:pPr>
          </w:p>
        </w:tc>
        <w:tc>
          <w:tcPr>
            <w:tcW w:w="3061" w:type="dxa"/>
            <w:tcMar>
              <w:top w:w="80" w:type="dxa"/>
              <w:left w:w="100" w:type="dxa"/>
              <w:bottom w:w="80" w:type="dxa"/>
              <w:right w:w="100" w:type="dxa"/>
            </w:tcMar>
          </w:tcPr>
          <w:p w14:paraId="2A289DAC" w14:textId="77777777" w:rsidR="009403FB" w:rsidRPr="00060847" w:rsidRDefault="009403FB">
            <w:pPr>
              <w:spacing w:after="0"/>
            </w:pPr>
          </w:p>
        </w:tc>
        <w:tc>
          <w:tcPr>
            <w:tcW w:w="1587" w:type="dxa"/>
            <w:tcMar>
              <w:top w:w="80" w:type="dxa"/>
              <w:left w:w="100" w:type="dxa"/>
              <w:bottom w:w="80" w:type="dxa"/>
              <w:right w:w="100" w:type="dxa"/>
            </w:tcMar>
          </w:tcPr>
          <w:p w14:paraId="7335958A" w14:textId="77777777" w:rsidR="009403FB" w:rsidRPr="00060847" w:rsidRDefault="009403FB">
            <w:pPr>
              <w:spacing w:after="0"/>
            </w:pPr>
          </w:p>
        </w:tc>
        <w:tc>
          <w:tcPr>
            <w:tcW w:w="1134" w:type="dxa"/>
            <w:tcMar>
              <w:top w:w="80" w:type="dxa"/>
              <w:left w:w="100" w:type="dxa"/>
              <w:bottom w:w="80" w:type="dxa"/>
              <w:right w:w="100" w:type="dxa"/>
            </w:tcMar>
          </w:tcPr>
          <w:p w14:paraId="69B6C8F7" w14:textId="77777777" w:rsidR="009403FB" w:rsidRPr="00060847" w:rsidRDefault="009403FB">
            <w:pPr>
              <w:spacing w:after="0"/>
            </w:pPr>
          </w:p>
        </w:tc>
        <w:tc>
          <w:tcPr>
            <w:tcW w:w="1701" w:type="dxa"/>
            <w:tcMar>
              <w:top w:w="80" w:type="dxa"/>
              <w:left w:w="100" w:type="dxa"/>
              <w:bottom w:w="80" w:type="dxa"/>
              <w:right w:w="100" w:type="dxa"/>
            </w:tcMar>
          </w:tcPr>
          <w:p w14:paraId="2448930F" w14:textId="77777777" w:rsidR="009403FB" w:rsidRPr="00060847" w:rsidRDefault="009403FB">
            <w:pPr>
              <w:spacing w:after="0"/>
            </w:pPr>
          </w:p>
        </w:tc>
      </w:tr>
      <w:tr w:rsidR="009403FB" w:rsidRPr="00060847" w14:paraId="15673096" w14:textId="77777777">
        <w:trPr>
          <w:trHeight w:val="300"/>
          <w:jc w:val="center"/>
        </w:trPr>
        <w:tc>
          <w:tcPr>
            <w:tcW w:w="1701" w:type="dxa"/>
            <w:tcMar>
              <w:top w:w="80" w:type="dxa"/>
              <w:left w:w="100" w:type="dxa"/>
              <w:bottom w:w="80" w:type="dxa"/>
              <w:right w:w="100" w:type="dxa"/>
            </w:tcMar>
          </w:tcPr>
          <w:p w14:paraId="68D2AAD3" w14:textId="77777777" w:rsidR="009403FB" w:rsidRPr="00060847" w:rsidRDefault="009403FB">
            <w:pPr>
              <w:spacing w:after="0"/>
            </w:pPr>
          </w:p>
        </w:tc>
        <w:tc>
          <w:tcPr>
            <w:tcW w:w="3061" w:type="dxa"/>
            <w:tcMar>
              <w:top w:w="80" w:type="dxa"/>
              <w:left w:w="100" w:type="dxa"/>
              <w:bottom w:w="80" w:type="dxa"/>
              <w:right w:w="100" w:type="dxa"/>
            </w:tcMar>
          </w:tcPr>
          <w:p w14:paraId="74F04BF2" w14:textId="77777777" w:rsidR="009403FB" w:rsidRPr="00060847" w:rsidRDefault="009403FB">
            <w:pPr>
              <w:spacing w:after="0"/>
            </w:pPr>
          </w:p>
        </w:tc>
        <w:tc>
          <w:tcPr>
            <w:tcW w:w="1587" w:type="dxa"/>
            <w:tcMar>
              <w:top w:w="80" w:type="dxa"/>
              <w:left w:w="100" w:type="dxa"/>
              <w:bottom w:w="80" w:type="dxa"/>
              <w:right w:w="100" w:type="dxa"/>
            </w:tcMar>
          </w:tcPr>
          <w:p w14:paraId="419E8750" w14:textId="77777777" w:rsidR="009403FB" w:rsidRPr="00060847" w:rsidRDefault="009403FB">
            <w:pPr>
              <w:spacing w:after="0"/>
            </w:pPr>
          </w:p>
        </w:tc>
        <w:tc>
          <w:tcPr>
            <w:tcW w:w="1134" w:type="dxa"/>
            <w:tcMar>
              <w:top w:w="80" w:type="dxa"/>
              <w:left w:w="100" w:type="dxa"/>
              <w:bottom w:w="80" w:type="dxa"/>
              <w:right w:w="100" w:type="dxa"/>
            </w:tcMar>
          </w:tcPr>
          <w:p w14:paraId="79B9E066" w14:textId="77777777" w:rsidR="009403FB" w:rsidRPr="00060847" w:rsidRDefault="009403FB">
            <w:pPr>
              <w:spacing w:after="0"/>
            </w:pPr>
          </w:p>
        </w:tc>
        <w:tc>
          <w:tcPr>
            <w:tcW w:w="1701" w:type="dxa"/>
            <w:tcMar>
              <w:top w:w="80" w:type="dxa"/>
              <w:left w:w="100" w:type="dxa"/>
              <w:bottom w:w="80" w:type="dxa"/>
              <w:right w:w="100" w:type="dxa"/>
            </w:tcMar>
          </w:tcPr>
          <w:p w14:paraId="6AE2AF2D" w14:textId="77777777" w:rsidR="009403FB" w:rsidRPr="00060847" w:rsidRDefault="009403FB">
            <w:pPr>
              <w:spacing w:after="0"/>
            </w:pPr>
          </w:p>
        </w:tc>
      </w:tr>
      <w:tr w:rsidR="009403FB" w:rsidRPr="00060847" w14:paraId="1A6FF7DB" w14:textId="77777777">
        <w:trPr>
          <w:trHeight w:val="300"/>
          <w:jc w:val="center"/>
        </w:trPr>
        <w:tc>
          <w:tcPr>
            <w:tcW w:w="1701" w:type="dxa"/>
            <w:tcMar>
              <w:top w:w="80" w:type="dxa"/>
              <w:left w:w="100" w:type="dxa"/>
              <w:bottom w:w="80" w:type="dxa"/>
              <w:right w:w="100" w:type="dxa"/>
            </w:tcMar>
          </w:tcPr>
          <w:p w14:paraId="32BF98E0" w14:textId="77777777" w:rsidR="009403FB" w:rsidRPr="00060847" w:rsidRDefault="009403FB">
            <w:pPr>
              <w:spacing w:after="0"/>
            </w:pPr>
          </w:p>
        </w:tc>
        <w:tc>
          <w:tcPr>
            <w:tcW w:w="3061" w:type="dxa"/>
            <w:tcMar>
              <w:top w:w="80" w:type="dxa"/>
              <w:left w:w="100" w:type="dxa"/>
              <w:bottom w:w="80" w:type="dxa"/>
              <w:right w:w="100" w:type="dxa"/>
            </w:tcMar>
          </w:tcPr>
          <w:p w14:paraId="7B588D8E" w14:textId="77777777" w:rsidR="009403FB" w:rsidRPr="00060847" w:rsidRDefault="009403FB">
            <w:pPr>
              <w:spacing w:after="0"/>
            </w:pPr>
          </w:p>
        </w:tc>
        <w:tc>
          <w:tcPr>
            <w:tcW w:w="1587" w:type="dxa"/>
            <w:tcMar>
              <w:top w:w="80" w:type="dxa"/>
              <w:left w:w="100" w:type="dxa"/>
              <w:bottom w:w="80" w:type="dxa"/>
              <w:right w:w="100" w:type="dxa"/>
            </w:tcMar>
          </w:tcPr>
          <w:p w14:paraId="0F3B8C08" w14:textId="77777777" w:rsidR="009403FB" w:rsidRPr="00060847" w:rsidRDefault="009403FB">
            <w:pPr>
              <w:spacing w:after="0"/>
            </w:pPr>
          </w:p>
        </w:tc>
        <w:tc>
          <w:tcPr>
            <w:tcW w:w="1134" w:type="dxa"/>
            <w:tcMar>
              <w:top w:w="80" w:type="dxa"/>
              <w:left w:w="100" w:type="dxa"/>
              <w:bottom w:w="80" w:type="dxa"/>
              <w:right w:w="100" w:type="dxa"/>
            </w:tcMar>
          </w:tcPr>
          <w:p w14:paraId="7A77C3BA" w14:textId="77777777" w:rsidR="009403FB" w:rsidRPr="00060847" w:rsidRDefault="009403FB">
            <w:pPr>
              <w:spacing w:after="0"/>
            </w:pPr>
          </w:p>
        </w:tc>
        <w:tc>
          <w:tcPr>
            <w:tcW w:w="1701" w:type="dxa"/>
            <w:tcMar>
              <w:top w:w="80" w:type="dxa"/>
              <w:left w:w="100" w:type="dxa"/>
              <w:bottom w:w="80" w:type="dxa"/>
              <w:right w:w="100" w:type="dxa"/>
            </w:tcMar>
          </w:tcPr>
          <w:p w14:paraId="5F9CB8F2" w14:textId="77777777" w:rsidR="009403FB" w:rsidRPr="00060847" w:rsidRDefault="009403FB">
            <w:pPr>
              <w:spacing w:after="0"/>
            </w:pPr>
          </w:p>
        </w:tc>
      </w:tr>
      <w:tr w:rsidR="009403FB" w:rsidRPr="00060847" w14:paraId="27F8DC6B" w14:textId="77777777">
        <w:trPr>
          <w:trHeight w:val="300"/>
          <w:jc w:val="center"/>
        </w:trPr>
        <w:tc>
          <w:tcPr>
            <w:tcW w:w="1701" w:type="dxa"/>
            <w:tcMar>
              <w:top w:w="80" w:type="dxa"/>
              <w:left w:w="100" w:type="dxa"/>
              <w:bottom w:w="80" w:type="dxa"/>
              <w:right w:w="100" w:type="dxa"/>
            </w:tcMar>
          </w:tcPr>
          <w:p w14:paraId="54843B2A" w14:textId="77777777" w:rsidR="009403FB" w:rsidRPr="00060847" w:rsidRDefault="009403FB">
            <w:pPr>
              <w:spacing w:after="0"/>
            </w:pPr>
          </w:p>
        </w:tc>
        <w:tc>
          <w:tcPr>
            <w:tcW w:w="3061" w:type="dxa"/>
            <w:tcMar>
              <w:top w:w="80" w:type="dxa"/>
              <w:left w:w="100" w:type="dxa"/>
              <w:bottom w:w="80" w:type="dxa"/>
              <w:right w:w="100" w:type="dxa"/>
            </w:tcMar>
          </w:tcPr>
          <w:p w14:paraId="6FDE9358" w14:textId="77777777" w:rsidR="009403FB" w:rsidRPr="00060847" w:rsidRDefault="009403FB">
            <w:pPr>
              <w:spacing w:after="0"/>
            </w:pPr>
          </w:p>
        </w:tc>
        <w:tc>
          <w:tcPr>
            <w:tcW w:w="1587" w:type="dxa"/>
            <w:tcMar>
              <w:top w:w="80" w:type="dxa"/>
              <w:left w:w="100" w:type="dxa"/>
              <w:bottom w:w="80" w:type="dxa"/>
              <w:right w:w="100" w:type="dxa"/>
            </w:tcMar>
          </w:tcPr>
          <w:p w14:paraId="48C7960C" w14:textId="77777777" w:rsidR="009403FB" w:rsidRPr="00060847" w:rsidRDefault="009403FB">
            <w:pPr>
              <w:spacing w:after="0"/>
            </w:pPr>
          </w:p>
        </w:tc>
        <w:tc>
          <w:tcPr>
            <w:tcW w:w="1134" w:type="dxa"/>
            <w:tcMar>
              <w:top w:w="80" w:type="dxa"/>
              <w:left w:w="100" w:type="dxa"/>
              <w:bottom w:w="80" w:type="dxa"/>
              <w:right w:w="100" w:type="dxa"/>
            </w:tcMar>
          </w:tcPr>
          <w:p w14:paraId="2BD42699" w14:textId="77777777" w:rsidR="009403FB" w:rsidRPr="00060847" w:rsidRDefault="009403FB">
            <w:pPr>
              <w:spacing w:after="0"/>
            </w:pPr>
          </w:p>
        </w:tc>
        <w:tc>
          <w:tcPr>
            <w:tcW w:w="1701" w:type="dxa"/>
            <w:tcMar>
              <w:top w:w="80" w:type="dxa"/>
              <w:left w:w="100" w:type="dxa"/>
              <w:bottom w:w="80" w:type="dxa"/>
              <w:right w:w="100" w:type="dxa"/>
            </w:tcMar>
          </w:tcPr>
          <w:p w14:paraId="04D98611" w14:textId="77777777" w:rsidR="009403FB" w:rsidRPr="00060847" w:rsidRDefault="009403FB">
            <w:pPr>
              <w:spacing w:after="0"/>
            </w:pPr>
          </w:p>
        </w:tc>
      </w:tr>
      <w:tr w:rsidR="009403FB" w:rsidRPr="00060847" w14:paraId="27E51DD0" w14:textId="77777777">
        <w:trPr>
          <w:trHeight w:val="300"/>
          <w:jc w:val="center"/>
        </w:trPr>
        <w:tc>
          <w:tcPr>
            <w:tcW w:w="1701" w:type="dxa"/>
            <w:tcMar>
              <w:top w:w="80" w:type="dxa"/>
              <w:left w:w="100" w:type="dxa"/>
              <w:bottom w:w="80" w:type="dxa"/>
              <w:right w:w="100" w:type="dxa"/>
            </w:tcMar>
          </w:tcPr>
          <w:p w14:paraId="112CCF17" w14:textId="77777777" w:rsidR="009403FB" w:rsidRPr="00060847" w:rsidRDefault="009403FB">
            <w:pPr>
              <w:spacing w:after="0"/>
            </w:pPr>
          </w:p>
        </w:tc>
        <w:tc>
          <w:tcPr>
            <w:tcW w:w="3061" w:type="dxa"/>
            <w:tcMar>
              <w:top w:w="80" w:type="dxa"/>
              <w:left w:w="100" w:type="dxa"/>
              <w:bottom w:w="80" w:type="dxa"/>
              <w:right w:w="100" w:type="dxa"/>
            </w:tcMar>
          </w:tcPr>
          <w:p w14:paraId="7F114D24" w14:textId="77777777" w:rsidR="009403FB" w:rsidRPr="00060847" w:rsidRDefault="009403FB">
            <w:pPr>
              <w:spacing w:after="0"/>
            </w:pPr>
          </w:p>
        </w:tc>
        <w:tc>
          <w:tcPr>
            <w:tcW w:w="1587" w:type="dxa"/>
            <w:tcMar>
              <w:top w:w="80" w:type="dxa"/>
              <w:left w:w="100" w:type="dxa"/>
              <w:bottom w:w="80" w:type="dxa"/>
              <w:right w:w="100" w:type="dxa"/>
            </w:tcMar>
          </w:tcPr>
          <w:p w14:paraId="55C94939" w14:textId="77777777" w:rsidR="009403FB" w:rsidRPr="00060847" w:rsidRDefault="009403FB">
            <w:pPr>
              <w:spacing w:after="0"/>
            </w:pPr>
          </w:p>
        </w:tc>
        <w:tc>
          <w:tcPr>
            <w:tcW w:w="1134" w:type="dxa"/>
            <w:tcMar>
              <w:top w:w="80" w:type="dxa"/>
              <w:left w:w="100" w:type="dxa"/>
              <w:bottom w:w="80" w:type="dxa"/>
              <w:right w:w="100" w:type="dxa"/>
            </w:tcMar>
          </w:tcPr>
          <w:p w14:paraId="260B0652" w14:textId="77777777" w:rsidR="009403FB" w:rsidRPr="00060847" w:rsidRDefault="009403FB">
            <w:pPr>
              <w:spacing w:after="0"/>
            </w:pPr>
          </w:p>
        </w:tc>
        <w:tc>
          <w:tcPr>
            <w:tcW w:w="1701" w:type="dxa"/>
            <w:tcMar>
              <w:top w:w="80" w:type="dxa"/>
              <w:left w:w="100" w:type="dxa"/>
              <w:bottom w:w="80" w:type="dxa"/>
              <w:right w:w="100" w:type="dxa"/>
            </w:tcMar>
          </w:tcPr>
          <w:p w14:paraId="0FFE3FE0" w14:textId="77777777" w:rsidR="009403FB" w:rsidRPr="00060847" w:rsidRDefault="009403FB">
            <w:pPr>
              <w:spacing w:after="0"/>
            </w:pPr>
          </w:p>
        </w:tc>
      </w:tr>
    </w:tbl>
    <w:p w14:paraId="1BB57933" w14:textId="77777777" w:rsidR="009403FB" w:rsidRPr="00060847" w:rsidRDefault="009403FB">
      <w:pPr>
        <w:spacing w:after="60"/>
      </w:pPr>
    </w:p>
    <w:p w14:paraId="1BF75BB1" w14:textId="77777777" w:rsidR="009403FB" w:rsidRPr="00060847" w:rsidRDefault="00000000">
      <w:pPr>
        <w:pStyle w:val="Ttulo2"/>
      </w:pPr>
      <w:bookmarkStart w:id="53" w:name="_Toc239445103"/>
      <w:r>
        <w:t>7.4 Funcionalidades principales</w:t>
      </w:r>
      <w:bookmarkEnd w:id="53"/>
    </w:p>
    <w:tbl>
      <w:tblPr>
        <w:tblW w:w="0" w:type="auto"/>
        <w:jc w:val="center"/>
        <w:tblLook w:val="04A0" w:firstRow="1" w:lastRow="0" w:firstColumn="1" w:lastColumn="0" w:noHBand="0" w:noVBand="1"/>
      </w:tblPr>
      <w:tblGrid>
        <w:gridCol w:w="9406"/>
      </w:tblGrid>
      <w:tr w:rsidR="009403FB" w:rsidRPr="00060847" w14:paraId="4581D23B" w14:textId="77777777">
        <w:trPr>
          <w:trHeight w:val="300"/>
          <w:jc w:val="center"/>
        </w:trPr>
        <w:tc>
          <w:tcPr>
            <w:tcW w:w="9406" w:type="dxa"/>
            <w:shd w:val="clear" w:color="auto" w:fill="FFF6D9"/>
            <w:tcMar>
              <w:top w:w="110" w:type="dxa"/>
              <w:left w:w="140" w:type="dxa"/>
              <w:bottom w:w="110" w:type="dxa"/>
              <w:right w:w="140" w:type="dxa"/>
            </w:tcMar>
          </w:tcPr>
          <w:p w14:paraId="7B8557AF"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evidencias funcionales con capturas breves y explicación.</w:t>
            </w:r>
          </w:p>
        </w:tc>
      </w:tr>
    </w:tbl>
    <w:p w14:paraId="206AEC70" w14:textId="77777777" w:rsidR="009403FB" w:rsidRPr="00060847" w:rsidRDefault="009403FB">
      <w:pPr>
        <w:spacing w:after="40"/>
      </w:pPr>
    </w:p>
    <w:p w14:paraId="40FD57B5" w14:textId="77777777" w:rsidR="009403FB" w:rsidRPr="00060847" w:rsidRDefault="00000000">
      <w:pPr>
        <w:spacing w:after="160"/>
        <w:ind w:left="170"/>
      </w:pPr>
      <w:r>
        <w:rPr>
          <w:i/>
          <w:color w:val="666666"/>
          <w:sz w:val="20"/>
        </w:rPr>
        <w:t>[Desarrollar aquí]</w:t>
      </w:r>
    </w:p>
    <w:p w14:paraId="521A9E7C" w14:textId="77777777" w:rsidR="009403FB" w:rsidRPr="00060847" w:rsidRDefault="00000000">
      <w:pPr>
        <w:pStyle w:val="Ttulo2"/>
      </w:pPr>
      <w:bookmarkStart w:id="54" w:name="_Toc239445104"/>
      <w:r>
        <w:lastRenderedPageBreak/>
        <w:t>7.5 Repositorio y control de versiones</w:t>
      </w:r>
      <w:bookmarkEnd w:id="54"/>
    </w:p>
    <w:tbl>
      <w:tblPr>
        <w:tblW w:w="0" w:type="auto"/>
        <w:jc w:val="center"/>
        <w:tblLook w:val="04A0" w:firstRow="1" w:lastRow="0" w:firstColumn="1" w:lastColumn="0" w:noHBand="0" w:noVBand="1"/>
      </w:tblPr>
      <w:tblGrid>
        <w:gridCol w:w="9406"/>
      </w:tblGrid>
      <w:tr w:rsidR="009403FB" w:rsidRPr="00060847" w14:paraId="1E1E09CA" w14:textId="77777777">
        <w:trPr>
          <w:trHeight w:val="300"/>
          <w:jc w:val="center"/>
        </w:trPr>
        <w:tc>
          <w:tcPr>
            <w:tcW w:w="9406" w:type="dxa"/>
            <w:shd w:val="clear" w:color="auto" w:fill="FFF6D9"/>
            <w:tcMar>
              <w:top w:w="110" w:type="dxa"/>
              <w:left w:w="140" w:type="dxa"/>
              <w:bottom w:w="110" w:type="dxa"/>
              <w:right w:w="140" w:type="dxa"/>
            </w:tcMar>
          </w:tcPr>
          <w:p w14:paraId="623ECBD1"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URL, rama principal y prácticas mínimas de commits/ramas.</w:t>
            </w:r>
          </w:p>
        </w:tc>
      </w:tr>
    </w:tbl>
    <w:p w14:paraId="016A3D57"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12D22AF2" w14:textId="77777777">
        <w:trPr>
          <w:trHeight w:val="300"/>
          <w:tblHeader/>
          <w:jc w:val="center"/>
        </w:trPr>
        <w:tc>
          <w:tcPr>
            <w:tcW w:w="2268" w:type="dxa"/>
            <w:shd w:val="clear" w:color="auto" w:fill="006B4F"/>
            <w:tcMar>
              <w:top w:w="80" w:type="dxa"/>
              <w:left w:w="100" w:type="dxa"/>
              <w:bottom w:w="80" w:type="dxa"/>
              <w:right w:w="100" w:type="dxa"/>
            </w:tcMar>
            <w:vAlign w:val="center"/>
          </w:tcPr>
          <w:p w14:paraId="63BFD37F" w14:textId="77777777" w:rsidR="009403FB" w:rsidRPr="00060847" w:rsidRDefault="00000000">
            <w:pPr>
              <w:spacing w:after="0"/>
              <w:jc w:val="center"/>
            </w:pPr>
            <w:r>
              <w:rPr>
                <w:b/>
                <w:color w:val="FFFFFF"/>
                <w:sz w:val="17"/>
              </w:rPr>
              <w:t>Elemento</w:t>
            </w:r>
          </w:p>
        </w:tc>
        <w:tc>
          <w:tcPr>
            <w:tcW w:w="6917" w:type="dxa"/>
            <w:shd w:val="clear" w:color="auto" w:fill="006B4F"/>
            <w:tcMar>
              <w:top w:w="80" w:type="dxa"/>
              <w:left w:w="100" w:type="dxa"/>
              <w:bottom w:w="80" w:type="dxa"/>
              <w:right w:w="100" w:type="dxa"/>
            </w:tcMar>
            <w:vAlign w:val="center"/>
          </w:tcPr>
          <w:p w14:paraId="5121A560" w14:textId="77777777" w:rsidR="009403FB" w:rsidRPr="00060847" w:rsidRDefault="00000000">
            <w:pPr>
              <w:spacing w:after="0"/>
              <w:jc w:val="center"/>
            </w:pPr>
            <w:r>
              <w:rPr>
                <w:b/>
                <w:color w:val="FFFFFF"/>
                <w:sz w:val="17"/>
              </w:rPr>
              <w:t>Valor</w:t>
            </w:r>
          </w:p>
        </w:tc>
      </w:tr>
      <w:tr w:rsidR="009403FB" w:rsidRPr="00060847" w14:paraId="2FCC80AC" w14:textId="77777777">
        <w:trPr>
          <w:trHeight w:val="300"/>
          <w:jc w:val="center"/>
        </w:trPr>
        <w:tc>
          <w:tcPr>
            <w:tcW w:w="2268" w:type="dxa"/>
            <w:tcMar>
              <w:top w:w="80" w:type="dxa"/>
              <w:left w:w="100" w:type="dxa"/>
              <w:bottom w:w="80" w:type="dxa"/>
              <w:right w:w="100" w:type="dxa"/>
            </w:tcMar>
          </w:tcPr>
          <w:p w14:paraId="23C63BF0" w14:textId="77777777" w:rsidR="009403FB" w:rsidRPr="00060847" w:rsidRDefault="00000000">
            <w:r>
              <w:rPr>
                <w:b/>
                <w:color w:val="00523B"/>
                <w:sz w:val="17"/>
              </w:rPr>
              <w:t>URL del repositorio</w:t>
            </w:r>
          </w:p>
        </w:tc>
        <w:tc>
          <w:tcPr>
            <w:tcW w:w="6917" w:type="dxa"/>
            <w:tcMar>
              <w:top w:w="80" w:type="dxa"/>
              <w:left w:w="100" w:type="dxa"/>
              <w:bottom w:w="80" w:type="dxa"/>
              <w:right w:w="100" w:type="dxa"/>
            </w:tcMar>
          </w:tcPr>
          <w:p w14:paraId="06F63E9B" w14:textId="77777777" w:rsidR="009403FB" w:rsidRPr="00060847" w:rsidRDefault="009403FB">
            <w:pPr>
              <w:spacing w:after="0"/>
            </w:pPr>
          </w:p>
        </w:tc>
      </w:tr>
      <w:tr w:rsidR="009403FB" w:rsidRPr="00060847" w14:paraId="11916968" w14:textId="77777777">
        <w:trPr>
          <w:trHeight w:val="300"/>
          <w:jc w:val="center"/>
        </w:trPr>
        <w:tc>
          <w:tcPr>
            <w:tcW w:w="2268" w:type="dxa"/>
            <w:tcMar>
              <w:top w:w="80" w:type="dxa"/>
              <w:left w:w="100" w:type="dxa"/>
              <w:bottom w:w="80" w:type="dxa"/>
              <w:right w:w="100" w:type="dxa"/>
            </w:tcMar>
          </w:tcPr>
          <w:p w14:paraId="53712172" w14:textId="77777777" w:rsidR="009403FB" w:rsidRPr="00060847" w:rsidRDefault="00000000">
            <w:r>
              <w:rPr>
                <w:b/>
                <w:color w:val="00523B"/>
                <w:sz w:val="17"/>
              </w:rPr>
              <w:t>Rama principal</w:t>
            </w:r>
          </w:p>
        </w:tc>
        <w:tc>
          <w:tcPr>
            <w:tcW w:w="6917" w:type="dxa"/>
            <w:tcMar>
              <w:top w:w="80" w:type="dxa"/>
              <w:left w:w="100" w:type="dxa"/>
              <w:bottom w:w="80" w:type="dxa"/>
              <w:right w:w="100" w:type="dxa"/>
            </w:tcMar>
          </w:tcPr>
          <w:p w14:paraId="361CFFE3" w14:textId="77777777" w:rsidR="009403FB" w:rsidRPr="00060847" w:rsidRDefault="009403FB">
            <w:pPr>
              <w:spacing w:after="0"/>
            </w:pPr>
          </w:p>
        </w:tc>
      </w:tr>
      <w:tr w:rsidR="009403FB" w:rsidRPr="00060847" w14:paraId="7A3BC170" w14:textId="77777777">
        <w:trPr>
          <w:trHeight w:val="300"/>
          <w:jc w:val="center"/>
        </w:trPr>
        <w:tc>
          <w:tcPr>
            <w:tcW w:w="2268" w:type="dxa"/>
            <w:tcMar>
              <w:top w:w="80" w:type="dxa"/>
              <w:left w:w="100" w:type="dxa"/>
              <w:bottom w:w="80" w:type="dxa"/>
              <w:right w:w="100" w:type="dxa"/>
            </w:tcMar>
          </w:tcPr>
          <w:p w14:paraId="12856844" w14:textId="77777777" w:rsidR="009403FB" w:rsidRPr="00060847" w:rsidRDefault="00000000">
            <w:r>
              <w:rPr>
                <w:b/>
                <w:color w:val="00523B"/>
                <w:sz w:val="17"/>
              </w:rPr>
              <w:t>Convención de ramas</w:t>
            </w:r>
          </w:p>
        </w:tc>
        <w:tc>
          <w:tcPr>
            <w:tcW w:w="6917" w:type="dxa"/>
            <w:tcMar>
              <w:top w:w="80" w:type="dxa"/>
              <w:left w:w="100" w:type="dxa"/>
              <w:bottom w:w="80" w:type="dxa"/>
              <w:right w:w="100" w:type="dxa"/>
            </w:tcMar>
          </w:tcPr>
          <w:p w14:paraId="22FDB5FF" w14:textId="77777777" w:rsidR="009403FB" w:rsidRPr="00060847" w:rsidRDefault="009403FB">
            <w:pPr>
              <w:spacing w:after="0"/>
            </w:pPr>
          </w:p>
        </w:tc>
      </w:tr>
      <w:tr w:rsidR="009403FB" w:rsidRPr="00060847" w14:paraId="12C29798" w14:textId="77777777">
        <w:trPr>
          <w:trHeight w:val="300"/>
          <w:jc w:val="center"/>
        </w:trPr>
        <w:tc>
          <w:tcPr>
            <w:tcW w:w="2268" w:type="dxa"/>
            <w:tcMar>
              <w:top w:w="80" w:type="dxa"/>
              <w:left w:w="100" w:type="dxa"/>
              <w:bottom w:w="80" w:type="dxa"/>
              <w:right w:w="100" w:type="dxa"/>
            </w:tcMar>
          </w:tcPr>
          <w:p w14:paraId="6178E2AB" w14:textId="77777777" w:rsidR="009403FB" w:rsidRPr="00060847" w:rsidRDefault="00000000">
            <w:r>
              <w:rPr>
                <w:b/>
                <w:color w:val="00523B"/>
                <w:sz w:val="17"/>
              </w:rPr>
              <w:t>Convención de commits</w:t>
            </w:r>
          </w:p>
        </w:tc>
        <w:tc>
          <w:tcPr>
            <w:tcW w:w="6917" w:type="dxa"/>
            <w:tcMar>
              <w:top w:w="80" w:type="dxa"/>
              <w:left w:w="100" w:type="dxa"/>
              <w:bottom w:w="80" w:type="dxa"/>
              <w:right w:w="100" w:type="dxa"/>
            </w:tcMar>
          </w:tcPr>
          <w:p w14:paraId="759C930F" w14:textId="77777777" w:rsidR="009403FB" w:rsidRPr="00060847" w:rsidRDefault="009403FB">
            <w:pPr>
              <w:spacing w:after="0"/>
            </w:pPr>
          </w:p>
        </w:tc>
      </w:tr>
      <w:tr w:rsidR="009403FB" w:rsidRPr="00060847" w14:paraId="3B73CFE3" w14:textId="77777777">
        <w:trPr>
          <w:trHeight w:val="300"/>
          <w:jc w:val="center"/>
        </w:trPr>
        <w:tc>
          <w:tcPr>
            <w:tcW w:w="2268" w:type="dxa"/>
            <w:tcMar>
              <w:top w:w="80" w:type="dxa"/>
              <w:left w:w="100" w:type="dxa"/>
              <w:bottom w:w="80" w:type="dxa"/>
              <w:right w:w="100" w:type="dxa"/>
            </w:tcMar>
          </w:tcPr>
          <w:p w14:paraId="4E3E607C" w14:textId="77777777" w:rsidR="009403FB" w:rsidRPr="00060847" w:rsidRDefault="00000000">
            <w:r>
              <w:rPr>
                <w:b/>
                <w:color w:val="00523B"/>
                <w:sz w:val="17"/>
              </w:rPr>
              <w:t>Último commit revisado</w:t>
            </w:r>
          </w:p>
        </w:tc>
        <w:tc>
          <w:tcPr>
            <w:tcW w:w="6917" w:type="dxa"/>
            <w:tcMar>
              <w:top w:w="80" w:type="dxa"/>
              <w:left w:w="100" w:type="dxa"/>
              <w:bottom w:w="80" w:type="dxa"/>
              <w:right w:w="100" w:type="dxa"/>
            </w:tcMar>
          </w:tcPr>
          <w:p w14:paraId="4A084CB6" w14:textId="77777777" w:rsidR="009403FB" w:rsidRPr="00060847" w:rsidRDefault="009403FB">
            <w:pPr>
              <w:spacing w:after="0"/>
            </w:pPr>
          </w:p>
        </w:tc>
      </w:tr>
    </w:tbl>
    <w:p w14:paraId="64FB1546" w14:textId="77777777" w:rsidR="009403FB" w:rsidRPr="00060847" w:rsidRDefault="009403FB">
      <w:pPr>
        <w:spacing w:after="60"/>
      </w:pPr>
    </w:p>
    <w:p w14:paraId="0F6C0828" w14:textId="77777777" w:rsidR="009403FB" w:rsidRPr="00060847" w:rsidRDefault="00000000">
      <w:pPr>
        <w:pStyle w:val="Ttulo2"/>
      </w:pPr>
      <w:bookmarkStart w:id="55" w:name="_Toc239445105"/>
      <w:r>
        <w:t>7.6 Configuración y dependencias</w:t>
      </w:r>
      <w:bookmarkEnd w:id="55"/>
    </w:p>
    <w:tbl>
      <w:tblPr>
        <w:tblW w:w="0" w:type="auto"/>
        <w:jc w:val="center"/>
        <w:tblLook w:val="04A0" w:firstRow="1" w:lastRow="0" w:firstColumn="1" w:lastColumn="0" w:noHBand="0" w:noVBand="1"/>
      </w:tblPr>
      <w:tblGrid>
        <w:gridCol w:w="9406"/>
      </w:tblGrid>
      <w:tr w:rsidR="009403FB" w:rsidRPr="00060847" w14:paraId="0EB01CE0" w14:textId="77777777">
        <w:trPr>
          <w:trHeight w:val="300"/>
          <w:jc w:val="center"/>
        </w:trPr>
        <w:tc>
          <w:tcPr>
            <w:tcW w:w="9406" w:type="dxa"/>
            <w:shd w:val="clear" w:color="auto" w:fill="FFF6D9"/>
            <w:tcMar>
              <w:top w:w="110" w:type="dxa"/>
              <w:left w:w="140" w:type="dxa"/>
              <w:bottom w:w="110" w:type="dxa"/>
              <w:right w:w="140" w:type="dxa"/>
            </w:tcMar>
          </w:tcPr>
          <w:p w14:paraId="3E81A552"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archivos de configuración, variables de entorno y dependencias necesarias sin exponer contraseñas ni secretos.</w:t>
            </w:r>
          </w:p>
        </w:tc>
      </w:tr>
    </w:tbl>
    <w:p w14:paraId="155067F0" w14:textId="77777777" w:rsidR="009403FB" w:rsidRPr="00060847" w:rsidRDefault="009403FB">
      <w:pPr>
        <w:spacing w:after="40"/>
      </w:pPr>
    </w:p>
    <w:p w14:paraId="48B01C42" w14:textId="77777777" w:rsidR="009403FB" w:rsidRPr="00060847" w:rsidRDefault="00000000">
      <w:pPr>
        <w:spacing w:after="160"/>
        <w:ind w:left="170"/>
      </w:pPr>
      <w:r>
        <w:rPr>
          <w:i/>
          <w:color w:val="666666"/>
          <w:sz w:val="20"/>
        </w:rPr>
        <w:t>[Desarrollar aquí]</w:t>
      </w:r>
    </w:p>
    <w:p w14:paraId="2738E10D" w14:textId="77777777" w:rsidR="009403FB" w:rsidRPr="00060847" w:rsidRDefault="00000000">
      <w:pPr>
        <w:pStyle w:val="Ttulo1"/>
      </w:pPr>
      <w:bookmarkStart w:id="56" w:name="_Toc239445106"/>
      <w:r>
        <w:t>8. PRUEBAS</w:t>
      </w:r>
      <w:bookmarkEnd w:id="56"/>
    </w:p>
    <w:p w14:paraId="4C1E77BA" w14:textId="77777777" w:rsidR="009403FB" w:rsidRPr="00060847" w:rsidRDefault="00000000">
      <w:pPr>
        <w:pStyle w:val="Ttulo2"/>
      </w:pPr>
      <w:bookmarkStart w:id="57" w:name="_Toc239445107"/>
      <w:r>
        <w:t>8.1 Estrategia y alcance de pruebas</w:t>
      </w:r>
      <w:bookmarkEnd w:id="57"/>
    </w:p>
    <w:tbl>
      <w:tblPr>
        <w:tblW w:w="0" w:type="auto"/>
        <w:jc w:val="center"/>
        <w:tblLook w:val="04A0" w:firstRow="1" w:lastRow="0" w:firstColumn="1" w:lastColumn="0" w:noHBand="0" w:noVBand="1"/>
      </w:tblPr>
      <w:tblGrid>
        <w:gridCol w:w="9406"/>
      </w:tblGrid>
      <w:tr w:rsidR="009403FB" w:rsidRPr="00060847" w14:paraId="12576CF6" w14:textId="77777777">
        <w:trPr>
          <w:trHeight w:val="300"/>
          <w:jc w:val="center"/>
        </w:trPr>
        <w:tc>
          <w:tcPr>
            <w:tcW w:w="9406" w:type="dxa"/>
            <w:shd w:val="clear" w:color="auto" w:fill="FFF6D9"/>
            <w:tcMar>
              <w:top w:w="110" w:type="dxa"/>
              <w:left w:w="140" w:type="dxa"/>
              <w:bottom w:w="110" w:type="dxa"/>
              <w:right w:w="140" w:type="dxa"/>
            </w:tcMar>
          </w:tcPr>
          <w:p w14:paraId="47E409C4"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qué tipos de prueba se aplicarán y sobre qué módulos.</w:t>
            </w:r>
          </w:p>
        </w:tc>
      </w:tr>
    </w:tbl>
    <w:p w14:paraId="3EFBDB28" w14:textId="77777777" w:rsidR="009403FB" w:rsidRPr="00060847" w:rsidRDefault="009403FB">
      <w:pPr>
        <w:spacing w:after="40"/>
      </w:pPr>
    </w:p>
    <w:p w14:paraId="5F135370" w14:textId="77777777" w:rsidR="009403FB" w:rsidRPr="00060847" w:rsidRDefault="00000000">
      <w:pPr>
        <w:spacing w:after="160"/>
        <w:ind w:left="170"/>
      </w:pPr>
      <w:r>
        <w:rPr>
          <w:i/>
          <w:color w:val="666666"/>
          <w:sz w:val="20"/>
        </w:rPr>
        <w:t>[Desarrollar aquí]</w:t>
      </w:r>
    </w:p>
    <w:p w14:paraId="0374DB97" w14:textId="77777777" w:rsidR="009403FB" w:rsidRPr="00060847" w:rsidRDefault="00000000">
      <w:pPr>
        <w:pStyle w:val="Ttulo2"/>
      </w:pPr>
      <w:bookmarkStart w:id="58" w:name="_Toc239445108"/>
      <w:r>
        <w:t>8.2 Casos de prueba</w:t>
      </w:r>
      <w:bookmarkEnd w:id="58"/>
    </w:p>
    <w:tbl>
      <w:tblPr>
        <w:tblW w:w="0" w:type="auto"/>
        <w:jc w:val="center"/>
        <w:tblLook w:val="04A0" w:firstRow="1" w:lastRow="0" w:firstColumn="1" w:lastColumn="0" w:noHBand="0" w:noVBand="1"/>
      </w:tblPr>
      <w:tblGrid>
        <w:gridCol w:w="9406"/>
      </w:tblGrid>
      <w:tr w:rsidR="009403FB" w:rsidRPr="00060847" w14:paraId="14522286" w14:textId="77777777">
        <w:trPr>
          <w:trHeight w:val="300"/>
          <w:jc w:val="center"/>
        </w:trPr>
        <w:tc>
          <w:tcPr>
            <w:tcW w:w="9406" w:type="dxa"/>
            <w:shd w:val="clear" w:color="auto" w:fill="FFF6D9"/>
            <w:tcMar>
              <w:top w:w="110" w:type="dxa"/>
              <w:left w:w="140" w:type="dxa"/>
              <w:bottom w:w="110" w:type="dxa"/>
              <w:right w:w="140" w:type="dxa"/>
            </w:tcMar>
          </w:tcPr>
          <w:p w14:paraId="3518D28C"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entradas, resultado esperado, resultado obtenido y estado.</w:t>
            </w:r>
          </w:p>
        </w:tc>
      </w:tr>
    </w:tbl>
    <w:p w14:paraId="2E03241B"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304"/>
        <w:gridCol w:w="2154"/>
        <w:gridCol w:w="2324"/>
        <w:gridCol w:w="1984"/>
        <w:gridCol w:w="1020"/>
      </w:tblGrid>
      <w:tr w:rsidR="009403FB" w:rsidRPr="00060847" w14:paraId="3353E2C4" w14:textId="77777777">
        <w:trPr>
          <w:trHeight w:val="300"/>
          <w:tblHeader/>
          <w:jc w:val="center"/>
        </w:trPr>
        <w:tc>
          <w:tcPr>
            <w:tcW w:w="680" w:type="dxa"/>
            <w:shd w:val="clear" w:color="auto" w:fill="006B4F"/>
            <w:tcMar>
              <w:top w:w="80" w:type="dxa"/>
              <w:left w:w="100" w:type="dxa"/>
              <w:bottom w:w="80" w:type="dxa"/>
              <w:right w:w="100" w:type="dxa"/>
            </w:tcMar>
            <w:vAlign w:val="center"/>
          </w:tcPr>
          <w:p w14:paraId="498CE6D7" w14:textId="77777777" w:rsidR="009403FB" w:rsidRPr="00060847" w:rsidRDefault="00000000">
            <w:pPr>
              <w:spacing w:after="0"/>
              <w:jc w:val="center"/>
            </w:pPr>
            <w:r>
              <w:rPr>
                <w:b/>
                <w:color w:val="FFFFFF"/>
                <w:sz w:val="15"/>
              </w:rPr>
              <w:t>CP</w:t>
            </w:r>
          </w:p>
        </w:tc>
        <w:tc>
          <w:tcPr>
            <w:tcW w:w="1304" w:type="dxa"/>
            <w:shd w:val="clear" w:color="auto" w:fill="006B4F"/>
            <w:tcMar>
              <w:top w:w="80" w:type="dxa"/>
              <w:left w:w="100" w:type="dxa"/>
              <w:bottom w:w="80" w:type="dxa"/>
              <w:right w:w="100" w:type="dxa"/>
            </w:tcMar>
            <w:vAlign w:val="center"/>
          </w:tcPr>
          <w:p w14:paraId="3D80A770" w14:textId="77777777" w:rsidR="009403FB" w:rsidRPr="00060847" w:rsidRDefault="00000000">
            <w:pPr>
              <w:spacing w:after="0"/>
              <w:jc w:val="center"/>
            </w:pPr>
            <w:r>
              <w:rPr>
                <w:b/>
                <w:color w:val="FFFFFF"/>
                <w:sz w:val="15"/>
              </w:rPr>
              <w:t>Requisito</w:t>
            </w:r>
          </w:p>
        </w:tc>
        <w:tc>
          <w:tcPr>
            <w:tcW w:w="2154" w:type="dxa"/>
            <w:shd w:val="clear" w:color="auto" w:fill="006B4F"/>
            <w:tcMar>
              <w:top w:w="80" w:type="dxa"/>
              <w:left w:w="100" w:type="dxa"/>
              <w:bottom w:w="80" w:type="dxa"/>
              <w:right w:w="100" w:type="dxa"/>
            </w:tcMar>
            <w:vAlign w:val="center"/>
          </w:tcPr>
          <w:p w14:paraId="0BA44BA8" w14:textId="77777777" w:rsidR="009403FB" w:rsidRPr="00060847" w:rsidRDefault="00000000">
            <w:pPr>
              <w:spacing w:after="0"/>
              <w:jc w:val="center"/>
            </w:pPr>
            <w:r>
              <w:rPr>
                <w:b/>
                <w:color w:val="FFFFFF"/>
                <w:sz w:val="15"/>
              </w:rPr>
              <w:t>Entrada / condición</w:t>
            </w:r>
          </w:p>
        </w:tc>
        <w:tc>
          <w:tcPr>
            <w:tcW w:w="2324" w:type="dxa"/>
            <w:shd w:val="clear" w:color="auto" w:fill="006B4F"/>
            <w:tcMar>
              <w:top w:w="80" w:type="dxa"/>
              <w:left w:w="100" w:type="dxa"/>
              <w:bottom w:w="80" w:type="dxa"/>
              <w:right w:w="100" w:type="dxa"/>
            </w:tcMar>
            <w:vAlign w:val="center"/>
          </w:tcPr>
          <w:p w14:paraId="38F728F3" w14:textId="77777777" w:rsidR="009403FB" w:rsidRPr="00060847" w:rsidRDefault="00000000">
            <w:pPr>
              <w:spacing w:after="0"/>
              <w:jc w:val="center"/>
            </w:pPr>
            <w:r>
              <w:rPr>
                <w:b/>
                <w:color w:val="FFFFFF"/>
                <w:sz w:val="15"/>
              </w:rPr>
              <w:t>Resultado esperado</w:t>
            </w:r>
          </w:p>
        </w:tc>
        <w:tc>
          <w:tcPr>
            <w:tcW w:w="1984" w:type="dxa"/>
            <w:shd w:val="clear" w:color="auto" w:fill="006B4F"/>
            <w:tcMar>
              <w:top w:w="80" w:type="dxa"/>
              <w:left w:w="100" w:type="dxa"/>
              <w:bottom w:w="80" w:type="dxa"/>
              <w:right w:w="100" w:type="dxa"/>
            </w:tcMar>
            <w:vAlign w:val="center"/>
          </w:tcPr>
          <w:p w14:paraId="7CEABF9A" w14:textId="77777777" w:rsidR="009403FB" w:rsidRPr="00060847" w:rsidRDefault="00000000">
            <w:pPr>
              <w:spacing w:after="0"/>
              <w:jc w:val="center"/>
            </w:pPr>
            <w:r>
              <w:rPr>
                <w:b/>
                <w:color w:val="FFFFFF"/>
                <w:sz w:val="15"/>
              </w:rPr>
              <w:t>Resultado obtenido</w:t>
            </w:r>
          </w:p>
        </w:tc>
        <w:tc>
          <w:tcPr>
            <w:tcW w:w="1020" w:type="dxa"/>
            <w:shd w:val="clear" w:color="auto" w:fill="006B4F"/>
            <w:tcMar>
              <w:top w:w="80" w:type="dxa"/>
              <w:left w:w="100" w:type="dxa"/>
              <w:bottom w:w="80" w:type="dxa"/>
              <w:right w:w="100" w:type="dxa"/>
            </w:tcMar>
            <w:vAlign w:val="center"/>
          </w:tcPr>
          <w:p w14:paraId="54C5622B" w14:textId="77777777" w:rsidR="009403FB" w:rsidRPr="00060847" w:rsidRDefault="00000000">
            <w:pPr>
              <w:spacing w:after="0"/>
              <w:jc w:val="center"/>
            </w:pPr>
            <w:r>
              <w:rPr>
                <w:b/>
                <w:color w:val="FFFFFF"/>
                <w:sz w:val="15"/>
              </w:rPr>
              <w:t>Estado</w:t>
            </w:r>
          </w:p>
        </w:tc>
      </w:tr>
      <w:tr w:rsidR="009403FB" w:rsidRPr="00060847" w14:paraId="066D18DC" w14:textId="77777777">
        <w:trPr>
          <w:trHeight w:val="300"/>
          <w:jc w:val="center"/>
        </w:trPr>
        <w:tc>
          <w:tcPr>
            <w:tcW w:w="680" w:type="dxa"/>
            <w:tcMar>
              <w:top w:w="80" w:type="dxa"/>
              <w:left w:w="100" w:type="dxa"/>
              <w:bottom w:w="80" w:type="dxa"/>
              <w:right w:w="100" w:type="dxa"/>
            </w:tcMar>
          </w:tcPr>
          <w:p w14:paraId="342F3632" w14:textId="77777777" w:rsidR="009403FB" w:rsidRPr="00060847" w:rsidRDefault="009403FB">
            <w:pPr>
              <w:spacing w:after="0"/>
            </w:pPr>
          </w:p>
        </w:tc>
        <w:tc>
          <w:tcPr>
            <w:tcW w:w="1304" w:type="dxa"/>
            <w:tcMar>
              <w:top w:w="80" w:type="dxa"/>
              <w:left w:w="100" w:type="dxa"/>
              <w:bottom w:w="80" w:type="dxa"/>
              <w:right w:w="100" w:type="dxa"/>
            </w:tcMar>
          </w:tcPr>
          <w:p w14:paraId="123EF076" w14:textId="77777777" w:rsidR="009403FB" w:rsidRPr="00060847" w:rsidRDefault="009403FB">
            <w:pPr>
              <w:spacing w:after="0"/>
            </w:pPr>
          </w:p>
        </w:tc>
        <w:tc>
          <w:tcPr>
            <w:tcW w:w="2154" w:type="dxa"/>
            <w:tcMar>
              <w:top w:w="80" w:type="dxa"/>
              <w:left w:w="100" w:type="dxa"/>
              <w:bottom w:w="80" w:type="dxa"/>
              <w:right w:w="100" w:type="dxa"/>
            </w:tcMar>
          </w:tcPr>
          <w:p w14:paraId="139B9F9C" w14:textId="77777777" w:rsidR="009403FB" w:rsidRPr="00060847" w:rsidRDefault="009403FB">
            <w:pPr>
              <w:spacing w:after="0"/>
            </w:pPr>
          </w:p>
        </w:tc>
        <w:tc>
          <w:tcPr>
            <w:tcW w:w="2324" w:type="dxa"/>
            <w:tcMar>
              <w:top w:w="80" w:type="dxa"/>
              <w:left w:w="100" w:type="dxa"/>
              <w:bottom w:w="80" w:type="dxa"/>
              <w:right w:w="100" w:type="dxa"/>
            </w:tcMar>
          </w:tcPr>
          <w:p w14:paraId="5446D4C0" w14:textId="77777777" w:rsidR="009403FB" w:rsidRPr="00060847" w:rsidRDefault="009403FB">
            <w:pPr>
              <w:spacing w:after="0"/>
            </w:pPr>
          </w:p>
        </w:tc>
        <w:tc>
          <w:tcPr>
            <w:tcW w:w="1984" w:type="dxa"/>
            <w:tcMar>
              <w:top w:w="80" w:type="dxa"/>
              <w:left w:w="100" w:type="dxa"/>
              <w:bottom w:w="80" w:type="dxa"/>
              <w:right w:w="100" w:type="dxa"/>
            </w:tcMar>
          </w:tcPr>
          <w:p w14:paraId="3C5CA29E" w14:textId="77777777" w:rsidR="009403FB" w:rsidRPr="00060847" w:rsidRDefault="009403FB">
            <w:pPr>
              <w:spacing w:after="0"/>
            </w:pPr>
          </w:p>
        </w:tc>
        <w:tc>
          <w:tcPr>
            <w:tcW w:w="1020" w:type="dxa"/>
            <w:tcMar>
              <w:top w:w="80" w:type="dxa"/>
              <w:left w:w="100" w:type="dxa"/>
              <w:bottom w:w="80" w:type="dxa"/>
              <w:right w:w="100" w:type="dxa"/>
            </w:tcMar>
          </w:tcPr>
          <w:p w14:paraId="48D74B35" w14:textId="77777777" w:rsidR="009403FB" w:rsidRPr="00060847" w:rsidRDefault="009403FB">
            <w:pPr>
              <w:spacing w:after="0"/>
            </w:pPr>
          </w:p>
        </w:tc>
      </w:tr>
      <w:tr w:rsidR="009403FB" w:rsidRPr="00060847" w14:paraId="2E0F7B3A" w14:textId="77777777">
        <w:trPr>
          <w:trHeight w:val="300"/>
          <w:jc w:val="center"/>
        </w:trPr>
        <w:tc>
          <w:tcPr>
            <w:tcW w:w="680" w:type="dxa"/>
            <w:tcMar>
              <w:top w:w="80" w:type="dxa"/>
              <w:left w:w="100" w:type="dxa"/>
              <w:bottom w:w="80" w:type="dxa"/>
              <w:right w:w="100" w:type="dxa"/>
            </w:tcMar>
          </w:tcPr>
          <w:p w14:paraId="225F52EA" w14:textId="77777777" w:rsidR="009403FB" w:rsidRPr="00060847" w:rsidRDefault="009403FB">
            <w:pPr>
              <w:spacing w:after="0"/>
            </w:pPr>
          </w:p>
        </w:tc>
        <w:tc>
          <w:tcPr>
            <w:tcW w:w="1304" w:type="dxa"/>
            <w:tcMar>
              <w:top w:w="80" w:type="dxa"/>
              <w:left w:w="100" w:type="dxa"/>
              <w:bottom w:w="80" w:type="dxa"/>
              <w:right w:w="100" w:type="dxa"/>
            </w:tcMar>
          </w:tcPr>
          <w:p w14:paraId="3DFCAE2E" w14:textId="77777777" w:rsidR="009403FB" w:rsidRPr="00060847" w:rsidRDefault="009403FB">
            <w:pPr>
              <w:spacing w:after="0"/>
            </w:pPr>
          </w:p>
        </w:tc>
        <w:tc>
          <w:tcPr>
            <w:tcW w:w="2154" w:type="dxa"/>
            <w:tcMar>
              <w:top w:w="80" w:type="dxa"/>
              <w:left w:w="100" w:type="dxa"/>
              <w:bottom w:w="80" w:type="dxa"/>
              <w:right w:w="100" w:type="dxa"/>
            </w:tcMar>
          </w:tcPr>
          <w:p w14:paraId="21B2E604" w14:textId="77777777" w:rsidR="009403FB" w:rsidRPr="00060847" w:rsidRDefault="009403FB">
            <w:pPr>
              <w:spacing w:after="0"/>
            </w:pPr>
          </w:p>
        </w:tc>
        <w:tc>
          <w:tcPr>
            <w:tcW w:w="2324" w:type="dxa"/>
            <w:tcMar>
              <w:top w:w="80" w:type="dxa"/>
              <w:left w:w="100" w:type="dxa"/>
              <w:bottom w:w="80" w:type="dxa"/>
              <w:right w:w="100" w:type="dxa"/>
            </w:tcMar>
          </w:tcPr>
          <w:p w14:paraId="672EEFFB" w14:textId="77777777" w:rsidR="009403FB" w:rsidRPr="00060847" w:rsidRDefault="009403FB">
            <w:pPr>
              <w:spacing w:after="0"/>
            </w:pPr>
          </w:p>
        </w:tc>
        <w:tc>
          <w:tcPr>
            <w:tcW w:w="1984" w:type="dxa"/>
            <w:tcMar>
              <w:top w:w="80" w:type="dxa"/>
              <w:left w:w="100" w:type="dxa"/>
              <w:bottom w:w="80" w:type="dxa"/>
              <w:right w:w="100" w:type="dxa"/>
            </w:tcMar>
          </w:tcPr>
          <w:p w14:paraId="0EB969CC" w14:textId="77777777" w:rsidR="009403FB" w:rsidRPr="00060847" w:rsidRDefault="009403FB">
            <w:pPr>
              <w:spacing w:after="0"/>
            </w:pPr>
          </w:p>
        </w:tc>
        <w:tc>
          <w:tcPr>
            <w:tcW w:w="1020" w:type="dxa"/>
            <w:tcMar>
              <w:top w:w="80" w:type="dxa"/>
              <w:left w:w="100" w:type="dxa"/>
              <w:bottom w:w="80" w:type="dxa"/>
              <w:right w:w="100" w:type="dxa"/>
            </w:tcMar>
          </w:tcPr>
          <w:p w14:paraId="7A1C6304" w14:textId="77777777" w:rsidR="009403FB" w:rsidRPr="00060847" w:rsidRDefault="009403FB">
            <w:pPr>
              <w:spacing w:after="0"/>
            </w:pPr>
          </w:p>
        </w:tc>
      </w:tr>
      <w:tr w:rsidR="009403FB" w:rsidRPr="00060847" w14:paraId="3281BC9B" w14:textId="77777777">
        <w:trPr>
          <w:trHeight w:val="300"/>
          <w:jc w:val="center"/>
        </w:trPr>
        <w:tc>
          <w:tcPr>
            <w:tcW w:w="680" w:type="dxa"/>
            <w:tcMar>
              <w:top w:w="80" w:type="dxa"/>
              <w:left w:w="100" w:type="dxa"/>
              <w:bottom w:w="80" w:type="dxa"/>
              <w:right w:w="100" w:type="dxa"/>
            </w:tcMar>
          </w:tcPr>
          <w:p w14:paraId="22F733C4" w14:textId="77777777" w:rsidR="009403FB" w:rsidRPr="00060847" w:rsidRDefault="009403FB">
            <w:pPr>
              <w:spacing w:after="0"/>
            </w:pPr>
          </w:p>
        </w:tc>
        <w:tc>
          <w:tcPr>
            <w:tcW w:w="1304" w:type="dxa"/>
            <w:tcMar>
              <w:top w:w="80" w:type="dxa"/>
              <w:left w:w="100" w:type="dxa"/>
              <w:bottom w:w="80" w:type="dxa"/>
              <w:right w:w="100" w:type="dxa"/>
            </w:tcMar>
          </w:tcPr>
          <w:p w14:paraId="0089BBED" w14:textId="77777777" w:rsidR="009403FB" w:rsidRPr="00060847" w:rsidRDefault="009403FB">
            <w:pPr>
              <w:spacing w:after="0"/>
            </w:pPr>
          </w:p>
        </w:tc>
        <w:tc>
          <w:tcPr>
            <w:tcW w:w="2154" w:type="dxa"/>
            <w:tcMar>
              <w:top w:w="80" w:type="dxa"/>
              <w:left w:w="100" w:type="dxa"/>
              <w:bottom w:w="80" w:type="dxa"/>
              <w:right w:w="100" w:type="dxa"/>
            </w:tcMar>
          </w:tcPr>
          <w:p w14:paraId="3EFB1EC8" w14:textId="77777777" w:rsidR="009403FB" w:rsidRPr="00060847" w:rsidRDefault="009403FB">
            <w:pPr>
              <w:spacing w:after="0"/>
            </w:pPr>
          </w:p>
        </w:tc>
        <w:tc>
          <w:tcPr>
            <w:tcW w:w="2324" w:type="dxa"/>
            <w:tcMar>
              <w:top w:w="80" w:type="dxa"/>
              <w:left w:w="100" w:type="dxa"/>
              <w:bottom w:w="80" w:type="dxa"/>
              <w:right w:w="100" w:type="dxa"/>
            </w:tcMar>
          </w:tcPr>
          <w:p w14:paraId="42D8B487" w14:textId="77777777" w:rsidR="009403FB" w:rsidRPr="00060847" w:rsidRDefault="009403FB">
            <w:pPr>
              <w:spacing w:after="0"/>
            </w:pPr>
          </w:p>
        </w:tc>
        <w:tc>
          <w:tcPr>
            <w:tcW w:w="1984" w:type="dxa"/>
            <w:tcMar>
              <w:top w:w="80" w:type="dxa"/>
              <w:left w:w="100" w:type="dxa"/>
              <w:bottom w:w="80" w:type="dxa"/>
              <w:right w:w="100" w:type="dxa"/>
            </w:tcMar>
          </w:tcPr>
          <w:p w14:paraId="0E926421" w14:textId="77777777" w:rsidR="009403FB" w:rsidRPr="00060847" w:rsidRDefault="009403FB">
            <w:pPr>
              <w:spacing w:after="0"/>
            </w:pPr>
          </w:p>
        </w:tc>
        <w:tc>
          <w:tcPr>
            <w:tcW w:w="1020" w:type="dxa"/>
            <w:tcMar>
              <w:top w:w="80" w:type="dxa"/>
              <w:left w:w="100" w:type="dxa"/>
              <w:bottom w:w="80" w:type="dxa"/>
              <w:right w:w="100" w:type="dxa"/>
            </w:tcMar>
          </w:tcPr>
          <w:p w14:paraId="21180B99" w14:textId="77777777" w:rsidR="009403FB" w:rsidRPr="00060847" w:rsidRDefault="009403FB">
            <w:pPr>
              <w:spacing w:after="0"/>
            </w:pPr>
          </w:p>
        </w:tc>
      </w:tr>
      <w:tr w:rsidR="009403FB" w:rsidRPr="00060847" w14:paraId="23CB4B57" w14:textId="77777777">
        <w:trPr>
          <w:trHeight w:val="300"/>
          <w:jc w:val="center"/>
        </w:trPr>
        <w:tc>
          <w:tcPr>
            <w:tcW w:w="680" w:type="dxa"/>
            <w:tcMar>
              <w:top w:w="80" w:type="dxa"/>
              <w:left w:w="100" w:type="dxa"/>
              <w:bottom w:w="80" w:type="dxa"/>
              <w:right w:w="100" w:type="dxa"/>
            </w:tcMar>
          </w:tcPr>
          <w:p w14:paraId="362D5FD9" w14:textId="77777777" w:rsidR="009403FB" w:rsidRPr="00060847" w:rsidRDefault="009403FB">
            <w:pPr>
              <w:spacing w:after="0"/>
            </w:pPr>
          </w:p>
        </w:tc>
        <w:tc>
          <w:tcPr>
            <w:tcW w:w="1304" w:type="dxa"/>
            <w:tcMar>
              <w:top w:w="80" w:type="dxa"/>
              <w:left w:w="100" w:type="dxa"/>
              <w:bottom w:w="80" w:type="dxa"/>
              <w:right w:w="100" w:type="dxa"/>
            </w:tcMar>
          </w:tcPr>
          <w:p w14:paraId="05C2E3FF" w14:textId="77777777" w:rsidR="009403FB" w:rsidRPr="00060847" w:rsidRDefault="009403FB">
            <w:pPr>
              <w:spacing w:after="0"/>
            </w:pPr>
          </w:p>
        </w:tc>
        <w:tc>
          <w:tcPr>
            <w:tcW w:w="2154" w:type="dxa"/>
            <w:tcMar>
              <w:top w:w="80" w:type="dxa"/>
              <w:left w:w="100" w:type="dxa"/>
              <w:bottom w:w="80" w:type="dxa"/>
              <w:right w:w="100" w:type="dxa"/>
            </w:tcMar>
          </w:tcPr>
          <w:p w14:paraId="20B17126" w14:textId="77777777" w:rsidR="009403FB" w:rsidRPr="00060847" w:rsidRDefault="009403FB">
            <w:pPr>
              <w:spacing w:after="0"/>
            </w:pPr>
          </w:p>
        </w:tc>
        <w:tc>
          <w:tcPr>
            <w:tcW w:w="2324" w:type="dxa"/>
            <w:tcMar>
              <w:top w:w="80" w:type="dxa"/>
              <w:left w:w="100" w:type="dxa"/>
              <w:bottom w:w="80" w:type="dxa"/>
              <w:right w:w="100" w:type="dxa"/>
            </w:tcMar>
          </w:tcPr>
          <w:p w14:paraId="524E8B88" w14:textId="77777777" w:rsidR="009403FB" w:rsidRPr="00060847" w:rsidRDefault="009403FB">
            <w:pPr>
              <w:spacing w:after="0"/>
            </w:pPr>
          </w:p>
        </w:tc>
        <w:tc>
          <w:tcPr>
            <w:tcW w:w="1984" w:type="dxa"/>
            <w:tcMar>
              <w:top w:w="80" w:type="dxa"/>
              <w:left w:w="100" w:type="dxa"/>
              <w:bottom w:w="80" w:type="dxa"/>
              <w:right w:w="100" w:type="dxa"/>
            </w:tcMar>
          </w:tcPr>
          <w:p w14:paraId="2A4BBA3F" w14:textId="77777777" w:rsidR="009403FB" w:rsidRPr="00060847" w:rsidRDefault="009403FB">
            <w:pPr>
              <w:spacing w:after="0"/>
            </w:pPr>
          </w:p>
        </w:tc>
        <w:tc>
          <w:tcPr>
            <w:tcW w:w="1020" w:type="dxa"/>
            <w:tcMar>
              <w:top w:w="80" w:type="dxa"/>
              <w:left w:w="100" w:type="dxa"/>
              <w:bottom w:w="80" w:type="dxa"/>
              <w:right w:w="100" w:type="dxa"/>
            </w:tcMar>
          </w:tcPr>
          <w:p w14:paraId="3634D48F" w14:textId="77777777" w:rsidR="009403FB" w:rsidRPr="00060847" w:rsidRDefault="009403FB">
            <w:pPr>
              <w:spacing w:after="0"/>
            </w:pPr>
          </w:p>
        </w:tc>
      </w:tr>
      <w:tr w:rsidR="009403FB" w:rsidRPr="00060847" w14:paraId="093B4DD9" w14:textId="77777777">
        <w:trPr>
          <w:trHeight w:val="300"/>
          <w:jc w:val="center"/>
        </w:trPr>
        <w:tc>
          <w:tcPr>
            <w:tcW w:w="680" w:type="dxa"/>
            <w:tcMar>
              <w:top w:w="80" w:type="dxa"/>
              <w:left w:w="100" w:type="dxa"/>
              <w:bottom w:w="80" w:type="dxa"/>
              <w:right w:w="100" w:type="dxa"/>
            </w:tcMar>
          </w:tcPr>
          <w:p w14:paraId="491616D5" w14:textId="77777777" w:rsidR="009403FB" w:rsidRPr="00060847" w:rsidRDefault="009403FB">
            <w:pPr>
              <w:spacing w:after="0"/>
            </w:pPr>
          </w:p>
        </w:tc>
        <w:tc>
          <w:tcPr>
            <w:tcW w:w="1304" w:type="dxa"/>
            <w:tcMar>
              <w:top w:w="80" w:type="dxa"/>
              <w:left w:w="100" w:type="dxa"/>
              <w:bottom w:w="80" w:type="dxa"/>
              <w:right w:w="100" w:type="dxa"/>
            </w:tcMar>
          </w:tcPr>
          <w:p w14:paraId="6F76B521" w14:textId="77777777" w:rsidR="009403FB" w:rsidRPr="00060847" w:rsidRDefault="009403FB">
            <w:pPr>
              <w:spacing w:after="0"/>
            </w:pPr>
          </w:p>
        </w:tc>
        <w:tc>
          <w:tcPr>
            <w:tcW w:w="2154" w:type="dxa"/>
            <w:tcMar>
              <w:top w:w="80" w:type="dxa"/>
              <w:left w:w="100" w:type="dxa"/>
              <w:bottom w:w="80" w:type="dxa"/>
              <w:right w:w="100" w:type="dxa"/>
            </w:tcMar>
          </w:tcPr>
          <w:p w14:paraId="380FA554" w14:textId="77777777" w:rsidR="009403FB" w:rsidRPr="00060847" w:rsidRDefault="009403FB">
            <w:pPr>
              <w:spacing w:after="0"/>
            </w:pPr>
          </w:p>
        </w:tc>
        <w:tc>
          <w:tcPr>
            <w:tcW w:w="2324" w:type="dxa"/>
            <w:tcMar>
              <w:top w:w="80" w:type="dxa"/>
              <w:left w:w="100" w:type="dxa"/>
              <w:bottom w:w="80" w:type="dxa"/>
              <w:right w:w="100" w:type="dxa"/>
            </w:tcMar>
          </w:tcPr>
          <w:p w14:paraId="4B46688C" w14:textId="77777777" w:rsidR="009403FB" w:rsidRPr="00060847" w:rsidRDefault="009403FB">
            <w:pPr>
              <w:spacing w:after="0"/>
            </w:pPr>
          </w:p>
        </w:tc>
        <w:tc>
          <w:tcPr>
            <w:tcW w:w="1984" w:type="dxa"/>
            <w:tcMar>
              <w:top w:w="80" w:type="dxa"/>
              <w:left w:w="100" w:type="dxa"/>
              <w:bottom w:w="80" w:type="dxa"/>
              <w:right w:w="100" w:type="dxa"/>
            </w:tcMar>
          </w:tcPr>
          <w:p w14:paraId="6725A550" w14:textId="77777777" w:rsidR="009403FB" w:rsidRPr="00060847" w:rsidRDefault="009403FB">
            <w:pPr>
              <w:spacing w:after="0"/>
            </w:pPr>
          </w:p>
        </w:tc>
        <w:tc>
          <w:tcPr>
            <w:tcW w:w="1020" w:type="dxa"/>
            <w:tcMar>
              <w:top w:w="80" w:type="dxa"/>
              <w:left w:w="100" w:type="dxa"/>
              <w:bottom w:w="80" w:type="dxa"/>
              <w:right w:w="100" w:type="dxa"/>
            </w:tcMar>
          </w:tcPr>
          <w:p w14:paraId="2A43E1D4" w14:textId="77777777" w:rsidR="009403FB" w:rsidRPr="00060847" w:rsidRDefault="009403FB">
            <w:pPr>
              <w:spacing w:after="0"/>
            </w:pPr>
          </w:p>
        </w:tc>
      </w:tr>
      <w:tr w:rsidR="009403FB" w:rsidRPr="00060847" w14:paraId="1933FAC1" w14:textId="77777777">
        <w:trPr>
          <w:trHeight w:val="300"/>
          <w:jc w:val="center"/>
        </w:trPr>
        <w:tc>
          <w:tcPr>
            <w:tcW w:w="680" w:type="dxa"/>
            <w:tcMar>
              <w:top w:w="80" w:type="dxa"/>
              <w:left w:w="100" w:type="dxa"/>
              <w:bottom w:w="80" w:type="dxa"/>
              <w:right w:w="100" w:type="dxa"/>
            </w:tcMar>
          </w:tcPr>
          <w:p w14:paraId="43262A6A" w14:textId="77777777" w:rsidR="009403FB" w:rsidRPr="00060847" w:rsidRDefault="009403FB">
            <w:pPr>
              <w:spacing w:after="0"/>
            </w:pPr>
          </w:p>
        </w:tc>
        <w:tc>
          <w:tcPr>
            <w:tcW w:w="1304" w:type="dxa"/>
            <w:tcMar>
              <w:top w:w="80" w:type="dxa"/>
              <w:left w:w="100" w:type="dxa"/>
              <w:bottom w:w="80" w:type="dxa"/>
              <w:right w:w="100" w:type="dxa"/>
            </w:tcMar>
          </w:tcPr>
          <w:p w14:paraId="2A360145" w14:textId="77777777" w:rsidR="009403FB" w:rsidRPr="00060847" w:rsidRDefault="009403FB">
            <w:pPr>
              <w:spacing w:after="0"/>
            </w:pPr>
          </w:p>
        </w:tc>
        <w:tc>
          <w:tcPr>
            <w:tcW w:w="2154" w:type="dxa"/>
            <w:tcMar>
              <w:top w:w="80" w:type="dxa"/>
              <w:left w:w="100" w:type="dxa"/>
              <w:bottom w:w="80" w:type="dxa"/>
              <w:right w:w="100" w:type="dxa"/>
            </w:tcMar>
          </w:tcPr>
          <w:p w14:paraId="74DB88F5" w14:textId="77777777" w:rsidR="009403FB" w:rsidRPr="00060847" w:rsidRDefault="009403FB">
            <w:pPr>
              <w:spacing w:after="0"/>
            </w:pPr>
          </w:p>
        </w:tc>
        <w:tc>
          <w:tcPr>
            <w:tcW w:w="2324" w:type="dxa"/>
            <w:tcMar>
              <w:top w:w="80" w:type="dxa"/>
              <w:left w:w="100" w:type="dxa"/>
              <w:bottom w:w="80" w:type="dxa"/>
              <w:right w:w="100" w:type="dxa"/>
            </w:tcMar>
          </w:tcPr>
          <w:p w14:paraId="2522177E" w14:textId="77777777" w:rsidR="009403FB" w:rsidRPr="00060847" w:rsidRDefault="009403FB">
            <w:pPr>
              <w:spacing w:after="0"/>
            </w:pPr>
          </w:p>
        </w:tc>
        <w:tc>
          <w:tcPr>
            <w:tcW w:w="1984" w:type="dxa"/>
            <w:tcMar>
              <w:top w:w="80" w:type="dxa"/>
              <w:left w:w="100" w:type="dxa"/>
              <w:bottom w:w="80" w:type="dxa"/>
              <w:right w:w="100" w:type="dxa"/>
            </w:tcMar>
          </w:tcPr>
          <w:p w14:paraId="27EBF340" w14:textId="77777777" w:rsidR="009403FB" w:rsidRPr="00060847" w:rsidRDefault="009403FB">
            <w:pPr>
              <w:spacing w:after="0"/>
            </w:pPr>
          </w:p>
        </w:tc>
        <w:tc>
          <w:tcPr>
            <w:tcW w:w="1020" w:type="dxa"/>
            <w:tcMar>
              <w:top w:w="80" w:type="dxa"/>
              <w:left w:w="100" w:type="dxa"/>
              <w:bottom w:w="80" w:type="dxa"/>
              <w:right w:w="100" w:type="dxa"/>
            </w:tcMar>
          </w:tcPr>
          <w:p w14:paraId="21DF93C0" w14:textId="77777777" w:rsidR="009403FB" w:rsidRPr="00060847" w:rsidRDefault="009403FB">
            <w:pPr>
              <w:spacing w:after="0"/>
            </w:pPr>
          </w:p>
        </w:tc>
      </w:tr>
      <w:tr w:rsidR="009403FB" w:rsidRPr="00060847" w14:paraId="033E423F" w14:textId="77777777">
        <w:trPr>
          <w:trHeight w:val="300"/>
          <w:jc w:val="center"/>
        </w:trPr>
        <w:tc>
          <w:tcPr>
            <w:tcW w:w="680" w:type="dxa"/>
            <w:tcMar>
              <w:top w:w="80" w:type="dxa"/>
              <w:left w:w="100" w:type="dxa"/>
              <w:bottom w:w="80" w:type="dxa"/>
              <w:right w:w="100" w:type="dxa"/>
            </w:tcMar>
          </w:tcPr>
          <w:p w14:paraId="7A2774F5" w14:textId="77777777" w:rsidR="009403FB" w:rsidRPr="00060847" w:rsidRDefault="009403FB">
            <w:pPr>
              <w:spacing w:after="0"/>
            </w:pPr>
          </w:p>
        </w:tc>
        <w:tc>
          <w:tcPr>
            <w:tcW w:w="1304" w:type="dxa"/>
            <w:tcMar>
              <w:top w:w="80" w:type="dxa"/>
              <w:left w:w="100" w:type="dxa"/>
              <w:bottom w:w="80" w:type="dxa"/>
              <w:right w:w="100" w:type="dxa"/>
            </w:tcMar>
          </w:tcPr>
          <w:p w14:paraId="56BED9B5" w14:textId="77777777" w:rsidR="009403FB" w:rsidRPr="00060847" w:rsidRDefault="009403FB">
            <w:pPr>
              <w:spacing w:after="0"/>
            </w:pPr>
          </w:p>
        </w:tc>
        <w:tc>
          <w:tcPr>
            <w:tcW w:w="2154" w:type="dxa"/>
            <w:tcMar>
              <w:top w:w="80" w:type="dxa"/>
              <w:left w:w="100" w:type="dxa"/>
              <w:bottom w:w="80" w:type="dxa"/>
              <w:right w:w="100" w:type="dxa"/>
            </w:tcMar>
          </w:tcPr>
          <w:p w14:paraId="72B2D496" w14:textId="77777777" w:rsidR="009403FB" w:rsidRPr="00060847" w:rsidRDefault="009403FB">
            <w:pPr>
              <w:spacing w:after="0"/>
            </w:pPr>
          </w:p>
        </w:tc>
        <w:tc>
          <w:tcPr>
            <w:tcW w:w="2324" w:type="dxa"/>
            <w:tcMar>
              <w:top w:w="80" w:type="dxa"/>
              <w:left w:w="100" w:type="dxa"/>
              <w:bottom w:w="80" w:type="dxa"/>
              <w:right w:w="100" w:type="dxa"/>
            </w:tcMar>
          </w:tcPr>
          <w:p w14:paraId="5192648B" w14:textId="77777777" w:rsidR="009403FB" w:rsidRPr="00060847" w:rsidRDefault="009403FB">
            <w:pPr>
              <w:spacing w:after="0"/>
            </w:pPr>
          </w:p>
        </w:tc>
        <w:tc>
          <w:tcPr>
            <w:tcW w:w="1984" w:type="dxa"/>
            <w:tcMar>
              <w:top w:w="80" w:type="dxa"/>
              <w:left w:w="100" w:type="dxa"/>
              <w:bottom w:w="80" w:type="dxa"/>
              <w:right w:w="100" w:type="dxa"/>
            </w:tcMar>
          </w:tcPr>
          <w:p w14:paraId="7828119E" w14:textId="77777777" w:rsidR="009403FB" w:rsidRPr="00060847" w:rsidRDefault="009403FB">
            <w:pPr>
              <w:spacing w:after="0"/>
            </w:pPr>
          </w:p>
        </w:tc>
        <w:tc>
          <w:tcPr>
            <w:tcW w:w="1020" w:type="dxa"/>
            <w:tcMar>
              <w:top w:w="80" w:type="dxa"/>
              <w:left w:w="100" w:type="dxa"/>
              <w:bottom w:w="80" w:type="dxa"/>
              <w:right w:w="100" w:type="dxa"/>
            </w:tcMar>
          </w:tcPr>
          <w:p w14:paraId="3438D488" w14:textId="77777777" w:rsidR="009403FB" w:rsidRPr="00060847" w:rsidRDefault="009403FB">
            <w:pPr>
              <w:spacing w:after="0"/>
            </w:pPr>
          </w:p>
        </w:tc>
      </w:tr>
      <w:tr w:rsidR="009403FB" w:rsidRPr="00060847" w14:paraId="68A0B0FC" w14:textId="77777777">
        <w:trPr>
          <w:trHeight w:val="300"/>
          <w:jc w:val="center"/>
        </w:trPr>
        <w:tc>
          <w:tcPr>
            <w:tcW w:w="680" w:type="dxa"/>
            <w:tcMar>
              <w:top w:w="80" w:type="dxa"/>
              <w:left w:w="100" w:type="dxa"/>
              <w:bottom w:w="80" w:type="dxa"/>
              <w:right w:w="100" w:type="dxa"/>
            </w:tcMar>
          </w:tcPr>
          <w:p w14:paraId="06802064" w14:textId="77777777" w:rsidR="009403FB" w:rsidRPr="00060847" w:rsidRDefault="009403FB">
            <w:pPr>
              <w:spacing w:after="0"/>
            </w:pPr>
          </w:p>
        </w:tc>
        <w:tc>
          <w:tcPr>
            <w:tcW w:w="1304" w:type="dxa"/>
            <w:tcMar>
              <w:top w:w="80" w:type="dxa"/>
              <w:left w:w="100" w:type="dxa"/>
              <w:bottom w:w="80" w:type="dxa"/>
              <w:right w:w="100" w:type="dxa"/>
            </w:tcMar>
          </w:tcPr>
          <w:p w14:paraId="7C6743F7" w14:textId="77777777" w:rsidR="009403FB" w:rsidRPr="00060847" w:rsidRDefault="009403FB">
            <w:pPr>
              <w:spacing w:after="0"/>
            </w:pPr>
          </w:p>
        </w:tc>
        <w:tc>
          <w:tcPr>
            <w:tcW w:w="2154" w:type="dxa"/>
            <w:tcMar>
              <w:top w:w="80" w:type="dxa"/>
              <w:left w:w="100" w:type="dxa"/>
              <w:bottom w:w="80" w:type="dxa"/>
              <w:right w:w="100" w:type="dxa"/>
            </w:tcMar>
          </w:tcPr>
          <w:p w14:paraId="20A74EF0" w14:textId="77777777" w:rsidR="009403FB" w:rsidRPr="00060847" w:rsidRDefault="009403FB">
            <w:pPr>
              <w:spacing w:after="0"/>
            </w:pPr>
          </w:p>
        </w:tc>
        <w:tc>
          <w:tcPr>
            <w:tcW w:w="2324" w:type="dxa"/>
            <w:tcMar>
              <w:top w:w="80" w:type="dxa"/>
              <w:left w:w="100" w:type="dxa"/>
              <w:bottom w:w="80" w:type="dxa"/>
              <w:right w:w="100" w:type="dxa"/>
            </w:tcMar>
          </w:tcPr>
          <w:p w14:paraId="4D8C0D40" w14:textId="77777777" w:rsidR="009403FB" w:rsidRPr="00060847" w:rsidRDefault="009403FB">
            <w:pPr>
              <w:spacing w:after="0"/>
            </w:pPr>
          </w:p>
        </w:tc>
        <w:tc>
          <w:tcPr>
            <w:tcW w:w="1984" w:type="dxa"/>
            <w:tcMar>
              <w:top w:w="80" w:type="dxa"/>
              <w:left w:w="100" w:type="dxa"/>
              <w:bottom w:w="80" w:type="dxa"/>
              <w:right w:w="100" w:type="dxa"/>
            </w:tcMar>
          </w:tcPr>
          <w:p w14:paraId="10E535B5" w14:textId="77777777" w:rsidR="009403FB" w:rsidRPr="00060847" w:rsidRDefault="009403FB">
            <w:pPr>
              <w:spacing w:after="0"/>
            </w:pPr>
          </w:p>
        </w:tc>
        <w:tc>
          <w:tcPr>
            <w:tcW w:w="1020" w:type="dxa"/>
            <w:tcMar>
              <w:top w:w="80" w:type="dxa"/>
              <w:left w:w="100" w:type="dxa"/>
              <w:bottom w:w="80" w:type="dxa"/>
              <w:right w:w="100" w:type="dxa"/>
            </w:tcMar>
          </w:tcPr>
          <w:p w14:paraId="444A11FB" w14:textId="77777777" w:rsidR="009403FB" w:rsidRPr="00060847" w:rsidRDefault="009403FB">
            <w:pPr>
              <w:spacing w:after="0"/>
            </w:pPr>
          </w:p>
        </w:tc>
      </w:tr>
    </w:tbl>
    <w:p w14:paraId="77B2957A" w14:textId="77777777" w:rsidR="009403FB" w:rsidRPr="00060847" w:rsidRDefault="009403FB">
      <w:pPr>
        <w:spacing w:after="60"/>
      </w:pPr>
    </w:p>
    <w:p w14:paraId="191D52AC" w14:textId="77777777" w:rsidR="009403FB" w:rsidRPr="00060847" w:rsidRDefault="00000000">
      <w:pPr>
        <w:pStyle w:val="Ttulo2"/>
      </w:pPr>
      <w:bookmarkStart w:id="59" w:name="_Toc239445109"/>
      <w:r>
        <w:t>8.3 Evidencias de ejecución</w:t>
      </w:r>
      <w:bookmarkEnd w:id="59"/>
    </w:p>
    <w:tbl>
      <w:tblPr>
        <w:tblW w:w="0" w:type="auto"/>
        <w:jc w:val="center"/>
        <w:tblLook w:val="04A0" w:firstRow="1" w:lastRow="0" w:firstColumn="1" w:lastColumn="0" w:noHBand="0" w:noVBand="1"/>
      </w:tblPr>
      <w:tblGrid>
        <w:gridCol w:w="9406"/>
      </w:tblGrid>
      <w:tr w:rsidR="009403FB" w:rsidRPr="00060847" w14:paraId="3BEFEC2D" w14:textId="77777777">
        <w:trPr>
          <w:trHeight w:val="300"/>
          <w:jc w:val="center"/>
        </w:trPr>
        <w:tc>
          <w:tcPr>
            <w:tcW w:w="9406" w:type="dxa"/>
            <w:shd w:val="clear" w:color="auto" w:fill="FFF6D9"/>
            <w:tcMar>
              <w:top w:w="110" w:type="dxa"/>
              <w:left w:w="140" w:type="dxa"/>
              <w:bottom w:w="110" w:type="dxa"/>
              <w:right w:w="140" w:type="dxa"/>
            </w:tcMar>
          </w:tcPr>
          <w:p w14:paraId="14F952F3" w14:textId="77777777" w:rsidR="009403FB" w:rsidRPr="00060847" w:rsidRDefault="00000000">
            <w:pPr>
              <w:spacing w:after="0" w:line="240" w:lineRule="auto"/>
            </w:pPr>
            <w:r>
              <w:rPr>
                <w:b/>
                <w:color w:val="00523B"/>
                <w:sz w:val="18"/>
              </w:rPr>
              <w:t xml:space="preserve">INSTRUCCIÓN PARA EL ESTUDIANTE: </w:t>
            </w:r>
            <w:r>
              <w:rPr>
                <w:i/>
                <w:color w:val="666666"/>
                <w:sz w:val="18"/>
              </w:rPr>
              <w:t>Adjuntar capturas o referencias a evidencias de pruebas.</w:t>
            </w:r>
          </w:p>
        </w:tc>
      </w:tr>
    </w:tbl>
    <w:p w14:paraId="7E444127" w14:textId="77777777" w:rsidR="009403FB" w:rsidRPr="00060847" w:rsidRDefault="009403FB">
      <w:pPr>
        <w:spacing w:after="40"/>
      </w:pPr>
    </w:p>
    <w:p w14:paraId="1B8467F6" w14:textId="77777777" w:rsidR="009403FB" w:rsidRPr="00060847" w:rsidRDefault="00000000">
      <w:pPr>
        <w:spacing w:after="160"/>
        <w:ind w:left="170"/>
      </w:pPr>
      <w:r>
        <w:rPr>
          <w:i/>
          <w:color w:val="666666"/>
          <w:sz w:val="20"/>
        </w:rPr>
        <w:t>[Desarrollar aquí]</w:t>
      </w:r>
    </w:p>
    <w:p w14:paraId="41950655" w14:textId="77777777" w:rsidR="009403FB" w:rsidRPr="00060847" w:rsidRDefault="00000000">
      <w:pPr>
        <w:pStyle w:val="Ttulo2"/>
      </w:pPr>
      <w:bookmarkStart w:id="60" w:name="_Toc239445110"/>
      <w:r>
        <w:t>8.4 Incidencias y correcciones</w:t>
      </w:r>
      <w:bookmarkEnd w:id="60"/>
    </w:p>
    <w:tbl>
      <w:tblPr>
        <w:tblW w:w="0" w:type="auto"/>
        <w:jc w:val="center"/>
        <w:tblLook w:val="04A0" w:firstRow="1" w:lastRow="0" w:firstColumn="1" w:lastColumn="0" w:noHBand="0" w:noVBand="1"/>
      </w:tblPr>
      <w:tblGrid>
        <w:gridCol w:w="9406"/>
      </w:tblGrid>
      <w:tr w:rsidR="009403FB" w:rsidRPr="00060847" w14:paraId="3E66AA29" w14:textId="77777777">
        <w:trPr>
          <w:trHeight w:val="300"/>
          <w:jc w:val="center"/>
        </w:trPr>
        <w:tc>
          <w:tcPr>
            <w:tcW w:w="9406" w:type="dxa"/>
            <w:shd w:val="clear" w:color="auto" w:fill="FFF6D9"/>
            <w:tcMar>
              <w:top w:w="110" w:type="dxa"/>
              <w:left w:w="140" w:type="dxa"/>
              <w:bottom w:w="110" w:type="dxa"/>
              <w:right w:w="140" w:type="dxa"/>
            </w:tcMar>
          </w:tcPr>
          <w:p w14:paraId="0D20CD0A"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defectos, severidad, responsable, estado y resolución.</w:t>
            </w:r>
          </w:p>
        </w:tc>
      </w:tr>
    </w:tbl>
    <w:p w14:paraId="039AC336"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494"/>
        <w:gridCol w:w="1247"/>
        <w:gridCol w:w="1701"/>
        <w:gridCol w:w="1134"/>
        <w:gridCol w:w="1984"/>
      </w:tblGrid>
      <w:tr w:rsidR="009403FB" w:rsidRPr="00060847" w14:paraId="0E214B4B" w14:textId="77777777">
        <w:trPr>
          <w:trHeight w:val="300"/>
          <w:tblHeader/>
          <w:jc w:val="center"/>
        </w:trPr>
        <w:tc>
          <w:tcPr>
            <w:tcW w:w="624" w:type="dxa"/>
            <w:shd w:val="clear" w:color="auto" w:fill="006B4F"/>
            <w:tcMar>
              <w:top w:w="80" w:type="dxa"/>
              <w:left w:w="100" w:type="dxa"/>
              <w:bottom w:w="80" w:type="dxa"/>
              <w:right w:w="100" w:type="dxa"/>
            </w:tcMar>
            <w:vAlign w:val="center"/>
          </w:tcPr>
          <w:p w14:paraId="633F99B3" w14:textId="77777777" w:rsidR="009403FB" w:rsidRPr="00060847" w:rsidRDefault="00000000">
            <w:pPr>
              <w:spacing w:after="0"/>
              <w:jc w:val="center"/>
            </w:pPr>
            <w:r>
              <w:rPr>
                <w:b/>
                <w:color w:val="FFFFFF"/>
                <w:sz w:val="15"/>
              </w:rPr>
              <w:t>ID</w:t>
            </w:r>
          </w:p>
        </w:tc>
        <w:tc>
          <w:tcPr>
            <w:tcW w:w="2494" w:type="dxa"/>
            <w:shd w:val="clear" w:color="auto" w:fill="006B4F"/>
            <w:tcMar>
              <w:top w:w="80" w:type="dxa"/>
              <w:left w:w="100" w:type="dxa"/>
              <w:bottom w:w="80" w:type="dxa"/>
              <w:right w:w="100" w:type="dxa"/>
            </w:tcMar>
            <w:vAlign w:val="center"/>
          </w:tcPr>
          <w:p w14:paraId="19F852E1" w14:textId="77777777" w:rsidR="009403FB" w:rsidRPr="00060847" w:rsidRDefault="00000000">
            <w:pPr>
              <w:spacing w:after="0"/>
              <w:jc w:val="center"/>
            </w:pPr>
            <w:r>
              <w:rPr>
                <w:b/>
                <w:color w:val="FFFFFF"/>
                <w:sz w:val="15"/>
              </w:rPr>
              <w:t>Incidencia</w:t>
            </w:r>
          </w:p>
        </w:tc>
        <w:tc>
          <w:tcPr>
            <w:tcW w:w="1247" w:type="dxa"/>
            <w:shd w:val="clear" w:color="auto" w:fill="006B4F"/>
            <w:tcMar>
              <w:top w:w="80" w:type="dxa"/>
              <w:left w:w="100" w:type="dxa"/>
              <w:bottom w:w="80" w:type="dxa"/>
              <w:right w:w="100" w:type="dxa"/>
            </w:tcMar>
            <w:vAlign w:val="center"/>
          </w:tcPr>
          <w:p w14:paraId="669035F6" w14:textId="77777777" w:rsidR="009403FB" w:rsidRPr="00060847" w:rsidRDefault="00000000">
            <w:pPr>
              <w:spacing w:after="0"/>
              <w:jc w:val="center"/>
            </w:pPr>
            <w:r>
              <w:rPr>
                <w:b/>
                <w:color w:val="FFFFFF"/>
                <w:sz w:val="15"/>
              </w:rPr>
              <w:t>Severidad</w:t>
            </w:r>
          </w:p>
        </w:tc>
        <w:tc>
          <w:tcPr>
            <w:tcW w:w="1701" w:type="dxa"/>
            <w:shd w:val="clear" w:color="auto" w:fill="006B4F"/>
            <w:tcMar>
              <w:top w:w="80" w:type="dxa"/>
              <w:left w:w="100" w:type="dxa"/>
              <w:bottom w:w="80" w:type="dxa"/>
              <w:right w:w="100" w:type="dxa"/>
            </w:tcMar>
            <w:vAlign w:val="center"/>
          </w:tcPr>
          <w:p w14:paraId="45730F5C" w14:textId="77777777" w:rsidR="009403FB" w:rsidRPr="00060847" w:rsidRDefault="00000000">
            <w:pPr>
              <w:spacing w:after="0"/>
              <w:jc w:val="center"/>
            </w:pPr>
            <w:r>
              <w:rPr>
                <w:b/>
                <w:color w:val="FFFFFF"/>
                <w:sz w:val="15"/>
              </w:rPr>
              <w:t>Responsable</w:t>
            </w:r>
          </w:p>
        </w:tc>
        <w:tc>
          <w:tcPr>
            <w:tcW w:w="1134" w:type="dxa"/>
            <w:shd w:val="clear" w:color="auto" w:fill="006B4F"/>
            <w:tcMar>
              <w:top w:w="80" w:type="dxa"/>
              <w:left w:w="100" w:type="dxa"/>
              <w:bottom w:w="80" w:type="dxa"/>
              <w:right w:w="100" w:type="dxa"/>
            </w:tcMar>
            <w:vAlign w:val="center"/>
          </w:tcPr>
          <w:p w14:paraId="6A2112F6" w14:textId="77777777" w:rsidR="009403FB" w:rsidRPr="00060847" w:rsidRDefault="00000000">
            <w:pPr>
              <w:spacing w:after="0"/>
              <w:jc w:val="center"/>
            </w:pPr>
            <w:r>
              <w:rPr>
                <w:b/>
                <w:color w:val="FFFFFF"/>
                <w:sz w:val="15"/>
              </w:rPr>
              <w:t>Estado</w:t>
            </w:r>
          </w:p>
        </w:tc>
        <w:tc>
          <w:tcPr>
            <w:tcW w:w="1984" w:type="dxa"/>
            <w:shd w:val="clear" w:color="auto" w:fill="006B4F"/>
            <w:tcMar>
              <w:top w:w="80" w:type="dxa"/>
              <w:left w:w="100" w:type="dxa"/>
              <w:bottom w:w="80" w:type="dxa"/>
              <w:right w:w="100" w:type="dxa"/>
            </w:tcMar>
            <w:vAlign w:val="center"/>
          </w:tcPr>
          <w:p w14:paraId="11E15FB5" w14:textId="77777777" w:rsidR="009403FB" w:rsidRPr="00060847" w:rsidRDefault="00000000">
            <w:pPr>
              <w:spacing w:after="0"/>
              <w:jc w:val="center"/>
            </w:pPr>
            <w:r>
              <w:rPr>
                <w:b/>
                <w:color w:val="FFFFFF"/>
                <w:sz w:val="15"/>
              </w:rPr>
              <w:t>Resolución</w:t>
            </w:r>
          </w:p>
        </w:tc>
      </w:tr>
      <w:tr w:rsidR="009403FB" w:rsidRPr="00060847" w14:paraId="0DD7D67A" w14:textId="77777777">
        <w:trPr>
          <w:trHeight w:val="300"/>
          <w:jc w:val="center"/>
        </w:trPr>
        <w:tc>
          <w:tcPr>
            <w:tcW w:w="624" w:type="dxa"/>
            <w:tcMar>
              <w:top w:w="80" w:type="dxa"/>
              <w:left w:w="100" w:type="dxa"/>
              <w:bottom w:w="80" w:type="dxa"/>
              <w:right w:w="100" w:type="dxa"/>
            </w:tcMar>
          </w:tcPr>
          <w:p w14:paraId="2E5239FD" w14:textId="77777777" w:rsidR="009403FB" w:rsidRPr="00060847" w:rsidRDefault="009403FB">
            <w:pPr>
              <w:spacing w:after="0"/>
            </w:pPr>
          </w:p>
        </w:tc>
        <w:tc>
          <w:tcPr>
            <w:tcW w:w="2494" w:type="dxa"/>
            <w:tcMar>
              <w:top w:w="80" w:type="dxa"/>
              <w:left w:w="100" w:type="dxa"/>
              <w:bottom w:w="80" w:type="dxa"/>
              <w:right w:w="100" w:type="dxa"/>
            </w:tcMar>
          </w:tcPr>
          <w:p w14:paraId="23876C2A" w14:textId="77777777" w:rsidR="009403FB" w:rsidRPr="00060847" w:rsidRDefault="009403FB">
            <w:pPr>
              <w:spacing w:after="0"/>
            </w:pPr>
          </w:p>
        </w:tc>
        <w:tc>
          <w:tcPr>
            <w:tcW w:w="1247" w:type="dxa"/>
            <w:tcMar>
              <w:top w:w="80" w:type="dxa"/>
              <w:left w:w="100" w:type="dxa"/>
              <w:bottom w:w="80" w:type="dxa"/>
              <w:right w:w="100" w:type="dxa"/>
            </w:tcMar>
          </w:tcPr>
          <w:p w14:paraId="1D4D4527" w14:textId="77777777" w:rsidR="009403FB" w:rsidRPr="00060847" w:rsidRDefault="009403FB">
            <w:pPr>
              <w:spacing w:after="0"/>
            </w:pPr>
          </w:p>
        </w:tc>
        <w:tc>
          <w:tcPr>
            <w:tcW w:w="1701" w:type="dxa"/>
            <w:tcMar>
              <w:top w:w="80" w:type="dxa"/>
              <w:left w:w="100" w:type="dxa"/>
              <w:bottom w:w="80" w:type="dxa"/>
              <w:right w:w="100" w:type="dxa"/>
            </w:tcMar>
          </w:tcPr>
          <w:p w14:paraId="38629DFE" w14:textId="77777777" w:rsidR="009403FB" w:rsidRPr="00060847" w:rsidRDefault="009403FB">
            <w:pPr>
              <w:spacing w:after="0"/>
            </w:pPr>
          </w:p>
        </w:tc>
        <w:tc>
          <w:tcPr>
            <w:tcW w:w="1134" w:type="dxa"/>
            <w:tcMar>
              <w:top w:w="80" w:type="dxa"/>
              <w:left w:w="100" w:type="dxa"/>
              <w:bottom w:w="80" w:type="dxa"/>
              <w:right w:w="100" w:type="dxa"/>
            </w:tcMar>
          </w:tcPr>
          <w:p w14:paraId="3A53F549" w14:textId="77777777" w:rsidR="009403FB" w:rsidRPr="00060847" w:rsidRDefault="009403FB">
            <w:pPr>
              <w:spacing w:after="0"/>
            </w:pPr>
          </w:p>
        </w:tc>
        <w:tc>
          <w:tcPr>
            <w:tcW w:w="1984" w:type="dxa"/>
            <w:tcMar>
              <w:top w:w="80" w:type="dxa"/>
              <w:left w:w="100" w:type="dxa"/>
              <w:bottom w:w="80" w:type="dxa"/>
              <w:right w:w="100" w:type="dxa"/>
            </w:tcMar>
          </w:tcPr>
          <w:p w14:paraId="41F5CD75" w14:textId="77777777" w:rsidR="009403FB" w:rsidRPr="00060847" w:rsidRDefault="009403FB">
            <w:pPr>
              <w:spacing w:after="0"/>
            </w:pPr>
          </w:p>
        </w:tc>
      </w:tr>
      <w:tr w:rsidR="009403FB" w:rsidRPr="00060847" w14:paraId="51AC7B91" w14:textId="77777777">
        <w:trPr>
          <w:trHeight w:val="300"/>
          <w:jc w:val="center"/>
        </w:trPr>
        <w:tc>
          <w:tcPr>
            <w:tcW w:w="624" w:type="dxa"/>
            <w:tcMar>
              <w:top w:w="80" w:type="dxa"/>
              <w:left w:w="100" w:type="dxa"/>
              <w:bottom w:w="80" w:type="dxa"/>
              <w:right w:w="100" w:type="dxa"/>
            </w:tcMar>
          </w:tcPr>
          <w:p w14:paraId="2C4BB90C" w14:textId="77777777" w:rsidR="009403FB" w:rsidRPr="00060847" w:rsidRDefault="009403FB">
            <w:pPr>
              <w:spacing w:after="0"/>
            </w:pPr>
          </w:p>
        </w:tc>
        <w:tc>
          <w:tcPr>
            <w:tcW w:w="2494" w:type="dxa"/>
            <w:tcMar>
              <w:top w:w="80" w:type="dxa"/>
              <w:left w:w="100" w:type="dxa"/>
              <w:bottom w:w="80" w:type="dxa"/>
              <w:right w:w="100" w:type="dxa"/>
            </w:tcMar>
          </w:tcPr>
          <w:p w14:paraId="7006DA12" w14:textId="77777777" w:rsidR="009403FB" w:rsidRPr="00060847" w:rsidRDefault="009403FB">
            <w:pPr>
              <w:spacing w:after="0"/>
            </w:pPr>
          </w:p>
        </w:tc>
        <w:tc>
          <w:tcPr>
            <w:tcW w:w="1247" w:type="dxa"/>
            <w:tcMar>
              <w:top w:w="80" w:type="dxa"/>
              <w:left w:w="100" w:type="dxa"/>
              <w:bottom w:w="80" w:type="dxa"/>
              <w:right w:w="100" w:type="dxa"/>
            </w:tcMar>
          </w:tcPr>
          <w:p w14:paraId="51E8E723" w14:textId="77777777" w:rsidR="009403FB" w:rsidRPr="00060847" w:rsidRDefault="009403FB">
            <w:pPr>
              <w:spacing w:after="0"/>
            </w:pPr>
          </w:p>
        </w:tc>
        <w:tc>
          <w:tcPr>
            <w:tcW w:w="1701" w:type="dxa"/>
            <w:tcMar>
              <w:top w:w="80" w:type="dxa"/>
              <w:left w:w="100" w:type="dxa"/>
              <w:bottom w:w="80" w:type="dxa"/>
              <w:right w:w="100" w:type="dxa"/>
            </w:tcMar>
          </w:tcPr>
          <w:p w14:paraId="6EF81AA1" w14:textId="77777777" w:rsidR="009403FB" w:rsidRPr="00060847" w:rsidRDefault="009403FB">
            <w:pPr>
              <w:spacing w:after="0"/>
            </w:pPr>
          </w:p>
        </w:tc>
        <w:tc>
          <w:tcPr>
            <w:tcW w:w="1134" w:type="dxa"/>
            <w:tcMar>
              <w:top w:w="80" w:type="dxa"/>
              <w:left w:w="100" w:type="dxa"/>
              <w:bottom w:w="80" w:type="dxa"/>
              <w:right w:w="100" w:type="dxa"/>
            </w:tcMar>
          </w:tcPr>
          <w:p w14:paraId="3F22886D" w14:textId="77777777" w:rsidR="009403FB" w:rsidRPr="00060847" w:rsidRDefault="009403FB">
            <w:pPr>
              <w:spacing w:after="0"/>
            </w:pPr>
          </w:p>
        </w:tc>
        <w:tc>
          <w:tcPr>
            <w:tcW w:w="1984" w:type="dxa"/>
            <w:tcMar>
              <w:top w:w="80" w:type="dxa"/>
              <w:left w:w="100" w:type="dxa"/>
              <w:bottom w:w="80" w:type="dxa"/>
              <w:right w:w="100" w:type="dxa"/>
            </w:tcMar>
          </w:tcPr>
          <w:p w14:paraId="2AD893D7" w14:textId="77777777" w:rsidR="009403FB" w:rsidRPr="00060847" w:rsidRDefault="009403FB">
            <w:pPr>
              <w:spacing w:after="0"/>
            </w:pPr>
          </w:p>
        </w:tc>
      </w:tr>
      <w:tr w:rsidR="009403FB" w:rsidRPr="00060847" w14:paraId="448D6B91" w14:textId="77777777">
        <w:trPr>
          <w:trHeight w:val="300"/>
          <w:jc w:val="center"/>
        </w:trPr>
        <w:tc>
          <w:tcPr>
            <w:tcW w:w="624" w:type="dxa"/>
            <w:tcMar>
              <w:top w:w="80" w:type="dxa"/>
              <w:left w:w="100" w:type="dxa"/>
              <w:bottom w:w="80" w:type="dxa"/>
              <w:right w:w="100" w:type="dxa"/>
            </w:tcMar>
          </w:tcPr>
          <w:p w14:paraId="610D490F" w14:textId="77777777" w:rsidR="009403FB" w:rsidRPr="00060847" w:rsidRDefault="009403FB">
            <w:pPr>
              <w:spacing w:after="0"/>
            </w:pPr>
          </w:p>
        </w:tc>
        <w:tc>
          <w:tcPr>
            <w:tcW w:w="2494" w:type="dxa"/>
            <w:tcMar>
              <w:top w:w="80" w:type="dxa"/>
              <w:left w:w="100" w:type="dxa"/>
              <w:bottom w:w="80" w:type="dxa"/>
              <w:right w:w="100" w:type="dxa"/>
            </w:tcMar>
          </w:tcPr>
          <w:p w14:paraId="55B8A70E" w14:textId="77777777" w:rsidR="009403FB" w:rsidRPr="00060847" w:rsidRDefault="009403FB">
            <w:pPr>
              <w:spacing w:after="0"/>
            </w:pPr>
          </w:p>
        </w:tc>
        <w:tc>
          <w:tcPr>
            <w:tcW w:w="1247" w:type="dxa"/>
            <w:tcMar>
              <w:top w:w="80" w:type="dxa"/>
              <w:left w:w="100" w:type="dxa"/>
              <w:bottom w:w="80" w:type="dxa"/>
              <w:right w:w="100" w:type="dxa"/>
            </w:tcMar>
          </w:tcPr>
          <w:p w14:paraId="27ED9F6D" w14:textId="77777777" w:rsidR="009403FB" w:rsidRPr="00060847" w:rsidRDefault="009403FB">
            <w:pPr>
              <w:spacing w:after="0"/>
            </w:pPr>
          </w:p>
        </w:tc>
        <w:tc>
          <w:tcPr>
            <w:tcW w:w="1701" w:type="dxa"/>
            <w:tcMar>
              <w:top w:w="80" w:type="dxa"/>
              <w:left w:w="100" w:type="dxa"/>
              <w:bottom w:w="80" w:type="dxa"/>
              <w:right w:w="100" w:type="dxa"/>
            </w:tcMar>
          </w:tcPr>
          <w:p w14:paraId="6209DC2E" w14:textId="77777777" w:rsidR="009403FB" w:rsidRPr="00060847" w:rsidRDefault="009403FB">
            <w:pPr>
              <w:spacing w:after="0"/>
            </w:pPr>
          </w:p>
        </w:tc>
        <w:tc>
          <w:tcPr>
            <w:tcW w:w="1134" w:type="dxa"/>
            <w:tcMar>
              <w:top w:w="80" w:type="dxa"/>
              <w:left w:w="100" w:type="dxa"/>
              <w:bottom w:w="80" w:type="dxa"/>
              <w:right w:w="100" w:type="dxa"/>
            </w:tcMar>
          </w:tcPr>
          <w:p w14:paraId="2F50CAC5" w14:textId="77777777" w:rsidR="009403FB" w:rsidRPr="00060847" w:rsidRDefault="009403FB">
            <w:pPr>
              <w:spacing w:after="0"/>
            </w:pPr>
          </w:p>
        </w:tc>
        <w:tc>
          <w:tcPr>
            <w:tcW w:w="1984" w:type="dxa"/>
            <w:tcMar>
              <w:top w:w="80" w:type="dxa"/>
              <w:left w:w="100" w:type="dxa"/>
              <w:bottom w:w="80" w:type="dxa"/>
              <w:right w:w="100" w:type="dxa"/>
            </w:tcMar>
          </w:tcPr>
          <w:p w14:paraId="497FBD49" w14:textId="77777777" w:rsidR="009403FB" w:rsidRPr="00060847" w:rsidRDefault="009403FB">
            <w:pPr>
              <w:spacing w:after="0"/>
            </w:pPr>
          </w:p>
        </w:tc>
      </w:tr>
      <w:tr w:rsidR="009403FB" w:rsidRPr="00060847" w14:paraId="0501EEE3" w14:textId="77777777">
        <w:trPr>
          <w:trHeight w:val="300"/>
          <w:jc w:val="center"/>
        </w:trPr>
        <w:tc>
          <w:tcPr>
            <w:tcW w:w="624" w:type="dxa"/>
            <w:tcMar>
              <w:top w:w="80" w:type="dxa"/>
              <w:left w:w="100" w:type="dxa"/>
              <w:bottom w:w="80" w:type="dxa"/>
              <w:right w:w="100" w:type="dxa"/>
            </w:tcMar>
          </w:tcPr>
          <w:p w14:paraId="00646F8C" w14:textId="77777777" w:rsidR="009403FB" w:rsidRPr="00060847" w:rsidRDefault="009403FB">
            <w:pPr>
              <w:spacing w:after="0"/>
            </w:pPr>
          </w:p>
        </w:tc>
        <w:tc>
          <w:tcPr>
            <w:tcW w:w="2494" w:type="dxa"/>
            <w:tcMar>
              <w:top w:w="80" w:type="dxa"/>
              <w:left w:w="100" w:type="dxa"/>
              <w:bottom w:w="80" w:type="dxa"/>
              <w:right w:w="100" w:type="dxa"/>
            </w:tcMar>
          </w:tcPr>
          <w:p w14:paraId="2818077B" w14:textId="77777777" w:rsidR="009403FB" w:rsidRPr="00060847" w:rsidRDefault="009403FB">
            <w:pPr>
              <w:spacing w:after="0"/>
            </w:pPr>
          </w:p>
        </w:tc>
        <w:tc>
          <w:tcPr>
            <w:tcW w:w="1247" w:type="dxa"/>
            <w:tcMar>
              <w:top w:w="80" w:type="dxa"/>
              <w:left w:w="100" w:type="dxa"/>
              <w:bottom w:w="80" w:type="dxa"/>
              <w:right w:w="100" w:type="dxa"/>
            </w:tcMar>
          </w:tcPr>
          <w:p w14:paraId="3CE3C750" w14:textId="77777777" w:rsidR="009403FB" w:rsidRPr="00060847" w:rsidRDefault="009403FB">
            <w:pPr>
              <w:spacing w:after="0"/>
            </w:pPr>
          </w:p>
        </w:tc>
        <w:tc>
          <w:tcPr>
            <w:tcW w:w="1701" w:type="dxa"/>
            <w:tcMar>
              <w:top w:w="80" w:type="dxa"/>
              <w:left w:w="100" w:type="dxa"/>
              <w:bottom w:w="80" w:type="dxa"/>
              <w:right w:w="100" w:type="dxa"/>
            </w:tcMar>
          </w:tcPr>
          <w:p w14:paraId="096210D2" w14:textId="77777777" w:rsidR="009403FB" w:rsidRPr="00060847" w:rsidRDefault="009403FB">
            <w:pPr>
              <w:spacing w:after="0"/>
            </w:pPr>
          </w:p>
        </w:tc>
        <w:tc>
          <w:tcPr>
            <w:tcW w:w="1134" w:type="dxa"/>
            <w:tcMar>
              <w:top w:w="80" w:type="dxa"/>
              <w:left w:w="100" w:type="dxa"/>
              <w:bottom w:w="80" w:type="dxa"/>
              <w:right w:w="100" w:type="dxa"/>
            </w:tcMar>
          </w:tcPr>
          <w:p w14:paraId="122C0A14" w14:textId="77777777" w:rsidR="009403FB" w:rsidRPr="00060847" w:rsidRDefault="009403FB">
            <w:pPr>
              <w:spacing w:after="0"/>
            </w:pPr>
          </w:p>
        </w:tc>
        <w:tc>
          <w:tcPr>
            <w:tcW w:w="1984" w:type="dxa"/>
            <w:tcMar>
              <w:top w:w="80" w:type="dxa"/>
              <w:left w:w="100" w:type="dxa"/>
              <w:bottom w:w="80" w:type="dxa"/>
              <w:right w:w="100" w:type="dxa"/>
            </w:tcMar>
          </w:tcPr>
          <w:p w14:paraId="3E8B672D" w14:textId="77777777" w:rsidR="009403FB" w:rsidRPr="00060847" w:rsidRDefault="009403FB">
            <w:pPr>
              <w:spacing w:after="0"/>
            </w:pPr>
          </w:p>
        </w:tc>
      </w:tr>
      <w:tr w:rsidR="009403FB" w:rsidRPr="00060847" w14:paraId="3481120E" w14:textId="77777777">
        <w:trPr>
          <w:trHeight w:val="300"/>
          <w:jc w:val="center"/>
        </w:trPr>
        <w:tc>
          <w:tcPr>
            <w:tcW w:w="624" w:type="dxa"/>
            <w:tcMar>
              <w:top w:w="80" w:type="dxa"/>
              <w:left w:w="100" w:type="dxa"/>
              <w:bottom w:w="80" w:type="dxa"/>
              <w:right w:w="100" w:type="dxa"/>
            </w:tcMar>
          </w:tcPr>
          <w:p w14:paraId="36361D28" w14:textId="77777777" w:rsidR="009403FB" w:rsidRPr="00060847" w:rsidRDefault="009403FB">
            <w:pPr>
              <w:spacing w:after="0"/>
            </w:pPr>
          </w:p>
        </w:tc>
        <w:tc>
          <w:tcPr>
            <w:tcW w:w="2494" w:type="dxa"/>
            <w:tcMar>
              <w:top w:w="80" w:type="dxa"/>
              <w:left w:w="100" w:type="dxa"/>
              <w:bottom w:w="80" w:type="dxa"/>
              <w:right w:w="100" w:type="dxa"/>
            </w:tcMar>
          </w:tcPr>
          <w:p w14:paraId="55096531" w14:textId="77777777" w:rsidR="009403FB" w:rsidRPr="00060847" w:rsidRDefault="009403FB">
            <w:pPr>
              <w:spacing w:after="0"/>
            </w:pPr>
          </w:p>
        </w:tc>
        <w:tc>
          <w:tcPr>
            <w:tcW w:w="1247" w:type="dxa"/>
            <w:tcMar>
              <w:top w:w="80" w:type="dxa"/>
              <w:left w:w="100" w:type="dxa"/>
              <w:bottom w:w="80" w:type="dxa"/>
              <w:right w:w="100" w:type="dxa"/>
            </w:tcMar>
          </w:tcPr>
          <w:p w14:paraId="647BE496" w14:textId="77777777" w:rsidR="009403FB" w:rsidRPr="00060847" w:rsidRDefault="009403FB">
            <w:pPr>
              <w:spacing w:after="0"/>
            </w:pPr>
          </w:p>
        </w:tc>
        <w:tc>
          <w:tcPr>
            <w:tcW w:w="1701" w:type="dxa"/>
            <w:tcMar>
              <w:top w:w="80" w:type="dxa"/>
              <w:left w:w="100" w:type="dxa"/>
              <w:bottom w:w="80" w:type="dxa"/>
              <w:right w:w="100" w:type="dxa"/>
            </w:tcMar>
          </w:tcPr>
          <w:p w14:paraId="7FFD3BE2" w14:textId="77777777" w:rsidR="009403FB" w:rsidRPr="00060847" w:rsidRDefault="009403FB">
            <w:pPr>
              <w:spacing w:after="0"/>
            </w:pPr>
          </w:p>
        </w:tc>
        <w:tc>
          <w:tcPr>
            <w:tcW w:w="1134" w:type="dxa"/>
            <w:tcMar>
              <w:top w:w="80" w:type="dxa"/>
              <w:left w:w="100" w:type="dxa"/>
              <w:bottom w:w="80" w:type="dxa"/>
              <w:right w:w="100" w:type="dxa"/>
            </w:tcMar>
          </w:tcPr>
          <w:p w14:paraId="30EF54CC" w14:textId="77777777" w:rsidR="009403FB" w:rsidRPr="00060847" w:rsidRDefault="009403FB">
            <w:pPr>
              <w:spacing w:after="0"/>
            </w:pPr>
          </w:p>
        </w:tc>
        <w:tc>
          <w:tcPr>
            <w:tcW w:w="1984" w:type="dxa"/>
            <w:tcMar>
              <w:top w:w="80" w:type="dxa"/>
              <w:left w:w="100" w:type="dxa"/>
              <w:bottom w:w="80" w:type="dxa"/>
              <w:right w:w="100" w:type="dxa"/>
            </w:tcMar>
          </w:tcPr>
          <w:p w14:paraId="6894EE26" w14:textId="77777777" w:rsidR="009403FB" w:rsidRPr="00060847" w:rsidRDefault="009403FB">
            <w:pPr>
              <w:spacing w:after="0"/>
            </w:pPr>
          </w:p>
        </w:tc>
      </w:tr>
      <w:tr w:rsidR="009403FB" w:rsidRPr="00060847" w14:paraId="6DF02919" w14:textId="77777777">
        <w:trPr>
          <w:trHeight w:val="300"/>
          <w:jc w:val="center"/>
        </w:trPr>
        <w:tc>
          <w:tcPr>
            <w:tcW w:w="624" w:type="dxa"/>
            <w:tcMar>
              <w:top w:w="80" w:type="dxa"/>
              <w:left w:w="100" w:type="dxa"/>
              <w:bottom w:w="80" w:type="dxa"/>
              <w:right w:w="100" w:type="dxa"/>
            </w:tcMar>
          </w:tcPr>
          <w:p w14:paraId="569E6C4A" w14:textId="77777777" w:rsidR="009403FB" w:rsidRPr="00060847" w:rsidRDefault="009403FB">
            <w:pPr>
              <w:spacing w:after="0"/>
            </w:pPr>
          </w:p>
        </w:tc>
        <w:tc>
          <w:tcPr>
            <w:tcW w:w="2494" w:type="dxa"/>
            <w:tcMar>
              <w:top w:w="80" w:type="dxa"/>
              <w:left w:w="100" w:type="dxa"/>
              <w:bottom w:w="80" w:type="dxa"/>
              <w:right w:w="100" w:type="dxa"/>
            </w:tcMar>
          </w:tcPr>
          <w:p w14:paraId="16AD3E7C" w14:textId="77777777" w:rsidR="009403FB" w:rsidRPr="00060847" w:rsidRDefault="009403FB">
            <w:pPr>
              <w:spacing w:after="0"/>
            </w:pPr>
          </w:p>
        </w:tc>
        <w:tc>
          <w:tcPr>
            <w:tcW w:w="1247" w:type="dxa"/>
            <w:tcMar>
              <w:top w:w="80" w:type="dxa"/>
              <w:left w:w="100" w:type="dxa"/>
              <w:bottom w:w="80" w:type="dxa"/>
              <w:right w:w="100" w:type="dxa"/>
            </w:tcMar>
          </w:tcPr>
          <w:p w14:paraId="0F42C83B" w14:textId="77777777" w:rsidR="009403FB" w:rsidRPr="00060847" w:rsidRDefault="009403FB">
            <w:pPr>
              <w:spacing w:after="0"/>
            </w:pPr>
          </w:p>
        </w:tc>
        <w:tc>
          <w:tcPr>
            <w:tcW w:w="1701" w:type="dxa"/>
            <w:tcMar>
              <w:top w:w="80" w:type="dxa"/>
              <w:left w:w="100" w:type="dxa"/>
              <w:bottom w:w="80" w:type="dxa"/>
              <w:right w:w="100" w:type="dxa"/>
            </w:tcMar>
          </w:tcPr>
          <w:p w14:paraId="10084738" w14:textId="77777777" w:rsidR="009403FB" w:rsidRPr="00060847" w:rsidRDefault="009403FB">
            <w:pPr>
              <w:spacing w:after="0"/>
            </w:pPr>
          </w:p>
        </w:tc>
        <w:tc>
          <w:tcPr>
            <w:tcW w:w="1134" w:type="dxa"/>
            <w:tcMar>
              <w:top w:w="80" w:type="dxa"/>
              <w:left w:w="100" w:type="dxa"/>
              <w:bottom w:w="80" w:type="dxa"/>
              <w:right w:w="100" w:type="dxa"/>
            </w:tcMar>
          </w:tcPr>
          <w:p w14:paraId="28A0E345" w14:textId="77777777" w:rsidR="009403FB" w:rsidRPr="00060847" w:rsidRDefault="009403FB">
            <w:pPr>
              <w:spacing w:after="0"/>
            </w:pPr>
          </w:p>
        </w:tc>
        <w:tc>
          <w:tcPr>
            <w:tcW w:w="1984" w:type="dxa"/>
            <w:tcMar>
              <w:top w:w="80" w:type="dxa"/>
              <w:left w:w="100" w:type="dxa"/>
              <w:bottom w:w="80" w:type="dxa"/>
              <w:right w:w="100" w:type="dxa"/>
            </w:tcMar>
          </w:tcPr>
          <w:p w14:paraId="3F3BA32F" w14:textId="77777777" w:rsidR="009403FB" w:rsidRPr="00060847" w:rsidRDefault="009403FB">
            <w:pPr>
              <w:spacing w:after="0"/>
            </w:pPr>
          </w:p>
        </w:tc>
      </w:tr>
    </w:tbl>
    <w:p w14:paraId="31659AEB" w14:textId="77777777" w:rsidR="009403FB" w:rsidRPr="00060847" w:rsidRDefault="009403FB">
      <w:pPr>
        <w:spacing w:after="60"/>
      </w:pPr>
    </w:p>
    <w:p w14:paraId="21F50682" w14:textId="77777777" w:rsidR="009403FB" w:rsidRPr="00060847" w:rsidRDefault="00000000">
      <w:pPr>
        <w:pStyle w:val="Ttulo2"/>
      </w:pPr>
      <w:bookmarkStart w:id="61" w:name="_Toc239445111"/>
      <w:r>
        <w:t>8.5 Resultado consolidado de pruebas</w:t>
      </w:r>
      <w:bookmarkEnd w:id="61"/>
    </w:p>
    <w:tbl>
      <w:tblPr>
        <w:tblW w:w="0" w:type="auto"/>
        <w:jc w:val="center"/>
        <w:tblLook w:val="04A0" w:firstRow="1" w:lastRow="0" w:firstColumn="1" w:lastColumn="0" w:noHBand="0" w:noVBand="1"/>
      </w:tblPr>
      <w:tblGrid>
        <w:gridCol w:w="9406"/>
      </w:tblGrid>
      <w:tr w:rsidR="009403FB" w:rsidRPr="00060847" w14:paraId="49F72376" w14:textId="77777777">
        <w:trPr>
          <w:trHeight w:val="300"/>
          <w:jc w:val="center"/>
        </w:trPr>
        <w:tc>
          <w:tcPr>
            <w:tcW w:w="9406" w:type="dxa"/>
            <w:shd w:val="clear" w:color="auto" w:fill="FFF6D9"/>
            <w:tcMar>
              <w:top w:w="110" w:type="dxa"/>
              <w:left w:w="140" w:type="dxa"/>
              <w:bottom w:w="110" w:type="dxa"/>
              <w:right w:w="140" w:type="dxa"/>
            </w:tcMar>
          </w:tcPr>
          <w:p w14:paraId="50077A99" w14:textId="77777777" w:rsidR="009403FB" w:rsidRPr="00060847" w:rsidRDefault="00000000">
            <w:pPr>
              <w:spacing w:after="0" w:line="240" w:lineRule="auto"/>
            </w:pPr>
            <w:r>
              <w:rPr>
                <w:b/>
                <w:color w:val="00523B"/>
                <w:sz w:val="18"/>
              </w:rPr>
              <w:t xml:space="preserve">INSTRUCCIÓN PARA EL ESTUDIANTE: </w:t>
            </w:r>
            <w:r>
              <w:rPr>
                <w:i/>
                <w:color w:val="666666"/>
                <w:sz w:val="18"/>
              </w:rPr>
              <w:t>Resumir tasas de cumplimiento y requisitos validados, mostrando cómo se obtuvo cualquier cifra presentada.</w:t>
            </w:r>
          </w:p>
        </w:tc>
      </w:tr>
    </w:tbl>
    <w:p w14:paraId="29184494" w14:textId="77777777" w:rsidR="009403FB" w:rsidRPr="00060847" w:rsidRDefault="009403FB">
      <w:pPr>
        <w:spacing w:after="40"/>
      </w:pPr>
    </w:p>
    <w:p w14:paraId="230BAC06" w14:textId="77777777" w:rsidR="009403FB" w:rsidRPr="00060847" w:rsidRDefault="00000000">
      <w:pPr>
        <w:spacing w:after="160"/>
        <w:ind w:left="170"/>
      </w:pPr>
      <w:r>
        <w:rPr>
          <w:i/>
          <w:color w:val="666666"/>
          <w:sz w:val="20"/>
        </w:rPr>
        <w:t>[Desarrollar aquí]</w:t>
      </w:r>
    </w:p>
    <w:p w14:paraId="11D315E2" w14:textId="77777777" w:rsidR="009403FB" w:rsidRPr="00060847" w:rsidRDefault="00000000">
      <w:pPr>
        <w:pStyle w:val="Ttulo1"/>
      </w:pPr>
      <w:bookmarkStart w:id="62" w:name="_Toc239445112"/>
      <w:r>
        <w:t>9. DESPLIEGUE</w:t>
      </w:r>
      <w:bookmarkEnd w:id="62"/>
    </w:p>
    <w:p w14:paraId="69FB3F50" w14:textId="77777777" w:rsidR="009403FB" w:rsidRPr="00060847" w:rsidRDefault="00000000">
      <w:pPr>
        <w:pStyle w:val="Ttulo2"/>
      </w:pPr>
      <w:bookmarkStart w:id="63" w:name="_Toc239445113"/>
      <w:r>
        <w:t>9.1 Arquitectura de despliegue</w:t>
      </w:r>
      <w:bookmarkEnd w:id="63"/>
    </w:p>
    <w:tbl>
      <w:tblPr>
        <w:tblW w:w="0" w:type="auto"/>
        <w:jc w:val="center"/>
        <w:tblLook w:val="04A0" w:firstRow="1" w:lastRow="0" w:firstColumn="1" w:lastColumn="0" w:noHBand="0" w:noVBand="1"/>
      </w:tblPr>
      <w:tblGrid>
        <w:gridCol w:w="9406"/>
      </w:tblGrid>
      <w:tr w:rsidR="009403FB" w:rsidRPr="00060847" w14:paraId="5B94D87D" w14:textId="77777777">
        <w:trPr>
          <w:trHeight w:val="300"/>
          <w:jc w:val="center"/>
        </w:trPr>
        <w:tc>
          <w:tcPr>
            <w:tcW w:w="9406" w:type="dxa"/>
            <w:shd w:val="clear" w:color="auto" w:fill="FFF6D9"/>
            <w:tcMar>
              <w:top w:w="110" w:type="dxa"/>
              <w:left w:w="140" w:type="dxa"/>
              <w:bottom w:w="110" w:type="dxa"/>
              <w:right w:w="140" w:type="dxa"/>
            </w:tcMar>
          </w:tcPr>
          <w:p w14:paraId="66B8D373" w14:textId="77777777" w:rsidR="009403FB" w:rsidRPr="00060847" w:rsidRDefault="00000000">
            <w:pPr>
              <w:spacing w:after="0" w:line="240" w:lineRule="auto"/>
            </w:pPr>
            <w:r>
              <w:rPr>
                <w:b/>
                <w:color w:val="00523B"/>
                <w:sz w:val="18"/>
              </w:rPr>
              <w:t xml:space="preserve">INSTRUCCIÓN PARA EL ESTUDIANTE: </w:t>
            </w:r>
            <w:r>
              <w:rPr>
                <w:i/>
                <w:color w:val="666666"/>
                <w:sz w:val="18"/>
              </w:rPr>
              <w:t>Representar dónde se ejecuta cada componente.</w:t>
            </w:r>
          </w:p>
        </w:tc>
      </w:tr>
    </w:tbl>
    <w:p w14:paraId="78421AF5" w14:textId="77777777" w:rsidR="009403FB" w:rsidRPr="00060847" w:rsidRDefault="009403FB">
      <w:pPr>
        <w:spacing w:after="40"/>
      </w:pPr>
    </w:p>
    <w:p w14:paraId="1B112A42" w14:textId="77777777" w:rsidR="009403FB" w:rsidRPr="00060847" w:rsidRDefault="00000000">
      <w:pPr>
        <w:spacing w:after="160"/>
        <w:ind w:left="170"/>
      </w:pPr>
      <w:r>
        <w:rPr>
          <w:i/>
          <w:color w:val="666666"/>
          <w:sz w:val="20"/>
        </w:rPr>
        <w:t>[Insertar aquí el/los diagrama(s), modelo(s) o figura(s) correspondientes]</w:t>
      </w:r>
    </w:p>
    <w:p w14:paraId="7C8EE630" w14:textId="77777777" w:rsidR="009403FB" w:rsidRPr="00060847" w:rsidRDefault="00000000">
      <w:pPr>
        <w:pStyle w:val="Ttulo2"/>
      </w:pPr>
      <w:bookmarkStart w:id="64" w:name="_Toc239445114"/>
      <w:r>
        <w:lastRenderedPageBreak/>
        <w:t>9.2 Requerimientos de hardware y software</w:t>
      </w:r>
      <w:bookmarkEnd w:id="64"/>
    </w:p>
    <w:tbl>
      <w:tblPr>
        <w:tblW w:w="0" w:type="auto"/>
        <w:jc w:val="center"/>
        <w:tblLook w:val="04A0" w:firstRow="1" w:lastRow="0" w:firstColumn="1" w:lastColumn="0" w:noHBand="0" w:noVBand="1"/>
      </w:tblPr>
      <w:tblGrid>
        <w:gridCol w:w="9406"/>
      </w:tblGrid>
      <w:tr w:rsidR="009403FB" w:rsidRPr="00060847" w14:paraId="54D63E5D" w14:textId="77777777">
        <w:trPr>
          <w:trHeight w:val="300"/>
          <w:jc w:val="center"/>
        </w:trPr>
        <w:tc>
          <w:tcPr>
            <w:tcW w:w="9406" w:type="dxa"/>
            <w:shd w:val="clear" w:color="auto" w:fill="FFF6D9"/>
            <w:tcMar>
              <w:top w:w="110" w:type="dxa"/>
              <w:left w:w="140" w:type="dxa"/>
              <w:bottom w:w="110" w:type="dxa"/>
              <w:right w:w="140" w:type="dxa"/>
            </w:tcMar>
          </w:tcPr>
          <w:p w14:paraId="1121B2D5"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requisitos mínimos del entorno.</w:t>
            </w:r>
          </w:p>
        </w:tc>
      </w:tr>
    </w:tbl>
    <w:p w14:paraId="3A235D56" w14:textId="77777777" w:rsidR="009403FB" w:rsidRPr="00060847" w:rsidRDefault="009403FB">
      <w:pPr>
        <w:spacing w:after="40"/>
      </w:pPr>
    </w:p>
    <w:p w14:paraId="79C08721" w14:textId="77777777" w:rsidR="009403FB" w:rsidRPr="00060847" w:rsidRDefault="00000000">
      <w:pPr>
        <w:spacing w:after="160"/>
        <w:ind w:left="170"/>
      </w:pPr>
      <w:r>
        <w:rPr>
          <w:i/>
          <w:color w:val="666666"/>
          <w:sz w:val="20"/>
        </w:rPr>
        <w:t>[Desarrollar aquí]</w:t>
      </w:r>
    </w:p>
    <w:p w14:paraId="6A0CE37D" w14:textId="77777777" w:rsidR="009403FB" w:rsidRPr="00060847" w:rsidRDefault="00000000">
      <w:pPr>
        <w:pStyle w:val="Ttulo2"/>
      </w:pPr>
      <w:bookmarkStart w:id="65" w:name="_Toc239445115"/>
      <w:r>
        <w:t>9.3 Procedimiento de instalación/configuración</w:t>
      </w:r>
      <w:bookmarkEnd w:id="65"/>
    </w:p>
    <w:tbl>
      <w:tblPr>
        <w:tblW w:w="0" w:type="auto"/>
        <w:jc w:val="center"/>
        <w:tblLook w:val="04A0" w:firstRow="1" w:lastRow="0" w:firstColumn="1" w:lastColumn="0" w:noHBand="0" w:noVBand="1"/>
      </w:tblPr>
      <w:tblGrid>
        <w:gridCol w:w="9406"/>
      </w:tblGrid>
      <w:tr w:rsidR="009403FB" w:rsidRPr="00060847" w14:paraId="4D2BA4D9" w14:textId="77777777">
        <w:trPr>
          <w:trHeight w:val="300"/>
          <w:jc w:val="center"/>
        </w:trPr>
        <w:tc>
          <w:tcPr>
            <w:tcW w:w="9406" w:type="dxa"/>
            <w:shd w:val="clear" w:color="auto" w:fill="FFF6D9"/>
            <w:tcMar>
              <w:top w:w="110" w:type="dxa"/>
              <w:left w:w="140" w:type="dxa"/>
              <w:bottom w:w="110" w:type="dxa"/>
              <w:right w:w="140" w:type="dxa"/>
            </w:tcMar>
          </w:tcPr>
          <w:p w14:paraId="0B801ED6"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pasos reproducibles.</w:t>
            </w:r>
          </w:p>
        </w:tc>
      </w:tr>
    </w:tbl>
    <w:p w14:paraId="1E600003" w14:textId="77777777" w:rsidR="009403FB" w:rsidRPr="00060847" w:rsidRDefault="009403FB">
      <w:pPr>
        <w:spacing w:after="40"/>
      </w:pPr>
    </w:p>
    <w:p w14:paraId="63ED2B22" w14:textId="77777777" w:rsidR="009403FB" w:rsidRPr="00060847" w:rsidRDefault="00000000">
      <w:pPr>
        <w:spacing w:after="160"/>
        <w:ind w:left="170"/>
      </w:pPr>
      <w:r>
        <w:rPr>
          <w:i/>
          <w:color w:val="666666"/>
          <w:sz w:val="20"/>
        </w:rPr>
        <w:t>[Desarrollar aquí]</w:t>
      </w:r>
    </w:p>
    <w:p w14:paraId="1C9CB276" w14:textId="77777777" w:rsidR="009403FB" w:rsidRPr="00060847" w:rsidRDefault="00000000">
      <w:pPr>
        <w:pStyle w:val="Ttulo2"/>
      </w:pPr>
      <w:bookmarkStart w:id="66" w:name="_Toc239445116"/>
      <w:r>
        <w:t>9.4 Base de datos y datos iniciales</w:t>
      </w:r>
      <w:bookmarkEnd w:id="66"/>
    </w:p>
    <w:tbl>
      <w:tblPr>
        <w:tblW w:w="0" w:type="auto"/>
        <w:jc w:val="center"/>
        <w:tblLook w:val="04A0" w:firstRow="1" w:lastRow="0" w:firstColumn="1" w:lastColumn="0" w:noHBand="0" w:noVBand="1"/>
      </w:tblPr>
      <w:tblGrid>
        <w:gridCol w:w="9406"/>
      </w:tblGrid>
      <w:tr w:rsidR="009403FB" w:rsidRPr="00060847" w14:paraId="6EA260CC" w14:textId="77777777">
        <w:trPr>
          <w:trHeight w:val="300"/>
          <w:jc w:val="center"/>
        </w:trPr>
        <w:tc>
          <w:tcPr>
            <w:tcW w:w="9406" w:type="dxa"/>
            <w:shd w:val="clear" w:color="auto" w:fill="FFF6D9"/>
            <w:tcMar>
              <w:top w:w="110" w:type="dxa"/>
              <w:left w:w="140" w:type="dxa"/>
              <w:bottom w:w="110" w:type="dxa"/>
              <w:right w:w="140" w:type="dxa"/>
            </w:tcMar>
          </w:tcPr>
          <w:p w14:paraId="42771D0D"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scripts, migraciones o procedimiento de inicialización.</w:t>
            </w:r>
          </w:p>
        </w:tc>
      </w:tr>
    </w:tbl>
    <w:p w14:paraId="66687395" w14:textId="77777777" w:rsidR="009403FB" w:rsidRPr="00060847" w:rsidRDefault="009403FB">
      <w:pPr>
        <w:spacing w:after="40"/>
      </w:pPr>
    </w:p>
    <w:p w14:paraId="50271689" w14:textId="77777777" w:rsidR="009403FB" w:rsidRPr="00060847" w:rsidRDefault="00000000">
      <w:pPr>
        <w:spacing w:after="160"/>
        <w:ind w:left="170"/>
      </w:pPr>
      <w:r>
        <w:rPr>
          <w:i/>
          <w:color w:val="666666"/>
          <w:sz w:val="20"/>
        </w:rPr>
        <w:t>[Desarrollar aquí]</w:t>
      </w:r>
    </w:p>
    <w:p w14:paraId="069865D5" w14:textId="77777777" w:rsidR="009403FB" w:rsidRPr="00060847" w:rsidRDefault="00000000">
      <w:pPr>
        <w:pStyle w:val="Ttulo2"/>
      </w:pPr>
      <w:bookmarkStart w:id="67" w:name="_Toc239445117"/>
      <w:r>
        <w:t>9.5 URL o entorno de demostración</w:t>
      </w:r>
      <w:bookmarkEnd w:id="67"/>
    </w:p>
    <w:tbl>
      <w:tblPr>
        <w:tblW w:w="0" w:type="auto"/>
        <w:jc w:val="center"/>
        <w:tblLook w:val="04A0" w:firstRow="1" w:lastRow="0" w:firstColumn="1" w:lastColumn="0" w:noHBand="0" w:noVBand="1"/>
      </w:tblPr>
      <w:tblGrid>
        <w:gridCol w:w="9406"/>
      </w:tblGrid>
      <w:tr w:rsidR="009403FB" w:rsidRPr="00060847" w14:paraId="24461F49" w14:textId="77777777">
        <w:trPr>
          <w:trHeight w:val="300"/>
          <w:jc w:val="center"/>
        </w:trPr>
        <w:tc>
          <w:tcPr>
            <w:tcW w:w="9406" w:type="dxa"/>
            <w:shd w:val="clear" w:color="auto" w:fill="FFF6D9"/>
            <w:tcMar>
              <w:top w:w="110" w:type="dxa"/>
              <w:left w:w="140" w:type="dxa"/>
              <w:bottom w:w="110" w:type="dxa"/>
              <w:right w:w="140" w:type="dxa"/>
            </w:tcMar>
          </w:tcPr>
          <w:p w14:paraId="1F874A9D"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enlace de acceso cuando corresponda.</w:t>
            </w:r>
          </w:p>
        </w:tc>
      </w:tr>
    </w:tbl>
    <w:p w14:paraId="312AFA7A" w14:textId="77777777" w:rsidR="009403FB" w:rsidRPr="00060847" w:rsidRDefault="009403FB">
      <w:pPr>
        <w:spacing w:after="40"/>
      </w:pPr>
    </w:p>
    <w:p w14:paraId="58D7F4AF" w14:textId="77777777" w:rsidR="009403FB" w:rsidRPr="00060847" w:rsidRDefault="00000000">
      <w:pPr>
        <w:spacing w:after="160"/>
        <w:ind w:left="170"/>
      </w:pPr>
      <w:r>
        <w:rPr>
          <w:i/>
          <w:color w:val="666666"/>
          <w:sz w:val="20"/>
        </w:rPr>
        <w:t>[Desarrollar aquí]</w:t>
      </w:r>
    </w:p>
    <w:p w14:paraId="6FD2B9A9" w14:textId="77777777" w:rsidR="009403FB" w:rsidRPr="00060847" w:rsidRDefault="00000000">
      <w:pPr>
        <w:pStyle w:val="Ttulo2"/>
      </w:pPr>
      <w:bookmarkStart w:id="68" w:name="_Toc239445118"/>
      <w:r>
        <w:t>9.6 Credenciales de prueba</w:t>
      </w:r>
      <w:bookmarkEnd w:id="68"/>
    </w:p>
    <w:tbl>
      <w:tblPr>
        <w:tblW w:w="0" w:type="auto"/>
        <w:jc w:val="center"/>
        <w:tblLook w:val="04A0" w:firstRow="1" w:lastRow="0" w:firstColumn="1" w:lastColumn="0" w:noHBand="0" w:noVBand="1"/>
      </w:tblPr>
      <w:tblGrid>
        <w:gridCol w:w="9406"/>
      </w:tblGrid>
      <w:tr w:rsidR="009403FB" w:rsidRPr="00060847" w14:paraId="0A0639D3" w14:textId="77777777">
        <w:trPr>
          <w:trHeight w:val="300"/>
          <w:jc w:val="center"/>
        </w:trPr>
        <w:tc>
          <w:tcPr>
            <w:tcW w:w="9406" w:type="dxa"/>
            <w:shd w:val="clear" w:color="auto" w:fill="FFF6D9"/>
            <w:tcMar>
              <w:top w:w="110" w:type="dxa"/>
              <w:left w:w="140" w:type="dxa"/>
              <w:bottom w:w="110" w:type="dxa"/>
              <w:right w:w="140" w:type="dxa"/>
            </w:tcMar>
          </w:tcPr>
          <w:p w14:paraId="02296B4E" w14:textId="77777777" w:rsidR="009403FB" w:rsidRPr="00060847" w:rsidRDefault="00000000">
            <w:pPr>
              <w:spacing w:after="0" w:line="240" w:lineRule="auto"/>
            </w:pPr>
            <w:r>
              <w:rPr>
                <w:b/>
                <w:color w:val="00523B"/>
                <w:sz w:val="18"/>
              </w:rPr>
              <w:t xml:space="preserve">INSTRUCCIÓN PARA EL ESTUDIANTE: </w:t>
            </w:r>
            <w:r>
              <w:rPr>
                <w:i/>
                <w:color w:val="666666"/>
                <w:sz w:val="18"/>
              </w:rPr>
              <w:t>Usar únicamente cuentas de demostración; nunca incluir contraseñas reales de usuarios u organizaciones.</w:t>
            </w:r>
          </w:p>
        </w:tc>
      </w:tr>
    </w:tbl>
    <w:p w14:paraId="2BE506C2" w14:textId="77777777" w:rsidR="009403FB" w:rsidRPr="00060847" w:rsidRDefault="009403FB">
      <w:pPr>
        <w:spacing w:after="40"/>
      </w:pPr>
    </w:p>
    <w:p w14:paraId="0C41064E" w14:textId="77777777" w:rsidR="009403FB" w:rsidRPr="00060847" w:rsidRDefault="00000000">
      <w:pPr>
        <w:spacing w:after="160"/>
        <w:ind w:left="170"/>
      </w:pPr>
      <w:r>
        <w:rPr>
          <w:i/>
          <w:color w:val="666666"/>
          <w:sz w:val="20"/>
        </w:rPr>
        <w:t>[Desarrollar aquí]</w:t>
      </w:r>
    </w:p>
    <w:p w14:paraId="359B8DA7" w14:textId="77777777" w:rsidR="009403FB" w:rsidRPr="00060847" w:rsidRDefault="00000000">
      <w:pPr>
        <w:pStyle w:val="Ttulo1"/>
      </w:pPr>
      <w:bookmarkStart w:id="69" w:name="_Toc239445119"/>
      <w:r>
        <w:t>10. TRANSFERENCIA AL USUARIO</w:t>
      </w:r>
      <w:bookmarkEnd w:id="69"/>
    </w:p>
    <w:p w14:paraId="2B96216A" w14:textId="77777777" w:rsidR="009403FB" w:rsidRPr="00060847" w:rsidRDefault="00000000">
      <w:pPr>
        <w:pStyle w:val="Ttulo2"/>
      </w:pPr>
      <w:bookmarkStart w:id="70" w:name="_Toc239445120"/>
      <w:r>
        <w:t>10.1 Plan de implementación/puesta en marcha</w:t>
      </w:r>
      <w:bookmarkEnd w:id="70"/>
    </w:p>
    <w:tbl>
      <w:tblPr>
        <w:tblW w:w="0" w:type="auto"/>
        <w:jc w:val="center"/>
        <w:tblLook w:val="04A0" w:firstRow="1" w:lastRow="0" w:firstColumn="1" w:lastColumn="0" w:noHBand="0" w:noVBand="1"/>
      </w:tblPr>
      <w:tblGrid>
        <w:gridCol w:w="9406"/>
      </w:tblGrid>
      <w:tr w:rsidR="009403FB" w:rsidRPr="00060847" w14:paraId="6387A158" w14:textId="77777777">
        <w:trPr>
          <w:trHeight w:val="300"/>
          <w:jc w:val="center"/>
        </w:trPr>
        <w:tc>
          <w:tcPr>
            <w:tcW w:w="9406" w:type="dxa"/>
            <w:shd w:val="clear" w:color="auto" w:fill="FFF6D9"/>
            <w:tcMar>
              <w:top w:w="110" w:type="dxa"/>
              <w:left w:w="140" w:type="dxa"/>
              <w:bottom w:w="110" w:type="dxa"/>
              <w:right w:w="140" w:type="dxa"/>
            </w:tcMar>
          </w:tcPr>
          <w:p w14:paraId="398CA44B"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cómo se entregará o pondrá en uso la solución.</w:t>
            </w:r>
          </w:p>
        </w:tc>
      </w:tr>
    </w:tbl>
    <w:p w14:paraId="65458D79" w14:textId="77777777" w:rsidR="009403FB" w:rsidRPr="00060847" w:rsidRDefault="009403FB">
      <w:pPr>
        <w:spacing w:after="40"/>
      </w:pPr>
    </w:p>
    <w:p w14:paraId="3851595D" w14:textId="77777777" w:rsidR="009403FB" w:rsidRPr="00060847" w:rsidRDefault="00000000">
      <w:pPr>
        <w:spacing w:after="160"/>
        <w:ind w:left="170"/>
      </w:pPr>
      <w:r>
        <w:rPr>
          <w:i/>
          <w:color w:val="666666"/>
          <w:sz w:val="20"/>
        </w:rPr>
        <w:t>[Desarrollar aquí]</w:t>
      </w:r>
    </w:p>
    <w:p w14:paraId="23DE08AC" w14:textId="77777777" w:rsidR="009403FB" w:rsidRPr="00060847" w:rsidRDefault="00000000">
      <w:pPr>
        <w:pStyle w:val="Ttulo2"/>
      </w:pPr>
      <w:bookmarkStart w:id="71" w:name="_Toc239445121"/>
      <w:r>
        <w:t>10.2 Capacitación</w:t>
      </w:r>
      <w:bookmarkEnd w:id="71"/>
    </w:p>
    <w:tbl>
      <w:tblPr>
        <w:tblW w:w="0" w:type="auto"/>
        <w:jc w:val="center"/>
        <w:tblLook w:val="04A0" w:firstRow="1" w:lastRow="0" w:firstColumn="1" w:lastColumn="0" w:noHBand="0" w:noVBand="1"/>
      </w:tblPr>
      <w:tblGrid>
        <w:gridCol w:w="9406"/>
      </w:tblGrid>
      <w:tr w:rsidR="009403FB" w:rsidRPr="00060847" w14:paraId="3E9F8689" w14:textId="77777777">
        <w:trPr>
          <w:trHeight w:val="300"/>
          <w:jc w:val="center"/>
        </w:trPr>
        <w:tc>
          <w:tcPr>
            <w:tcW w:w="9406" w:type="dxa"/>
            <w:shd w:val="clear" w:color="auto" w:fill="FFF6D9"/>
            <w:tcMar>
              <w:top w:w="110" w:type="dxa"/>
              <w:left w:w="140" w:type="dxa"/>
              <w:bottom w:w="110" w:type="dxa"/>
              <w:right w:w="140" w:type="dxa"/>
            </w:tcMar>
          </w:tcPr>
          <w:p w14:paraId="17FF77B1"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audiencia, fecha, contenido y evidencia.</w:t>
            </w:r>
          </w:p>
        </w:tc>
      </w:tr>
    </w:tbl>
    <w:p w14:paraId="08F90951"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417"/>
        <w:gridCol w:w="2268"/>
        <w:gridCol w:w="3515"/>
        <w:gridCol w:w="1984"/>
      </w:tblGrid>
      <w:tr w:rsidR="009403FB" w:rsidRPr="00060847" w14:paraId="09E0044A" w14:textId="77777777">
        <w:trPr>
          <w:trHeight w:val="300"/>
          <w:tblHeader/>
          <w:jc w:val="center"/>
        </w:trPr>
        <w:tc>
          <w:tcPr>
            <w:tcW w:w="1417" w:type="dxa"/>
            <w:shd w:val="clear" w:color="auto" w:fill="006B4F"/>
            <w:tcMar>
              <w:top w:w="80" w:type="dxa"/>
              <w:left w:w="100" w:type="dxa"/>
              <w:bottom w:w="80" w:type="dxa"/>
              <w:right w:w="100" w:type="dxa"/>
            </w:tcMar>
            <w:vAlign w:val="center"/>
          </w:tcPr>
          <w:p w14:paraId="54E73035" w14:textId="77777777" w:rsidR="009403FB" w:rsidRPr="00060847" w:rsidRDefault="00000000">
            <w:pPr>
              <w:spacing w:after="0"/>
              <w:jc w:val="center"/>
            </w:pPr>
            <w:r>
              <w:rPr>
                <w:b/>
                <w:color w:val="FFFFFF"/>
                <w:sz w:val="16"/>
              </w:rPr>
              <w:t>Fecha</w:t>
            </w:r>
          </w:p>
        </w:tc>
        <w:tc>
          <w:tcPr>
            <w:tcW w:w="2268" w:type="dxa"/>
            <w:shd w:val="clear" w:color="auto" w:fill="006B4F"/>
            <w:tcMar>
              <w:top w:w="80" w:type="dxa"/>
              <w:left w:w="100" w:type="dxa"/>
              <w:bottom w:w="80" w:type="dxa"/>
              <w:right w:w="100" w:type="dxa"/>
            </w:tcMar>
            <w:vAlign w:val="center"/>
          </w:tcPr>
          <w:p w14:paraId="44313B8B" w14:textId="77777777" w:rsidR="009403FB" w:rsidRPr="00060847" w:rsidRDefault="00000000">
            <w:pPr>
              <w:spacing w:after="0"/>
              <w:jc w:val="center"/>
            </w:pPr>
            <w:r>
              <w:rPr>
                <w:b/>
                <w:color w:val="FFFFFF"/>
                <w:sz w:val="16"/>
              </w:rPr>
              <w:t>Participantes</w:t>
            </w:r>
          </w:p>
        </w:tc>
        <w:tc>
          <w:tcPr>
            <w:tcW w:w="3515" w:type="dxa"/>
            <w:shd w:val="clear" w:color="auto" w:fill="006B4F"/>
            <w:tcMar>
              <w:top w:w="80" w:type="dxa"/>
              <w:left w:w="100" w:type="dxa"/>
              <w:bottom w:w="80" w:type="dxa"/>
              <w:right w:w="100" w:type="dxa"/>
            </w:tcMar>
            <w:vAlign w:val="center"/>
          </w:tcPr>
          <w:p w14:paraId="2FC6189E" w14:textId="77777777" w:rsidR="009403FB" w:rsidRPr="00060847" w:rsidRDefault="00000000">
            <w:pPr>
              <w:spacing w:after="0"/>
              <w:jc w:val="center"/>
            </w:pPr>
            <w:r>
              <w:rPr>
                <w:b/>
                <w:color w:val="FFFFFF"/>
                <w:sz w:val="16"/>
              </w:rPr>
              <w:t>Tema / contenido</w:t>
            </w:r>
          </w:p>
        </w:tc>
        <w:tc>
          <w:tcPr>
            <w:tcW w:w="1984" w:type="dxa"/>
            <w:shd w:val="clear" w:color="auto" w:fill="006B4F"/>
            <w:tcMar>
              <w:top w:w="80" w:type="dxa"/>
              <w:left w:w="100" w:type="dxa"/>
              <w:bottom w:w="80" w:type="dxa"/>
              <w:right w:w="100" w:type="dxa"/>
            </w:tcMar>
            <w:vAlign w:val="center"/>
          </w:tcPr>
          <w:p w14:paraId="5DAB260F" w14:textId="77777777" w:rsidR="009403FB" w:rsidRPr="00060847" w:rsidRDefault="00000000">
            <w:pPr>
              <w:spacing w:after="0"/>
              <w:jc w:val="center"/>
            </w:pPr>
            <w:r>
              <w:rPr>
                <w:b/>
                <w:color w:val="FFFFFF"/>
                <w:sz w:val="16"/>
              </w:rPr>
              <w:t>Evidencia</w:t>
            </w:r>
          </w:p>
        </w:tc>
      </w:tr>
      <w:tr w:rsidR="009403FB" w:rsidRPr="00060847" w14:paraId="6062914E" w14:textId="77777777">
        <w:trPr>
          <w:trHeight w:val="300"/>
          <w:jc w:val="center"/>
        </w:trPr>
        <w:tc>
          <w:tcPr>
            <w:tcW w:w="1417" w:type="dxa"/>
            <w:tcMar>
              <w:top w:w="80" w:type="dxa"/>
              <w:left w:w="100" w:type="dxa"/>
              <w:bottom w:w="80" w:type="dxa"/>
              <w:right w:w="100" w:type="dxa"/>
            </w:tcMar>
          </w:tcPr>
          <w:p w14:paraId="72114181" w14:textId="77777777" w:rsidR="009403FB" w:rsidRPr="00060847" w:rsidRDefault="009403FB">
            <w:pPr>
              <w:spacing w:after="0"/>
            </w:pPr>
          </w:p>
        </w:tc>
        <w:tc>
          <w:tcPr>
            <w:tcW w:w="2268" w:type="dxa"/>
            <w:tcMar>
              <w:top w:w="80" w:type="dxa"/>
              <w:left w:w="100" w:type="dxa"/>
              <w:bottom w:w="80" w:type="dxa"/>
              <w:right w:w="100" w:type="dxa"/>
            </w:tcMar>
          </w:tcPr>
          <w:p w14:paraId="1B0ADBAA" w14:textId="77777777" w:rsidR="009403FB" w:rsidRPr="00060847" w:rsidRDefault="009403FB">
            <w:pPr>
              <w:spacing w:after="0"/>
            </w:pPr>
          </w:p>
        </w:tc>
        <w:tc>
          <w:tcPr>
            <w:tcW w:w="3515" w:type="dxa"/>
            <w:tcMar>
              <w:top w:w="80" w:type="dxa"/>
              <w:left w:w="100" w:type="dxa"/>
              <w:bottom w:w="80" w:type="dxa"/>
              <w:right w:w="100" w:type="dxa"/>
            </w:tcMar>
          </w:tcPr>
          <w:p w14:paraId="0A99CE85" w14:textId="77777777" w:rsidR="009403FB" w:rsidRPr="00060847" w:rsidRDefault="009403FB">
            <w:pPr>
              <w:spacing w:after="0"/>
            </w:pPr>
          </w:p>
        </w:tc>
        <w:tc>
          <w:tcPr>
            <w:tcW w:w="1984" w:type="dxa"/>
            <w:tcMar>
              <w:top w:w="80" w:type="dxa"/>
              <w:left w:w="100" w:type="dxa"/>
              <w:bottom w:w="80" w:type="dxa"/>
              <w:right w:w="100" w:type="dxa"/>
            </w:tcMar>
          </w:tcPr>
          <w:p w14:paraId="49947BEA" w14:textId="77777777" w:rsidR="009403FB" w:rsidRPr="00060847" w:rsidRDefault="009403FB">
            <w:pPr>
              <w:spacing w:after="0"/>
            </w:pPr>
          </w:p>
        </w:tc>
      </w:tr>
      <w:tr w:rsidR="009403FB" w:rsidRPr="00060847" w14:paraId="6E93F390" w14:textId="77777777">
        <w:trPr>
          <w:trHeight w:val="300"/>
          <w:jc w:val="center"/>
        </w:trPr>
        <w:tc>
          <w:tcPr>
            <w:tcW w:w="1417" w:type="dxa"/>
            <w:tcMar>
              <w:top w:w="80" w:type="dxa"/>
              <w:left w:w="100" w:type="dxa"/>
              <w:bottom w:w="80" w:type="dxa"/>
              <w:right w:w="100" w:type="dxa"/>
            </w:tcMar>
          </w:tcPr>
          <w:p w14:paraId="406D3A3F" w14:textId="77777777" w:rsidR="009403FB" w:rsidRPr="00060847" w:rsidRDefault="009403FB">
            <w:pPr>
              <w:spacing w:after="0"/>
            </w:pPr>
          </w:p>
        </w:tc>
        <w:tc>
          <w:tcPr>
            <w:tcW w:w="2268" w:type="dxa"/>
            <w:tcMar>
              <w:top w:w="80" w:type="dxa"/>
              <w:left w:w="100" w:type="dxa"/>
              <w:bottom w:w="80" w:type="dxa"/>
              <w:right w:w="100" w:type="dxa"/>
            </w:tcMar>
          </w:tcPr>
          <w:p w14:paraId="396065B8" w14:textId="77777777" w:rsidR="009403FB" w:rsidRPr="00060847" w:rsidRDefault="009403FB">
            <w:pPr>
              <w:spacing w:after="0"/>
            </w:pPr>
          </w:p>
        </w:tc>
        <w:tc>
          <w:tcPr>
            <w:tcW w:w="3515" w:type="dxa"/>
            <w:tcMar>
              <w:top w:w="80" w:type="dxa"/>
              <w:left w:w="100" w:type="dxa"/>
              <w:bottom w:w="80" w:type="dxa"/>
              <w:right w:w="100" w:type="dxa"/>
            </w:tcMar>
          </w:tcPr>
          <w:p w14:paraId="422B0DB9" w14:textId="77777777" w:rsidR="009403FB" w:rsidRPr="00060847" w:rsidRDefault="009403FB">
            <w:pPr>
              <w:spacing w:after="0"/>
            </w:pPr>
          </w:p>
        </w:tc>
        <w:tc>
          <w:tcPr>
            <w:tcW w:w="1984" w:type="dxa"/>
            <w:tcMar>
              <w:top w:w="80" w:type="dxa"/>
              <w:left w:w="100" w:type="dxa"/>
              <w:bottom w:w="80" w:type="dxa"/>
              <w:right w:w="100" w:type="dxa"/>
            </w:tcMar>
          </w:tcPr>
          <w:p w14:paraId="08BA4FCC" w14:textId="77777777" w:rsidR="009403FB" w:rsidRPr="00060847" w:rsidRDefault="009403FB">
            <w:pPr>
              <w:spacing w:after="0"/>
            </w:pPr>
          </w:p>
        </w:tc>
      </w:tr>
      <w:tr w:rsidR="009403FB" w:rsidRPr="00060847" w14:paraId="0369CD17" w14:textId="77777777">
        <w:trPr>
          <w:trHeight w:val="300"/>
          <w:jc w:val="center"/>
        </w:trPr>
        <w:tc>
          <w:tcPr>
            <w:tcW w:w="1417" w:type="dxa"/>
            <w:tcMar>
              <w:top w:w="80" w:type="dxa"/>
              <w:left w:w="100" w:type="dxa"/>
              <w:bottom w:w="80" w:type="dxa"/>
              <w:right w:w="100" w:type="dxa"/>
            </w:tcMar>
          </w:tcPr>
          <w:p w14:paraId="3CF3CCD4" w14:textId="77777777" w:rsidR="009403FB" w:rsidRPr="00060847" w:rsidRDefault="009403FB">
            <w:pPr>
              <w:spacing w:after="0"/>
            </w:pPr>
          </w:p>
        </w:tc>
        <w:tc>
          <w:tcPr>
            <w:tcW w:w="2268" w:type="dxa"/>
            <w:tcMar>
              <w:top w:w="80" w:type="dxa"/>
              <w:left w:w="100" w:type="dxa"/>
              <w:bottom w:w="80" w:type="dxa"/>
              <w:right w:w="100" w:type="dxa"/>
            </w:tcMar>
          </w:tcPr>
          <w:p w14:paraId="7005C20C" w14:textId="77777777" w:rsidR="009403FB" w:rsidRPr="00060847" w:rsidRDefault="009403FB">
            <w:pPr>
              <w:spacing w:after="0"/>
            </w:pPr>
          </w:p>
        </w:tc>
        <w:tc>
          <w:tcPr>
            <w:tcW w:w="3515" w:type="dxa"/>
            <w:tcMar>
              <w:top w:w="80" w:type="dxa"/>
              <w:left w:w="100" w:type="dxa"/>
              <w:bottom w:w="80" w:type="dxa"/>
              <w:right w:w="100" w:type="dxa"/>
            </w:tcMar>
          </w:tcPr>
          <w:p w14:paraId="27F228D1" w14:textId="77777777" w:rsidR="009403FB" w:rsidRPr="00060847" w:rsidRDefault="009403FB">
            <w:pPr>
              <w:spacing w:after="0"/>
            </w:pPr>
          </w:p>
        </w:tc>
        <w:tc>
          <w:tcPr>
            <w:tcW w:w="1984" w:type="dxa"/>
            <w:tcMar>
              <w:top w:w="80" w:type="dxa"/>
              <w:left w:w="100" w:type="dxa"/>
              <w:bottom w:w="80" w:type="dxa"/>
              <w:right w:w="100" w:type="dxa"/>
            </w:tcMar>
          </w:tcPr>
          <w:p w14:paraId="1014A77B" w14:textId="77777777" w:rsidR="009403FB" w:rsidRPr="00060847" w:rsidRDefault="009403FB">
            <w:pPr>
              <w:spacing w:after="0"/>
            </w:pPr>
          </w:p>
        </w:tc>
      </w:tr>
      <w:tr w:rsidR="009403FB" w:rsidRPr="00060847" w14:paraId="4B70BD0E" w14:textId="77777777">
        <w:trPr>
          <w:trHeight w:val="300"/>
          <w:jc w:val="center"/>
        </w:trPr>
        <w:tc>
          <w:tcPr>
            <w:tcW w:w="1417" w:type="dxa"/>
            <w:tcMar>
              <w:top w:w="80" w:type="dxa"/>
              <w:left w:w="100" w:type="dxa"/>
              <w:bottom w:w="80" w:type="dxa"/>
              <w:right w:w="100" w:type="dxa"/>
            </w:tcMar>
          </w:tcPr>
          <w:p w14:paraId="0CED8FB3" w14:textId="77777777" w:rsidR="009403FB" w:rsidRPr="00060847" w:rsidRDefault="009403FB">
            <w:pPr>
              <w:spacing w:after="0"/>
            </w:pPr>
          </w:p>
        </w:tc>
        <w:tc>
          <w:tcPr>
            <w:tcW w:w="2268" w:type="dxa"/>
            <w:tcMar>
              <w:top w:w="80" w:type="dxa"/>
              <w:left w:w="100" w:type="dxa"/>
              <w:bottom w:w="80" w:type="dxa"/>
              <w:right w:w="100" w:type="dxa"/>
            </w:tcMar>
          </w:tcPr>
          <w:p w14:paraId="10AE7D2E" w14:textId="77777777" w:rsidR="009403FB" w:rsidRPr="00060847" w:rsidRDefault="009403FB">
            <w:pPr>
              <w:spacing w:after="0"/>
            </w:pPr>
          </w:p>
        </w:tc>
        <w:tc>
          <w:tcPr>
            <w:tcW w:w="3515" w:type="dxa"/>
            <w:tcMar>
              <w:top w:w="80" w:type="dxa"/>
              <w:left w:w="100" w:type="dxa"/>
              <w:bottom w:w="80" w:type="dxa"/>
              <w:right w:w="100" w:type="dxa"/>
            </w:tcMar>
          </w:tcPr>
          <w:p w14:paraId="1104F534" w14:textId="77777777" w:rsidR="009403FB" w:rsidRPr="00060847" w:rsidRDefault="009403FB">
            <w:pPr>
              <w:spacing w:after="0"/>
            </w:pPr>
          </w:p>
        </w:tc>
        <w:tc>
          <w:tcPr>
            <w:tcW w:w="1984" w:type="dxa"/>
            <w:tcMar>
              <w:top w:w="80" w:type="dxa"/>
              <w:left w:w="100" w:type="dxa"/>
              <w:bottom w:w="80" w:type="dxa"/>
              <w:right w:w="100" w:type="dxa"/>
            </w:tcMar>
          </w:tcPr>
          <w:p w14:paraId="063F74CE" w14:textId="77777777" w:rsidR="009403FB" w:rsidRPr="00060847" w:rsidRDefault="009403FB">
            <w:pPr>
              <w:spacing w:after="0"/>
            </w:pPr>
          </w:p>
        </w:tc>
      </w:tr>
    </w:tbl>
    <w:p w14:paraId="3F11A118" w14:textId="77777777" w:rsidR="009403FB" w:rsidRPr="00060847" w:rsidRDefault="009403FB">
      <w:pPr>
        <w:spacing w:after="60"/>
      </w:pPr>
    </w:p>
    <w:p w14:paraId="225DFBD9" w14:textId="77777777" w:rsidR="009403FB" w:rsidRPr="00060847" w:rsidRDefault="00000000">
      <w:pPr>
        <w:pStyle w:val="Ttulo2"/>
      </w:pPr>
      <w:bookmarkStart w:id="72" w:name="_Toc239445122"/>
      <w:r>
        <w:t>10.3 Manual de usuario</w:t>
      </w:r>
      <w:bookmarkEnd w:id="72"/>
    </w:p>
    <w:tbl>
      <w:tblPr>
        <w:tblW w:w="0" w:type="auto"/>
        <w:jc w:val="center"/>
        <w:tblLook w:val="04A0" w:firstRow="1" w:lastRow="0" w:firstColumn="1" w:lastColumn="0" w:noHBand="0" w:noVBand="1"/>
      </w:tblPr>
      <w:tblGrid>
        <w:gridCol w:w="9406"/>
      </w:tblGrid>
      <w:tr w:rsidR="009403FB" w:rsidRPr="00060847" w14:paraId="573F0D38" w14:textId="77777777">
        <w:trPr>
          <w:trHeight w:val="300"/>
          <w:jc w:val="center"/>
        </w:trPr>
        <w:tc>
          <w:tcPr>
            <w:tcW w:w="9406" w:type="dxa"/>
            <w:shd w:val="clear" w:color="auto" w:fill="FFF6D9"/>
            <w:tcMar>
              <w:top w:w="110" w:type="dxa"/>
              <w:left w:w="140" w:type="dxa"/>
              <w:bottom w:w="110" w:type="dxa"/>
              <w:right w:w="140" w:type="dxa"/>
            </w:tcMar>
          </w:tcPr>
          <w:p w14:paraId="0A937D6A"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o referenciar el manual de usuario final.</w:t>
            </w:r>
          </w:p>
        </w:tc>
      </w:tr>
    </w:tbl>
    <w:p w14:paraId="28EB02A6" w14:textId="77777777" w:rsidR="009403FB" w:rsidRPr="00060847" w:rsidRDefault="009403FB">
      <w:pPr>
        <w:spacing w:after="40"/>
      </w:pPr>
    </w:p>
    <w:p w14:paraId="5AD163F5" w14:textId="77777777" w:rsidR="009403FB" w:rsidRPr="00060847" w:rsidRDefault="00000000">
      <w:pPr>
        <w:spacing w:after="160"/>
        <w:ind w:left="170"/>
      </w:pPr>
      <w:r>
        <w:rPr>
          <w:i/>
          <w:color w:val="666666"/>
          <w:sz w:val="20"/>
        </w:rPr>
        <w:t>[Desarrollar aquí]</w:t>
      </w:r>
    </w:p>
    <w:p w14:paraId="2DF49D0D" w14:textId="77777777" w:rsidR="009403FB" w:rsidRPr="00060847" w:rsidRDefault="00000000">
      <w:pPr>
        <w:pStyle w:val="Ttulo2"/>
      </w:pPr>
      <w:bookmarkStart w:id="73" w:name="_Toc239445123"/>
      <w:r>
        <w:t>10.4 Manual técnico</w:t>
      </w:r>
      <w:bookmarkEnd w:id="73"/>
    </w:p>
    <w:tbl>
      <w:tblPr>
        <w:tblW w:w="0" w:type="auto"/>
        <w:jc w:val="center"/>
        <w:tblLook w:val="04A0" w:firstRow="1" w:lastRow="0" w:firstColumn="1" w:lastColumn="0" w:noHBand="0" w:noVBand="1"/>
      </w:tblPr>
      <w:tblGrid>
        <w:gridCol w:w="9406"/>
      </w:tblGrid>
      <w:tr w:rsidR="009403FB" w:rsidRPr="00060847" w14:paraId="6D1CBC86" w14:textId="77777777">
        <w:trPr>
          <w:trHeight w:val="300"/>
          <w:jc w:val="center"/>
        </w:trPr>
        <w:tc>
          <w:tcPr>
            <w:tcW w:w="9406" w:type="dxa"/>
            <w:shd w:val="clear" w:color="auto" w:fill="FFF6D9"/>
            <w:tcMar>
              <w:top w:w="110" w:type="dxa"/>
              <w:left w:w="140" w:type="dxa"/>
              <w:bottom w:w="110" w:type="dxa"/>
              <w:right w:w="140" w:type="dxa"/>
            </w:tcMar>
          </w:tcPr>
          <w:p w14:paraId="1C39B68B"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o referenciar la documentación necesaria para mantenimiento/despliegue.</w:t>
            </w:r>
          </w:p>
        </w:tc>
      </w:tr>
    </w:tbl>
    <w:p w14:paraId="02794C35" w14:textId="77777777" w:rsidR="009403FB" w:rsidRPr="00060847" w:rsidRDefault="009403FB">
      <w:pPr>
        <w:spacing w:after="40"/>
      </w:pPr>
    </w:p>
    <w:p w14:paraId="026D338C" w14:textId="77777777" w:rsidR="009403FB" w:rsidRPr="00060847" w:rsidRDefault="00000000">
      <w:pPr>
        <w:spacing w:after="160"/>
        <w:ind w:left="170"/>
      </w:pPr>
      <w:r>
        <w:rPr>
          <w:i/>
          <w:color w:val="666666"/>
          <w:sz w:val="20"/>
        </w:rPr>
        <w:t>[Desarrollar aquí]</w:t>
      </w:r>
    </w:p>
    <w:p w14:paraId="325F2E5F" w14:textId="77777777" w:rsidR="009403FB" w:rsidRPr="00060847" w:rsidRDefault="00000000">
      <w:pPr>
        <w:pStyle w:val="Ttulo2"/>
      </w:pPr>
      <w:bookmarkStart w:id="74" w:name="_Toc239445124"/>
      <w:r>
        <w:t>10.5 Evidencia de aceptación</w:t>
      </w:r>
      <w:bookmarkEnd w:id="74"/>
    </w:p>
    <w:tbl>
      <w:tblPr>
        <w:tblW w:w="0" w:type="auto"/>
        <w:jc w:val="center"/>
        <w:tblLook w:val="04A0" w:firstRow="1" w:lastRow="0" w:firstColumn="1" w:lastColumn="0" w:noHBand="0" w:noVBand="1"/>
      </w:tblPr>
      <w:tblGrid>
        <w:gridCol w:w="9406"/>
      </w:tblGrid>
      <w:tr w:rsidR="009403FB" w:rsidRPr="00060847" w14:paraId="19FDBDDC" w14:textId="77777777">
        <w:trPr>
          <w:trHeight w:val="300"/>
          <w:jc w:val="center"/>
        </w:trPr>
        <w:tc>
          <w:tcPr>
            <w:tcW w:w="9406" w:type="dxa"/>
            <w:shd w:val="clear" w:color="auto" w:fill="FFF6D9"/>
            <w:tcMar>
              <w:top w:w="110" w:type="dxa"/>
              <w:left w:w="140" w:type="dxa"/>
              <w:bottom w:w="110" w:type="dxa"/>
              <w:right w:w="140" w:type="dxa"/>
            </w:tcMar>
          </w:tcPr>
          <w:p w14:paraId="0882B8F1" w14:textId="77777777" w:rsidR="009403FB" w:rsidRPr="00060847" w:rsidRDefault="00000000">
            <w:pPr>
              <w:spacing w:after="0" w:line="240" w:lineRule="auto"/>
            </w:pPr>
            <w:r>
              <w:rPr>
                <w:b/>
                <w:color w:val="00523B"/>
                <w:sz w:val="18"/>
              </w:rPr>
              <w:t xml:space="preserve">INSTRUCCIÓN PARA EL ESTUDIANTE: </w:t>
            </w:r>
            <w:r>
              <w:rPr>
                <w:i/>
                <w:color w:val="666666"/>
                <w:sz w:val="18"/>
              </w:rPr>
              <w:t>Adjuntar acta, correo, constancia u otra evidencia verificable de revisión/aceptación por el usuario responsable.</w:t>
            </w:r>
          </w:p>
        </w:tc>
      </w:tr>
    </w:tbl>
    <w:p w14:paraId="36695F43" w14:textId="77777777" w:rsidR="009403FB" w:rsidRPr="00060847" w:rsidRDefault="009403FB">
      <w:pPr>
        <w:spacing w:after="40"/>
      </w:pPr>
    </w:p>
    <w:p w14:paraId="03786BFA" w14:textId="77777777" w:rsidR="009403FB" w:rsidRPr="00060847" w:rsidRDefault="00000000">
      <w:pPr>
        <w:spacing w:after="160"/>
        <w:ind w:left="170"/>
      </w:pPr>
      <w:r>
        <w:rPr>
          <w:i/>
          <w:color w:val="666666"/>
          <w:sz w:val="20"/>
        </w:rPr>
        <w:t>[Desarrollar aquí]</w:t>
      </w:r>
    </w:p>
    <w:p w14:paraId="3DD3191B" w14:textId="77777777" w:rsidR="009403FB" w:rsidRPr="00060847" w:rsidRDefault="00000000">
      <w:pPr>
        <w:pStyle w:val="Ttulo1"/>
      </w:pPr>
      <w:bookmarkStart w:id="75" w:name="_Toc239445125"/>
      <w:r>
        <w:t>11. RESULTADOS DEL PROYECTO</w:t>
      </w:r>
      <w:bookmarkEnd w:id="75"/>
    </w:p>
    <w:p w14:paraId="6676FEFE" w14:textId="77777777" w:rsidR="009403FB" w:rsidRPr="00060847" w:rsidRDefault="00000000">
      <w:pPr>
        <w:pStyle w:val="Ttulo2"/>
      </w:pPr>
      <w:bookmarkStart w:id="76" w:name="_Toc239445126"/>
      <w:r>
        <w:t>11.1 Funcionalidades entregadas</w:t>
      </w:r>
      <w:bookmarkEnd w:id="76"/>
    </w:p>
    <w:tbl>
      <w:tblPr>
        <w:tblW w:w="0" w:type="auto"/>
        <w:jc w:val="center"/>
        <w:tblLook w:val="04A0" w:firstRow="1" w:lastRow="0" w:firstColumn="1" w:lastColumn="0" w:noHBand="0" w:noVBand="1"/>
      </w:tblPr>
      <w:tblGrid>
        <w:gridCol w:w="9406"/>
      </w:tblGrid>
      <w:tr w:rsidR="009403FB" w:rsidRPr="00060847" w14:paraId="5C19E4DE" w14:textId="77777777">
        <w:trPr>
          <w:trHeight w:val="300"/>
          <w:jc w:val="center"/>
        </w:trPr>
        <w:tc>
          <w:tcPr>
            <w:tcW w:w="9406" w:type="dxa"/>
            <w:shd w:val="clear" w:color="auto" w:fill="FFF6D9"/>
            <w:tcMar>
              <w:top w:w="110" w:type="dxa"/>
              <w:left w:w="140" w:type="dxa"/>
              <w:bottom w:w="110" w:type="dxa"/>
              <w:right w:w="140" w:type="dxa"/>
            </w:tcMar>
          </w:tcPr>
          <w:p w14:paraId="7E213C79" w14:textId="77777777" w:rsidR="009403FB" w:rsidRPr="00060847" w:rsidRDefault="00000000">
            <w:pPr>
              <w:spacing w:after="0" w:line="240" w:lineRule="auto"/>
            </w:pPr>
            <w:r>
              <w:rPr>
                <w:b/>
                <w:color w:val="00523B"/>
                <w:sz w:val="18"/>
              </w:rPr>
              <w:t xml:space="preserve">INSTRUCCIÓN PARA EL ESTUDIANTE: </w:t>
            </w:r>
            <w:r>
              <w:rPr>
                <w:i/>
                <w:color w:val="666666"/>
                <w:sz w:val="18"/>
              </w:rPr>
              <w:t>Listar las funcionalidades efectivamente implementadas.</w:t>
            </w:r>
          </w:p>
        </w:tc>
      </w:tr>
    </w:tbl>
    <w:p w14:paraId="686DFCAD" w14:textId="77777777" w:rsidR="009403FB" w:rsidRPr="00060847" w:rsidRDefault="009403FB">
      <w:pPr>
        <w:spacing w:after="40"/>
      </w:pPr>
    </w:p>
    <w:p w14:paraId="5E83657E" w14:textId="77777777" w:rsidR="009403FB" w:rsidRPr="00060847" w:rsidRDefault="00000000">
      <w:pPr>
        <w:spacing w:after="160"/>
        <w:ind w:left="170"/>
      </w:pPr>
      <w:r>
        <w:rPr>
          <w:i/>
          <w:color w:val="666666"/>
          <w:sz w:val="20"/>
        </w:rPr>
        <w:t>[Desarrollar aquí]</w:t>
      </w:r>
    </w:p>
    <w:p w14:paraId="71D97B25" w14:textId="77777777" w:rsidR="009403FB" w:rsidRPr="00060847" w:rsidRDefault="00000000">
      <w:pPr>
        <w:pStyle w:val="Ttulo2"/>
      </w:pPr>
      <w:bookmarkStart w:id="77" w:name="_Toc239445127"/>
      <w:r>
        <w:t>11.2 Cumplimiento de objetivos</w:t>
      </w:r>
      <w:bookmarkEnd w:id="77"/>
    </w:p>
    <w:tbl>
      <w:tblPr>
        <w:tblW w:w="0" w:type="auto"/>
        <w:jc w:val="center"/>
        <w:tblLook w:val="04A0" w:firstRow="1" w:lastRow="0" w:firstColumn="1" w:lastColumn="0" w:noHBand="0" w:noVBand="1"/>
      </w:tblPr>
      <w:tblGrid>
        <w:gridCol w:w="9406"/>
      </w:tblGrid>
      <w:tr w:rsidR="009403FB" w:rsidRPr="00060847" w14:paraId="6A39FBEE" w14:textId="77777777">
        <w:trPr>
          <w:trHeight w:val="300"/>
          <w:jc w:val="center"/>
        </w:trPr>
        <w:tc>
          <w:tcPr>
            <w:tcW w:w="9406" w:type="dxa"/>
            <w:shd w:val="clear" w:color="auto" w:fill="FFF6D9"/>
            <w:tcMar>
              <w:top w:w="110" w:type="dxa"/>
              <w:left w:w="140" w:type="dxa"/>
              <w:bottom w:w="110" w:type="dxa"/>
              <w:right w:w="140" w:type="dxa"/>
            </w:tcMar>
          </w:tcPr>
          <w:p w14:paraId="3F563B9E" w14:textId="77777777" w:rsidR="009403FB" w:rsidRPr="00060847" w:rsidRDefault="00000000">
            <w:pPr>
              <w:spacing w:after="0" w:line="240" w:lineRule="auto"/>
            </w:pPr>
            <w:r>
              <w:rPr>
                <w:b/>
                <w:color w:val="00523B"/>
                <w:sz w:val="18"/>
              </w:rPr>
              <w:t xml:space="preserve">INSTRUCCIÓN PARA EL ESTUDIANTE: </w:t>
            </w:r>
            <w:r>
              <w:rPr>
                <w:i/>
                <w:color w:val="666666"/>
                <w:sz w:val="18"/>
              </w:rPr>
              <w:t>Evaluar cada objetivo con evidencia concreta.</w:t>
            </w:r>
          </w:p>
        </w:tc>
      </w:tr>
    </w:tbl>
    <w:p w14:paraId="4D82CA01"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835"/>
        <w:gridCol w:w="3402"/>
        <w:gridCol w:w="1134"/>
        <w:gridCol w:w="1814"/>
      </w:tblGrid>
      <w:tr w:rsidR="009403FB" w:rsidRPr="00060847" w14:paraId="376A8FD0" w14:textId="77777777">
        <w:trPr>
          <w:trHeight w:val="300"/>
          <w:tblHeader/>
          <w:jc w:val="center"/>
        </w:trPr>
        <w:tc>
          <w:tcPr>
            <w:tcW w:w="2835" w:type="dxa"/>
            <w:shd w:val="clear" w:color="auto" w:fill="006B4F"/>
            <w:tcMar>
              <w:top w:w="80" w:type="dxa"/>
              <w:left w:w="100" w:type="dxa"/>
              <w:bottom w:w="80" w:type="dxa"/>
              <w:right w:w="100" w:type="dxa"/>
            </w:tcMar>
            <w:vAlign w:val="center"/>
          </w:tcPr>
          <w:p w14:paraId="2D8C5B76" w14:textId="77777777" w:rsidR="009403FB" w:rsidRPr="00060847" w:rsidRDefault="00000000">
            <w:pPr>
              <w:spacing w:after="0"/>
              <w:jc w:val="center"/>
            </w:pPr>
            <w:r>
              <w:rPr>
                <w:b/>
                <w:color w:val="FFFFFF"/>
                <w:sz w:val="16"/>
              </w:rPr>
              <w:t>Objetivo</w:t>
            </w:r>
          </w:p>
        </w:tc>
        <w:tc>
          <w:tcPr>
            <w:tcW w:w="3402" w:type="dxa"/>
            <w:shd w:val="clear" w:color="auto" w:fill="006B4F"/>
            <w:tcMar>
              <w:top w:w="80" w:type="dxa"/>
              <w:left w:w="100" w:type="dxa"/>
              <w:bottom w:w="80" w:type="dxa"/>
              <w:right w:w="100" w:type="dxa"/>
            </w:tcMar>
            <w:vAlign w:val="center"/>
          </w:tcPr>
          <w:p w14:paraId="7C9D8233" w14:textId="77777777" w:rsidR="009403FB" w:rsidRPr="00060847" w:rsidRDefault="00000000">
            <w:pPr>
              <w:spacing w:after="0"/>
              <w:jc w:val="center"/>
            </w:pPr>
            <w:r>
              <w:rPr>
                <w:b/>
                <w:color w:val="FFFFFF"/>
                <w:sz w:val="16"/>
              </w:rPr>
              <w:t>Evidencia de cumplimiento</w:t>
            </w:r>
          </w:p>
        </w:tc>
        <w:tc>
          <w:tcPr>
            <w:tcW w:w="1134" w:type="dxa"/>
            <w:shd w:val="clear" w:color="auto" w:fill="006B4F"/>
            <w:tcMar>
              <w:top w:w="80" w:type="dxa"/>
              <w:left w:w="100" w:type="dxa"/>
              <w:bottom w:w="80" w:type="dxa"/>
              <w:right w:w="100" w:type="dxa"/>
            </w:tcMar>
            <w:vAlign w:val="center"/>
          </w:tcPr>
          <w:p w14:paraId="4198D18B" w14:textId="77777777" w:rsidR="009403FB" w:rsidRPr="00060847" w:rsidRDefault="00000000">
            <w:pPr>
              <w:spacing w:after="0"/>
              <w:jc w:val="center"/>
            </w:pPr>
            <w:r>
              <w:rPr>
                <w:b/>
                <w:color w:val="FFFFFF"/>
                <w:sz w:val="16"/>
              </w:rPr>
              <w:t>Estado</w:t>
            </w:r>
          </w:p>
        </w:tc>
        <w:tc>
          <w:tcPr>
            <w:tcW w:w="1814" w:type="dxa"/>
            <w:shd w:val="clear" w:color="auto" w:fill="006B4F"/>
            <w:tcMar>
              <w:top w:w="80" w:type="dxa"/>
              <w:left w:w="100" w:type="dxa"/>
              <w:bottom w:w="80" w:type="dxa"/>
              <w:right w:w="100" w:type="dxa"/>
            </w:tcMar>
            <w:vAlign w:val="center"/>
          </w:tcPr>
          <w:p w14:paraId="1EAB9472" w14:textId="77777777" w:rsidR="009403FB" w:rsidRPr="00060847" w:rsidRDefault="00000000">
            <w:pPr>
              <w:spacing w:after="0"/>
              <w:jc w:val="center"/>
            </w:pPr>
            <w:r>
              <w:rPr>
                <w:b/>
                <w:color w:val="FFFFFF"/>
                <w:sz w:val="16"/>
              </w:rPr>
              <w:t>Observación</w:t>
            </w:r>
          </w:p>
        </w:tc>
      </w:tr>
      <w:tr w:rsidR="009403FB" w:rsidRPr="00060847" w14:paraId="19040596" w14:textId="77777777">
        <w:trPr>
          <w:trHeight w:val="300"/>
          <w:jc w:val="center"/>
        </w:trPr>
        <w:tc>
          <w:tcPr>
            <w:tcW w:w="2835" w:type="dxa"/>
            <w:tcMar>
              <w:top w:w="80" w:type="dxa"/>
              <w:left w:w="100" w:type="dxa"/>
              <w:bottom w:w="80" w:type="dxa"/>
              <w:right w:w="100" w:type="dxa"/>
            </w:tcMar>
          </w:tcPr>
          <w:p w14:paraId="0E1BF376" w14:textId="77777777" w:rsidR="009403FB" w:rsidRPr="00060847" w:rsidRDefault="009403FB">
            <w:pPr>
              <w:spacing w:after="0"/>
            </w:pPr>
          </w:p>
        </w:tc>
        <w:tc>
          <w:tcPr>
            <w:tcW w:w="3402" w:type="dxa"/>
            <w:tcMar>
              <w:top w:w="80" w:type="dxa"/>
              <w:left w:w="100" w:type="dxa"/>
              <w:bottom w:w="80" w:type="dxa"/>
              <w:right w:w="100" w:type="dxa"/>
            </w:tcMar>
          </w:tcPr>
          <w:p w14:paraId="6157A1A0" w14:textId="77777777" w:rsidR="009403FB" w:rsidRPr="00060847" w:rsidRDefault="009403FB">
            <w:pPr>
              <w:spacing w:after="0"/>
            </w:pPr>
          </w:p>
        </w:tc>
        <w:tc>
          <w:tcPr>
            <w:tcW w:w="1134" w:type="dxa"/>
            <w:tcMar>
              <w:top w:w="80" w:type="dxa"/>
              <w:left w:w="100" w:type="dxa"/>
              <w:bottom w:w="80" w:type="dxa"/>
              <w:right w:w="100" w:type="dxa"/>
            </w:tcMar>
          </w:tcPr>
          <w:p w14:paraId="79E053F5" w14:textId="77777777" w:rsidR="009403FB" w:rsidRPr="00060847" w:rsidRDefault="009403FB">
            <w:pPr>
              <w:spacing w:after="0"/>
            </w:pPr>
          </w:p>
        </w:tc>
        <w:tc>
          <w:tcPr>
            <w:tcW w:w="1814" w:type="dxa"/>
            <w:tcMar>
              <w:top w:w="80" w:type="dxa"/>
              <w:left w:w="100" w:type="dxa"/>
              <w:bottom w:w="80" w:type="dxa"/>
              <w:right w:w="100" w:type="dxa"/>
            </w:tcMar>
          </w:tcPr>
          <w:p w14:paraId="2E01E03B" w14:textId="77777777" w:rsidR="009403FB" w:rsidRPr="00060847" w:rsidRDefault="009403FB">
            <w:pPr>
              <w:spacing w:after="0"/>
            </w:pPr>
          </w:p>
        </w:tc>
      </w:tr>
      <w:tr w:rsidR="009403FB" w:rsidRPr="00060847" w14:paraId="68129568" w14:textId="77777777">
        <w:trPr>
          <w:trHeight w:val="300"/>
          <w:jc w:val="center"/>
        </w:trPr>
        <w:tc>
          <w:tcPr>
            <w:tcW w:w="2835" w:type="dxa"/>
            <w:tcMar>
              <w:top w:w="80" w:type="dxa"/>
              <w:left w:w="100" w:type="dxa"/>
              <w:bottom w:w="80" w:type="dxa"/>
              <w:right w:w="100" w:type="dxa"/>
            </w:tcMar>
          </w:tcPr>
          <w:p w14:paraId="4A571047" w14:textId="77777777" w:rsidR="009403FB" w:rsidRPr="00060847" w:rsidRDefault="009403FB">
            <w:pPr>
              <w:spacing w:after="0"/>
            </w:pPr>
          </w:p>
        </w:tc>
        <w:tc>
          <w:tcPr>
            <w:tcW w:w="3402" w:type="dxa"/>
            <w:tcMar>
              <w:top w:w="80" w:type="dxa"/>
              <w:left w:w="100" w:type="dxa"/>
              <w:bottom w:w="80" w:type="dxa"/>
              <w:right w:w="100" w:type="dxa"/>
            </w:tcMar>
          </w:tcPr>
          <w:p w14:paraId="091843E5" w14:textId="77777777" w:rsidR="009403FB" w:rsidRPr="00060847" w:rsidRDefault="009403FB">
            <w:pPr>
              <w:spacing w:after="0"/>
            </w:pPr>
          </w:p>
        </w:tc>
        <w:tc>
          <w:tcPr>
            <w:tcW w:w="1134" w:type="dxa"/>
            <w:tcMar>
              <w:top w:w="80" w:type="dxa"/>
              <w:left w:w="100" w:type="dxa"/>
              <w:bottom w:w="80" w:type="dxa"/>
              <w:right w:w="100" w:type="dxa"/>
            </w:tcMar>
          </w:tcPr>
          <w:p w14:paraId="02F16257" w14:textId="77777777" w:rsidR="009403FB" w:rsidRPr="00060847" w:rsidRDefault="009403FB">
            <w:pPr>
              <w:spacing w:after="0"/>
            </w:pPr>
          </w:p>
        </w:tc>
        <w:tc>
          <w:tcPr>
            <w:tcW w:w="1814" w:type="dxa"/>
            <w:tcMar>
              <w:top w:w="80" w:type="dxa"/>
              <w:left w:w="100" w:type="dxa"/>
              <w:bottom w:w="80" w:type="dxa"/>
              <w:right w:w="100" w:type="dxa"/>
            </w:tcMar>
          </w:tcPr>
          <w:p w14:paraId="01565549" w14:textId="77777777" w:rsidR="009403FB" w:rsidRPr="00060847" w:rsidRDefault="009403FB">
            <w:pPr>
              <w:spacing w:after="0"/>
            </w:pPr>
          </w:p>
        </w:tc>
      </w:tr>
      <w:tr w:rsidR="009403FB" w:rsidRPr="00060847" w14:paraId="7537907F" w14:textId="77777777">
        <w:trPr>
          <w:trHeight w:val="300"/>
          <w:jc w:val="center"/>
        </w:trPr>
        <w:tc>
          <w:tcPr>
            <w:tcW w:w="2835" w:type="dxa"/>
            <w:tcMar>
              <w:top w:w="80" w:type="dxa"/>
              <w:left w:w="100" w:type="dxa"/>
              <w:bottom w:w="80" w:type="dxa"/>
              <w:right w:w="100" w:type="dxa"/>
            </w:tcMar>
          </w:tcPr>
          <w:p w14:paraId="2BFA96FC" w14:textId="77777777" w:rsidR="009403FB" w:rsidRPr="00060847" w:rsidRDefault="009403FB">
            <w:pPr>
              <w:spacing w:after="0"/>
            </w:pPr>
          </w:p>
        </w:tc>
        <w:tc>
          <w:tcPr>
            <w:tcW w:w="3402" w:type="dxa"/>
            <w:tcMar>
              <w:top w:w="80" w:type="dxa"/>
              <w:left w:w="100" w:type="dxa"/>
              <w:bottom w:w="80" w:type="dxa"/>
              <w:right w:w="100" w:type="dxa"/>
            </w:tcMar>
          </w:tcPr>
          <w:p w14:paraId="477F10F9" w14:textId="77777777" w:rsidR="009403FB" w:rsidRPr="00060847" w:rsidRDefault="009403FB">
            <w:pPr>
              <w:spacing w:after="0"/>
            </w:pPr>
          </w:p>
        </w:tc>
        <w:tc>
          <w:tcPr>
            <w:tcW w:w="1134" w:type="dxa"/>
            <w:tcMar>
              <w:top w:w="80" w:type="dxa"/>
              <w:left w:w="100" w:type="dxa"/>
              <w:bottom w:w="80" w:type="dxa"/>
              <w:right w:w="100" w:type="dxa"/>
            </w:tcMar>
          </w:tcPr>
          <w:p w14:paraId="70BAE89C" w14:textId="77777777" w:rsidR="009403FB" w:rsidRPr="00060847" w:rsidRDefault="009403FB">
            <w:pPr>
              <w:spacing w:after="0"/>
            </w:pPr>
          </w:p>
        </w:tc>
        <w:tc>
          <w:tcPr>
            <w:tcW w:w="1814" w:type="dxa"/>
            <w:tcMar>
              <w:top w:w="80" w:type="dxa"/>
              <w:left w:w="100" w:type="dxa"/>
              <w:bottom w:w="80" w:type="dxa"/>
              <w:right w:w="100" w:type="dxa"/>
            </w:tcMar>
          </w:tcPr>
          <w:p w14:paraId="4D7AA5CD" w14:textId="77777777" w:rsidR="009403FB" w:rsidRPr="00060847" w:rsidRDefault="009403FB">
            <w:pPr>
              <w:spacing w:after="0"/>
            </w:pPr>
          </w:p>
        </w:tc>
      </w:tr>
      <w:tr w:rsidR="009403FB" w:rsidRPr="00060847" w14:paraId="71BC4FE5" w14:textId="77777777">
        <w:trPr>
          <w:trHeight w:val="300"/>
          <w:jc w:val="center"/>
        </w:trPr>
        <w:tc>
          <w:tcPr>
            <w:tcW w:w="2835" w:type="dxa"/>
            <w:tcMar>
              <w:top w:w="80" w:type="dxa"/>
              <w:left w:w="100" w:type="dxa"/>
              <w:bottom w:w="80" w:type="dxa"/>
              <w:right w:w="100" w:type="dxa"/>
            </w:tcMar>
          </w:tcPr>
          <w:p w14:paraId="6FAF4EF8" w14:textId="77777777" w:rsidR="009403FB" w:rsidRPr="00060847" w:rsidRDefault="009403FB">
            <w:pPr>
              <w:spacing w:after="0"/>
            </w:pPr>
          </w:p>
        </w:tc>
        <w:tc>
          <w:tcPr>
            <w:tcW w:w="3402" w:type="dxa"/>
            <w:tcMar>
              <w:top w:w="80" w:type="dxa"/>
              <w:left w:w="100" w:type="dxa"/>
              <w:bottom w:w="80" w:type="dxa"/>
              <w:right w:w="100" w:type="dxa"/>
            </w:tcMar>
          </w:tcPr>
          <w:p w14:paraId="33758398" w14:textId="77777777" w:rsidR="009403FB" w:rsidRPr="00060847" w:rsidRDefault="009403FB">
            <w:pPr>
              <w:spacing w:after="0"/>
            </w:pPr>
          </w:p>
        </w:tc>
        <w:tc>
          <w:tcPr>
            <w:tcW w:w="1134" w:type="dxa"/>
            <w:tcMar>
              <w:top w:w="80" w:type="dxa"/>
              <w:left w:w="100" w:type="dxa"/>
              <w:bottom w:w="80" w:type="dxa"/>
              <w:right w:w="100" w:type="dxa"/>
            </w:tcMar>
          </w:tcPr>
          <w:p w14:paraId="3E462FAB" w14:textId="77777777" w:rsidR="009403FB" w:rsidRPr="00060847" w:rsidRDefault="009403FB">
            <w:pPr>
              <w:spacing w:after="0"/>
            </w:pPr>
          </w:p>
        </w:tc>
        <w:tc>
          <w:tcPr>
            <w:tcW w:w="1814" w:type="dxa"/>
            <w:tcMar>
              <w:top w:w="80" w:type="dxa"/>
              <w:left w:w="100" w:type="dxa"/>
              <w:bottom w:w="80" w:type="dxa"/>
              <w:right w:w="100" w:type="dxa"/>
            </w:tcMar>
          </w:tcPr>
          <w:p w14:paraId="259F779C" w14:textId="77777777" w:rsidR="009403FB" w:rsidRPr="00060847" w:rsidRDefault="009403FB">
            <w:pPr>
              <w:spacing w:after="0"/>
            </w:pPr>
          </w:p>
        </w:tc>
      </w:tr>
      <w:tr w:rsidR="009403FB" w:rsidRPr="00060847" w14:paraId="38A3C040" w14:textId="77777777">
        <w:trPr>
          <w:trHeight w:val="300"/>
          <w:jc w:val="center"/>
        </w:trPr>
        <w:tc>
          <w:tcPr>
            <w:tcW w:w="2835" w:type="dxa"/>
            <w:tcMar>
              <w:top w:w="80" w:type="dxa"/>
              <w:left w:w="100" w:type="dxa"/>
              <w:bottom w:w="80" w:type="dxa"/>
              <w:right w:w="100" w:type="dxa"/>
            </w:tcMar>
          </w:tcPr>
          <w:p w14:paraId="6051F52E" w14:textId="77777777" w:rsidR="009403FB" w:rsidRPr="00060847" w:rsidRDefault="009403FB">
            <w:pPr>
              <w:spacing w:after="0"/>
            </w:pPr>
          </w:p>
        </w:tc>
        <w:tc>
          <w:tcPr>
            <w:tcW w:w="3402" w:type="dxa"/>
            <w:tcMar>
              <w:top w:w="80" w:type="dxa"/>
              <w:left w:w="100" w:type="dxa"/>
              <w:bottom w:w="80" w:type="dxa"/>
              <w:right w:w="100" w:type="dxa"/>
            </w:tcMar>
          </w:tcPr>
          <w:p w14:paraId="4337E29E" w14:textId="77777777" w:rsidR="009403FB" w:rsidRPr="00060847" w:rsidRDefault="009403FB">
            <w:pPr>
              <w:spacing w:after="0"/>
            </w:pPr>
          </w:p>
        </w:tc>
        <w:tc>
          <w:tcPr>
            <w:tcW w:w="1134" w:type="dxa"/>
            <w:tcMar>
              <w:top w:w="80" w:type="dxa"/>
              <w:left w:w="100" w:type="dxa"/>
              <w:bottom w:w="80" w:type="dxa"/>
              <w:right w:w="100" w:type="dxa"/>
            </w:tcMar>
          </w:tcPr>
          <w:p w14:paraId="51FD995F" w14:textId="77777777" w:rsidR="009403FB" w:rsidRPr="00060847" w:rsidRDefault="009403FB">
            <w:pPr>
              <w:spacing w:after="0"/>
            </w:pPr>
          </w:p>
        </w:tc>
        <w:tc>
          <w:tcPr>
            <w:tcW w:w="1814" w:type="dxa"/>
            <w:tcMar>
              <w:top w:w="80" w:type="dxa"/>
              <w:left w:w="100" w:type="dxa"/>
              <w:bottom w:w="80" w:type="dxa"/>
              <w:right w:w="100" w:type="dxa"/>
            </w:tcMar>
          </w:tcPr>
          <w:p w14:paraId="08F1A06A" w14:textId="77777777" w:rsidR="009403FB" w:rsidRPr="00060847" w:rsidRDefault="009403FB">
            <w:pPr>
              <w:spacing w:after="0"/>
            </w:pPr>
          </w:p>
        </w:tc>
      </w:tr>
    </w:tbl>
    <w:p w14:paraId="7D13247F" w14:textId="77777777" w:rsidR="009403FB" w:rsidRPr="00060847" w:rsidRDefault="009403FB">
      <w:pPr>
        <w:spacing w:after="60"/>
      </w:pPr>
    </w:p>
    <w:p w14:paraId="626C26C1" w14:textId="77777777" w:rsidR="009403FB" w:rsidRPr="00060847" w:rsidRDefault="00000000">
      <w:pPr>
        <w:pStyle w:val="Ttulo2"/>
      </w:pPr>
      <w:bookmarkStart w:id="78" w:name="_Toc239445128"/>
      <w:r>
        <w:t>11.3 Cumplimiento de requisitos</w:t>
      </w:r>
      <w:bookmarkEnd w:id="78"/>
    </w:p>
    <w:tbl>
      <w:tblPr>
        <w:tblW w:w="0" w:type="auto"/>
        <w:jc w:val="center"/>
        <w:tblLook w:val="04A0" w:firstRow="1" w:lastRow="0" w:firstColumn="1" w:lastColumn="0" w:noHBand="0" w:noVBand="1"/>
      </w:tblPr>
      <w:tblGrid>
        <w:gridCol w:w="9406"/>
      </w:tblGrid>
      <w:tr w:rsidR="009403FB" w:rsidRPr="00060847" w14:paraId="25CD46BA" w14:textId="77777777">
        <w:trPr>
          <w:trHeight w:val="300"/>
          <w:jc w:val="center"/>
        </w:trPr>
        <w:tc>
          <w:tcPr>
            <w:tcW w:w="9406" w:type="dxa"/>
            <w:shd w:val="clear" w:color="auto" w:fill="FFF6D9"/>
            <w:tcMar>
              <w:top w:w="110" w:type="dxa"/>
              <w:left w:w="140" w:type="dxa"/>
              <w:bottom w:w="110" w:type="dxa"/>
              <w:right w:w="140" w:type="dxa"/>
            </w:tcMar>
          </w:tcPr>
          <w:p w14:paraId="6A179573" w14:textId="77777777" w:rsidR="009403FB" w:rsidRPr="00060847" w:rsidRDefault="00000000">
            <w:pPr>
              <w:spacing w:after="0" w:line="240" w:lineRule="auto"/>
            </w:pPr>
            <w:r>
              <w:rPr>
                <w:b/>
                <w:color w:val="00523B"/>
                <w:sz w:val="18"/>
              </w:rPr>
              <w:t xml:space="preserve">INSTRUCCIÓN PARA EL ESTUDIANTE: </w:t>
            </w:r>
            <w:r>
              <w:rPr>
                <w:i/>
                <w:color w:val="666666"/>
                <w:sz w:val="18"/>
              </w:rPr>
              <w:t>Consolidar el estado de los requisitos y su validación.</w:t>
            </w:r>
          </w:p>
        </w:tc>
      </w:tr>
    </w:tbl>
    <w:p w14:paraId="4F1F214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041"/>
        <w:gridCol w:w="1361"/>
        <w:gridCol w:w="1247"/>
        <w:gridCol w:w="1247"/>
        <w:gridCol w:w="3288"/>
      </w:tblGrid>
      <w:tr w:rsidR="009403FB" w:rsidRPr="00060847" w14:paraId="7216F509" w14:textId="77777777">
        <w:trPr>
          <w:trHeight w:val="300"/>
          <w:tblHeader/>
          <w:jc w:val="center"/>
        </w:trPr>
        <w:tc>
          <w:tcPr>
            <w:tcW w:w="2041" w:type="dxa"/>
            <w:shd w:val="clear" w:color="auto" w:fill="006B4F"/>
            <w:tcMar>
              <w:top w:w="80" w:type="dxa"/>
              <w:left w:w="100" w:type="dxa"/>
              <w:bottom w:w="80" w:type="dxa"/>
              <w:right w:w="100" w:type="dxa"/>
            </w:tcMar>
            <w:vAlign w:val="center"/>
          </w:tcPr>
          <w:p w14:paraId="784C036B" w14:textId="77777777" w:rsidR="009403FB" w:rsidRPr="00060847" w:rsidRDefault="00000000">
            <w:pPr>
              <w:spacing w:after="0"/>
              <w:jc w:val="center"/>
            </w:pPr>
            <w:r>
              <w:rPr>
                <w:b/>
                <w:color w:val="FFFFFF"/>
                <w:sz w:val="16"/>
              </w:rPr>
              <w:t>Requisito</w:t>
            </w:r>
          </w:p>
        </w:tc>
        <w:tc>
          <w:tcPr>
            <w:tcW w:w="1361" w:type="dxa"/>
            <w:shd w:val="clear" w:color="auto" w:fill="006B4F"/>
            <w:tcMar>
              <w:top w:w="80" w:type="dxa"/>
              <w:left w:w="100" w:type="dxa"/>
              <w:bottom w:w="80" w:type="dxa"/>
              <w:right w:w="100" w:type="dxa"/>
            </w:tcMar>
            <w:vAlign w:val="center"/>
          </w:tcPr>
          <w:p w14:paraId="172C1849" w14:textId="77777777" w:rsidR="009403FB" w:rsidRPr="00060847" w:rsidRDefault="00000000">
            <w:pPr>
              <w:spacing w:after="0"/>
              <w:jc w:val="center"/>
            </w:pPr>
            <w:r>
              <w:rPr>
                <w:b/>
                <w:color w:val="FFFFFF"/>
                <w:sz w:val="16"/>
              </w:rPr>
              <w:t>Implementado</w:t>
            </w:r>
          </w:p>
        </w:tc>
        <w:tc>
          <w:tcPr>
            <w:tcW w:w="1247" w:type="dxa"/>
            <w:shd w:val="clear" w:color="auto" w:fill="006B4F"/>
            <w:tcMar>
              <w:top w:w="80" w:type="dxa"/>
              <w:left w:w="100" w:type="dxa"/>
              <w:bottom w:w="80" w:type="dxa"/>
              <w:right w:w="100" w:type="dxa"/>
            </w:tcMar>
            <w:vAlign w:val="center"/>
          </w:tcPr>
          <w:p w14:paraId="11AC581A" w14:textId="77777777" w:rsidR="009403FB" w:rsidRPr="00060847" w:rsidRDefault="00000000">
            <w:pPr>
              <w:spacing w:after="0"/>
              <w:jc w:val="center"/>
            </w:pPr>
            <w:r>
              <w:rPr>
                <w:b/>
                <w:color w:val="FFFFFF"/>
                <w:sz w:val="16"/>
              </w:rPr>
              <w:t>Probado</w:t>
            </w:r>
          </w:p>
        </w:tc>
        <w:tc>
          <w:tcPr>
            <w:tcW w:w="1247" w:type="dxa"/>
            <w:shd w:val="clear" w:color="auto" w:fill="006B4F"/>
            <w:tcMar>
              <w:top w:w="80" w:type="dxa"/>
              <w:left w:w="100" w:type="dxa"/>
              <w:bottom w:w="80" w:type="dxa"/>
              <w:right w:w="100" w:type="dxa"/>
            </w:tcMar>
            <w:vAlign w:val="center"/>
          </w:tcPr>
          <w:p w14:paraId="1BBC9E09" w14:textId="77777777" w:rsidR="009403FB" w:rsidRPr="00060847" w:rsidRDefault="00000000">
            <w:pPr>
              <w:spacing w:after="0"/>
              <w:jc w:val="center"/>
            </w:pPr>
            <w:r>
              <w:rPr>
                <w:b/>
                <w:color w:val="FFFFFF"/>
                <w:sz w:val="16"/>
              </w:rPr>
              <w:t>Aceptado</w:t>
            </w:r>
          </w:p>
        </w:tc>
        <w:tc>
          <w:tcPr>
            <w:tcW w:w="3288" w:type="dxa"/>
            <w:shd w:val="clear" w:color="auto" w:fill="006B4F"/>
            <w:tcMar>
              <w:top w:w="80" w:type="dxa"/>
              <w:left w:w="100" w:type="dxa"/>
              <w:bottom w:w="80" w:type="dxa"/>
              <w:right w:w="100" w:type="dxa"/>
            </w:tcMar>
            <w:vAlign w:val="center"/>
          </w:tcPr>
          <w:p w14:paraId="2E0788C7" w14:textId="77777777" w:rsidR="009403FB" w:rsidRPr="00060847" w:rsidRDefault="00000000">
            <w:pPr>
              <w:spacing w:after="0"/>
              <w:jc w:val="center"/>
            </w:pPr>
            <w:r>
              <w:rPr>
                <w:b/>
                <w:color w:val="FFFFFF"/>
                <w:sz w:val="16"/>
              </w:rPr>
              <w:t>Evidencia</w:t>
            </w:r>
          </w:p>
        </w:tc>
      </w:tr>
      <w:tr w:rsidR="009403FB" w:rsidRPr="00060847" w14:paraId="216906C9" w14:textId="77777777">
        <w:trPr>
          <w:trHeight w:val="300"/>
          <w:jc w:val="center"/>
        </w:trPr>
        <w:tc>
          <w:tcPr>
            <w:tcW w:w="2041" w:type="dxa"/>
            <w:tcMar>
              <w:top w:w="80" w:type="dxa"/>
              <w:left w:w="100" w:type="dxa"/>
              <w:bottom w:w="80" w:type="dxa"/>
              <w:right w:w="100" w:type="dxa"/>
            </w:tcMar>
          </w:tcPr>
          <w:p w14:paraId="75C343B1" w14:textId="77777777" w:rsidR="009403FB" w:rsidRPr="00060847" w:rsidRDefault="009403FB">
            <w:pPr>
              <w:spacing w:after="0"/>
            </w:pPr>
          </w:p>
        </w:tc>
        <w:tc>
          <w:tcPr>
            <w:tcW w:w="1361" w:type="dxa"/>
            <w:tcMar>
              <w:top w:w="80" w:type="dxa"/>
              <w:left w:w="100" w:type="dxa"/>
              <w:bottom w:w="80" w:type="dxa"/>
              <w:right w:w="100" w:type="dxa"/>
            </w:tcMar>
          </w:tcPr>
          <w:p w14:paraId="5F08CD04" w14:textId="77777777" w:rsidR="009403FB" w:rsidRPr="00060847" w:rsidRDefault="009403FB">
            <w:pPr>
              <w:spacing w:after="0"/>
            </w:pPr>
          </w:p>
        </w:tc>
        <w:tc>
          <w:tcPr>
            <w:tcW w:w="1247" w:type="dxa"/>
            <w:tcMar>
              <w:top w:w="80" w:type="dxa"/>
              <w:left w:w="100" w:type="dxa"/>
              <w:bottom w:w="80" w:type="dxa"/>
              <w:right w:w="100" w:type="dxa"/>
            </w:tcMar>
          </w:tcPr>
          <w:p w14:paraId="6FAE0C0F" w14:textId="77777777" w:rsidR="009403FB" w:rsidRPr="00060847" w:rsidRDefault="009403FB">
            <w:pPr>
              <w:spacing w:after="0"/>
            </w:pPr>
          </w:p>
        </w:tc>
        <w:tc>
          <w:tcPr>
            <w:tcW w:w="1247" w:type="dxa"/>
            <w:tcMar>
              <w:top w:w="80" w:type="dxa"/>
              <w:left w:w="100" w:type="dxa"/>
              <w:bottom w:w="80" w:type="dxa"/>
              <w:right w:w="100" w:type="dxa"/>
            </w:tcMar>
          </w:tcPr>
          <w:p w14:paraId="03119416" w14:textId="77777777" w:rsidR="009403FB" w:rsidRPr="00060847" w:rsidRDefault="009403FB">
            <w:pPr>
              <w:spacing w:after="0"/>
            </w:pPr>
          </w:p>
        </w:tc>
        <w:tc>
          <w:tcPr>
            <w:tcW w:w="3288" w:type="dxa"/>
            <w:tcMar>
              <w:top w:w="80" w:type="dxa"/>
              <w:left w:w="100" w:type="dxa"/>
              <w:bottom w:w="80" w:type="dxa"/>
              <w:right w:w="100" w:type="dxa"/>
            </w:tcMar>
          </w:tcPr>
          <w:p w14:paraId="546AD48D" w14:textId="77777777" w:rsidR="009403FB" w:rsidRPr="00060847" w:rsidRDefault="009403FB">
            <w:pPr>
              <w:spacing w:after="0"/>
            </w:pPr>
          </w:p>
        </w:tc>
      </w:tr>
      <w:tr w:rsidR="009403FB" w:rsidRPr="00060847" w14:paraId="599C7CFE" w14:textId="77777777">
        <w:trPr>
          <w:trHeight w:val="300"/>
          <w:jc w:val="center"/>
        </w:trPr>
        <w:tc>
          <w:tcPr>
            <w:tcW w:w="2041" w:type="dxa"/>
            <w:tcMar>
              <w:top w:w="80" w:type="dxa"/>
              <w:left w:w="100" w:type="dxa"/>
              <w:bottom w:w="80" w:type="dxa"/>
              <w:right w:w="100" w:type="dxa"/>
            </w:tcMar>
          </w:tcPr>
          <w:p w14:paraId="5536042A" w14:textId="77777777" w:rsidR="009403FB" w:rsidRPr="00060847" w:rsidRDefault="009403FB">
            <w:pPr>
              <w:spacing w:after="0"/>
            </w:pPr>
          </w:p>
        </w:tc>
        <w:tc>
          <w:tcPr>
            <w:tcW w:w="1361" w:type="dxa"/>
            <w:tcMar>
              <w:top w:w="80" w:type="dxa"/>
              <w:left w:w="100" w:type="dxa"/>
              <w:bottom w:w="80" w:type="dxa"/>
              <w:right w:w="100" w:type="dxa"/>
            </w:tcMar>
          </w:tcPr>
          <w:p w14:paraId="144AB379" w14:textId="77777777" w:rsidR="009403FB" w:rsidRPr="00060847" w:rsidRDefault="009403FB">
            <w:pPr>
              <w:spacing w:after="0"/>
            </w:pPr>
          </w:p>
        </w:tc>
        <w:tc>
          <w:tcPr>
            <w:tcW w:w="1247" w:type="dxa"/>
            <w:tcMar>
              <w:top w:w="80" w:type="dxa"/>
              <w:left w:w="100" w:type="dxa"/>
              <w:bottom w:w="80" w:type="dxa"/>
              <w:right w:w="100" w:type="dxa"/>
            </w:tcMar>
          </w:tcPr>
          <w:p w14:paraId="10D3F83C" w14:textId="77777777" w:rsidR="009403FB" w:rsidRPr="00060847" w:rsidRDefault="009403FB">
            <w:pPr>
              <w:spacing w:after="0"/>
            </w:pPr>
          </w:p>
        </w:tc>
        <w:tc>
          <w:tcPr>
            <w:tcW w:w="1247" w:type="dxa"/>
            <w:tcMar>
              <w:top w:w="80" w:type="dxa"/>
              <w:left w:w="100" w:type="dxa"/>
              <w:bottom w:w="80" w:type="dxa"/>
              <w:right w:w="100" w:type="dxa"/>
            </w:tcMar>
          </w:tcPr>
          <w:p w14:paraId="2EE6D004" w14:textId="77777777" w:rsidR="009403FB" w:rsidRPr="00060847" w:rsidRDefault="009403FB">
            <w:pPr>
              <w:spacing w:after="0"/>
            </w:pPr>
          </w:p>
        </w:tc>
        <w:tc>
          <w:tcPr>
            <w:tcW w:w="3288" w:type="dxa"/>
            <w:tcMar>
              <w:top w:w="80" w:type="dxa"/>
              <w:left w:w="100" w:type="dxa"/>
              <w:bottom w:w="80" w:type="dxa"/>
              <w:right w:w="100" w:type="dxa"/>
            </w:tcMar>
          </w:tcPr>
          <w:p w14:paraId="67C70876" w14:textId="77777777" w:rsidR="009403FB" w:rsidRPr="00060847" w:rsidRDefault="009403FB">
            <w:pPr>
              <w:spacing w:after="0"/>
            </w:pPr>
          </w:p>
        </w:tc>
      </w:tr>
      <w:tr w:rsidR="009403FB" w:rsidRPr="00060847" w14:paraId="2B013341" w14:textId="77777777">
        <w:trPr>
          <w:trHeight w:val="300"/>
          <w:jc w:val="center"/>
        </w:trPr>
        <w:tc>
          <w:tcPr>
            <w:tcW w:w="2041" w:type="dxa"/>
            <w:tcMar>
              <w:top w:w="80" w:type="dxa"/>
              <w:left w:w="100" w:type="dxa"/>
              <w:bottom w:w="80" w:type="dxa"/>
              <w:right w:w="100" w:type="dxa"/>
            </w:tcMar>
          </w:tcPr>
          <w:p w14:paraId="63740C37" w14:textId="77777777" w:rsidR="009403FB" w:rsidRPr="00060847" w:rsidRDefault="009403FB">
            <w:pPr>
              <w:spacing w:after="0"/>
            </w:pPr>
          </w:p>
        </w:tc>
        <w:tc>
          <w:tcPr>
            <w:tcW w:w="1361" w:type="dxa"/>
            <w:tcMar>
              <w:top w:w="80" w:type="dxa"/>
              <w:left w:w="100" w:type="dxa"/>
              <w:bottom w:w="80" w:type="dxa"/>
              <w:right w:w="100" w:type="dxa"/>
            </w:tcMar>
          </w:tcPr>
          <w:p w14:paraId="7605820E" w14:textId="77777777" w:rsidR="009403FB" w:rsidRPr="00060847" w:rsidRDefault="009403FB">
            <w:pPr>
              <w:spacing w:after="0"/>
            </w:pPr>
          </w:p>
        </w:tc>
        <w:tc>
          <w:tcPr>
            <w:tcW w:w="1247" w:type="dxa"/>
            <w:tcMar>
              <w:top w:w="80" w:type="dxa"/>
              <w:left w:w="100" w:type="dxa"/>
              <w:bottom w:w="80" w:type="dxa"/>
              <w:right w:w="100" w:type="dxa"/>
            </w:tcMar>
          </w:tcPr>
          <w:p w14:paraId="4C5B3863" w14:textId="77777777" w:rsidR="009403FB" w:rsidRPr="00060847" w:rsidRDefault="009403FB">
            <w:pPr>
              <w:spacing w:after="0"/>
            </w:pPr>
          </w:p>
        </w:tc>
        <w:tc>
          <w:tcPr>
            <w:tcW w:w="1247" w:type="dxa"/>
            <w:tcMar>
              <w:top w:w="80" w:type="dxa"/>
              <w:left w:w="100" w:type="dxa"/>
              <w:bottom w:w="80" w:type="dxa"/>
              <w:right w:w="100" w:type="dxa"/>
            </w:tcMar>
          </w:tcPr>
          <w:p w14:paraId="628F1DFB" w14:textId="77777777" w:rsidR="009403FB" w:rsidRPr="00060847" w:rsidRDefault="009403FB">
            <w:pPr>
              <w:spacing w:after="0"/>
            </w:pPr>
          </w:p>
        </w:tc>
        <w:tc>
          <w:tcPr>
            <w:tcW w:w="3288" w:type="dxa"/>
            <w:tcMar>
              <w:top w:w="80" w:type="dxa"/>
              <w:left w:w="100" w:type="dxa"/>
              <w:bottom w:w="80" w:type="dxa"/>
              <w:right w:w="100" w:type="dxa"/>
            </w:tcMar>
          </w:tcPr>
          <w:p w14:paraId="277E153B" w14:textId="77777777" w:rsidR="009403FB" w:rsidRPr="00060847" w:rsidRDefault="009403FB">
            <w:pPr>
              <w:spacing w:after="0"/>
            </w:pPr>
          </w:p>
        </w:tc>
      </w:tr>
      <w:tr w:rsidR="009403FB" w:rsidRPr="00060847" w14:paraId="492BE4CA" w14:textId="77777777">
        <w:trPr>
          <w:trHeight w:val="300"/>
          <w:jc w:val="center"/>
        </w:trPr>
        <w:tc>
          <w:tcPr>
            <w:tcW w:w="2041" w:type="dxa"/>
            <w:tcMar>
              <w:top w:w="80" w:type="dxa"/>
              <w:left w:w="100" w:type="dxa"/>
              <w:bottom w:w="80" w:type="dxa"/>
              <w:right w:w="100" w:type="dxa"/>
            </w:tcMar>
          </w:tcPr>
          <w:p w14:paraId="68180EA4" w14:textId="77777777" w:rsidR="009403FB" w:rsidRPr="00060847" w:rsidRDefault="009403FB">
            <w:pPr>
              <w:spacing w:after="0"/>
            </w:pPr>
          </w:p>
        </w:tc>
        <w:tc>
          <w:tcPr>
            <w:tcW w:w="1361" w:type="dxa"/>
            <w:tcMar>
              <w:top w:w="80" w:type="dxa"/>
              <w:left w:w="100" w:type="dxa"/>
              <w:bottom w:w="80" w:type="dxa"/>
              <w:right w:w="100" w:type="dxa"/>
            </w:tcMar>
          </w:tcPr>
          <w:p w14:paraId="7DF69519" w14:textId="77777777" w:rsidR="009403FB" w:rsidRPr="00060847" w:rsidRDefault="009403FB">
            <w:pPr>
              <w:spacing w:after="0"/>
            </w:pPr>
          </w:p>
        </w:tc>
        <w:tc>
          <w:tcPr>
            <w:tcW w:w="1247" w:type="dxa"/>
            <w:tcMar>
              <w:top w:w="80" w:type="dxa"/>
              <w:left w:w="100" w:type="dxa"/>
              <w:bottom w:w="80" w:type="dxa"/>
              <w:right w:w="100" w:type="dxa"/>
            </w:tcMar>
          </w:tcPr>
          <w:p w14:paraId="77C2D305" w14:textId="77777777" w:rsidR="009403FB" w:rsidRPr="00060847" w:rsidRDefault="009403FB">
            <w:pPr>
              <w:spacing w:after="0"/>
            </w:pPr>
          </w:p>
        </w:tc>
        <w:tc>
          <w:tcPr>
            <w:tcW w:w="1247" w:type="dxa"/>
            <w:tcMar>
              <w:top w:w="80" w:type="dxa"/>
              <w:left w:w="100" w:type="dxa"/>
              <w:bottom w:w="80" w:type="dxa"/>
              <w:right w:w="100" w:type="dxa"/>
            </w:tcMar>
          </w:tcPr>
          <w:p w14:paraId="0826593C" w14:textId="77777777" w:rsidR="009403FB" w:rsidRPr="00060847" w:rsidRDefault="009403FB">
            <w:pPr>
              <w:spacing w:after="0"/>
            </w:pPr>
          </w:p>
        </w:tc>
        <w:tc>
          <w:tcPr>
            <w:tcW w:w="3288" w:type="dxa"/>
            <w:tcMar>
              <w:top w:w="80" w:type="dxa"/>
              <w:left w:w="100" w:type="dxa"/>
              <w:bottom w:w="80" w:type="dxa"/>
              <w:right w:w="100" w:type="dxa"/>
            </w:tcMar>
          </w:tcPr>
          <w:p w14:paraId="423A145C" w14:textId="77777777" w:rsidR="009403FB" w:rsidRPr="00060847" w:rsidRDefault="009403FB">
            <w:pPr>
              <w:spacing w:after="0"/>
            </w:pPr>
          </w:p>
        </w:tc>
      </w:tr>
      <w:tr w:rsidR="009403FB" w:rsidRPr="00060847" w14:paraId="292548C5" w14:textId="77777777">
        <w:trPr>
          <w:trHeight w:val="300"/>
          <w:jc w:val="center"/>
        </w:trPr>
        <w:tc>
          <w:tcPr>
            <w:tcW w:w="2041" w:type="dxa"/>
            <w:tcMar>
              <w:top w:w="80" w:type="dxa"/>
              <w:left w:w="100" w:type="dxa"/>
              <w:bottom w:w="80" w:type="dxa"/>
              <w:right w:w="100" w:type="dxa"/>
            </w:tcMar>
          </w:tcPr>
          <w:p w14:paraId="33F4EB48" w14:textId="77777777" w:rsidR="009403FB" w:rsidRPr="00060847" w:rsidRDefault="009403FB">
            <w:pPr>
              <w:spacing w:after="0"/>
            </w:pPr>
          </w:p>
        </w:tc>
        <w:tc>
          <w:tcPr>
            <w:tcW w:w="1361" w:type="dxa"/>
            <w:tcMar>
              <w:top w:w="80" w:type="dxa"/>
              <w:left w:w="100" w:type="dxa"/>
              <w:bottom w:w="80" w:type="dxa"/>
              <w:right w:w="100" w:type="dxa"/>
            </w:tcMar>
          </w:tcPr>
          <w:p w14:paraId="55F2F116" w14:textId="77777777" w:rsidR="009403FB" w:rsidRPr="00060847" w:rsidRDefault="009403FB">
            <w:pPr>
              <w:spacing w:after="0"/>
            </w:pPr>
          </w:p>
        </w:tc>
        <w:tc>
          <w:tcPr>
            <w:tcW w:w="1247" w:type="dxa"/>
            <w:tcMar>
              <w:top w:w="80" w:type="dxa"/>
              <w:left w:w="100" w:type="dxa"/>
              <w:bottom w:w="80" w:type="dxa"/>
              <w:right w:w="100" w:type="dxa"/>
            </w:tcMar>
          </w:tcPr>
          <w:p w14:paraId="6417C137" w14:textId="77777777" w:rsidR="009403FB" w:rsidRPr="00060847" w:rsidRDefault="009403FB">
            <w:pPr>
              <w:spacing w:after="0"/>
            </w:pPr>
          </w:p>
        </w:tc>
        <w:tc>
          <w:tcPr>
            <w:tcW w:w="1247" w:type="dxa"/>
            <w:tcMar>
              <w:top w:w="80" w:type="dxa"/>
              <w:left w:w="100" w:type="dxa"/>
              <w:bottom w:w="80" w:type="dxa"/>
              <w:right w:w="100" w:type="dxa"/>
            </w:tcMar>
          </w:tcPr>
          <w:p w14:paraId="7E5C4E37" w14:textId="77777777" w:rsidR="009403FB" w:rsidRPr="00060847" w:rsidRDefault="009403FB">
            <w:pPr>
              <w:spacing w:after="0"/>
            </w:pPr>
          </w:p>
        </w:tc>
        <w:tc>
          <w:tcPr>
            <w:tcW w:w="3288" w:type="dxa"/>
            <w:tcMar>
              <w:top w:w="80" w:type="dxa"/>
              <w:left w:w="100" w:type="dxa"/>
              <w:bottom w:w="80" w:type="dxa"/>
              <w:right w:w="100" w:type="dxa"/>
            </w:tcMar>
          </w:tcPr>
          <w:p w14:paraId="3631A21F" w14:textId="77777777" w:rsidR="009403FB" w:rsidRPr="00060847" w:rsidRDefault="009403FB">
            <w:pPr>
              <w:spacing w:after="0"/>
            </w:pPr>
          </w:p>
        </w:tc>
      </w:tr>
      <w:tr w:rsidR="009403FB" w:rsidRPr="00060847" w14:paraId="3BB43A1D" w14:textId="77777777">
        <w:trPr>
          <w:trHeight w:val="300"/>
          <w:jc w:val="center"/>
        </w:trPr>
        <w:tc>
          <w:tcPr>
            <w:tcW w:w="2041" w:type="dxa"/>
            <w:tcMar>
              <w:top w:w="80" w:type="dxa"/>
              <w:left w:w="100" w:type="dxa"/>
              <w:bottom w:w="80" w:type="dxa"/>
              <w:right w:w="100" w:type="dxa"/>
            </w:tcMar>
          </w:tcPr>
          <w:p w14:paraId="16656850" w14:textId="77777777" w:rsidR="009403FB" w:rsidRPr="00060847" w:rsidRDefault="009403FB">
            <w:pPr>
              <w:spacing w:after="0"/>
            </w:pPr>
          </w:p>
        </w:tc>
        <w:tc>
          <w:tcPr>
            <w:tcW w:w="1361" w:type="dxa"/>
            <w:tcMar>
              <w:top w:w="80" w:type="dxa"/>
              <w:left w:w="100" w:type="dxa"/>
              <w:bottom w:w="80" w:type="dxa"/>
              <w:right w:w="100" w:type="dxa"/>
            </w:tcMar>
          </w:tcPr>
          <w:p w14:paraId="4B5F881F" w14:textId="77777777" w:rsidR="009403FB" w:rsidRPr="00060847" w:rsidRDefault="009403FB">
            <w:pPr>
              <w:spacing w:after="0"/>
            </w:pPr>
          </w:p>
        </w:tc>
        <w:tc>
          <w:tcPr>
            <w:tcW w:w="1247" w:type="dxa"/>
            <w:tcMar>
              <w:top w:w="80" w:type="dxa"/>
              <w:left w:w="100" w:type="dxa"/>
              <w:bottom w:w="80" w:type="dxa"/>
              <w:right w:w="100" w:type="dxa"/>
            </w:tcMar>
          </w:tcPr>
          <w:p w14:paraId="2AF5FCE8" w14:textId="77777777" w:rsidR="009403FB" w:rsidRPr="00060847" w:rsidRDefault="009403FB">
            <w:pPr>
              <w:spacing w:after="0"/>
            </w:pPr>
          </w:p>
        </w:tc>
        <w:tc>
          <w:tcPr>
            <w:tcW w:w="1247" w:type="dxa"/>
            <w:tcMar>
              <w:top w:w="80" w:type="dxa"/>
              <w:left w:w="100" w:type="dxa"/>
              <w:bottom w:w="80" w:type="dxa"/>
              <w:right w:w="100" w:type="dxa"/>
            </w:tcMar>
          </w:tcPr>
          <w:p w14:paraId="39F41C7C" w14:textId="77777777" w:rsidR="009403FB" w:rsidRPr="00060847" w:rsidRDefault="009403FB">
            <w:pPr>
              <w:spacing w:after="0"/>
            </w:pPr>
          </w:p>
        </w:tc>
        <w:tc>
          <w:tcPr>
            <w:tcW w:w="3288" w:type="dxa"/>
            <w:tcMar>
              <w:top w:w="80" w:type="dxa"/>
              <w:left w:w="100" w:type="dxa"/>
              <w:bottom w:w="80" w:type="dxa"/>
              <w:right w:w="100" w:type="dxa"/>
            </w:tcMar>
          </w:tcPr>
          <w:p w14:paraId="64F59078" w14:textId="77777777" w:rsidR="009403FB" w:rsidRPr="00060847" w:rsidRDefault="009403FB">
            <w:pPr>
              <w:spacing w:after="0"/>
            </w:pPr>
          </w:p>
        </w:tc>
      </w:tr>
      <w:tr w:rsidR="009403FB" w:rsidRPr="00060847" w14:paraId="77DF0AB6" w14:textId="77777777">
        <w:trPr>
          <w:trHeight w:val="300"/>
          <w:jc w:val="center"/>
        </w:trPr>
        <w:tc>
          <w:tcPr>
            <w:tcW w:w="2041" w:type="dxa"/>
            <w:tcMar>
              <w:top w:w="80" w:type="dxa"/>
              <w:left w:w="100" w:type="dxa"/>
              <w:bottom w:w="80" w:type="dxa"/>
              <w:right w:w="100" w:type="dxa"/>
            </w:tcMar>
          </w:tcPr>
          <w:p w14:paraId="0C26414E" w14:textId="77777777" w:rsidR="009403FB" w:rsidRPr="00060847" w:rsidRDefault="009403FB">
            <w:pPr>
              <w:spacing w:after="0"/>
            </w:pPr>
          </w:p>
        </w:tc>
        <w:tc>
          <w:tcPr>
            <w:tcW w:w="1361" w:type="dxa"/>
            <w:tcMar>
              <w:top w:w="80" w:type="dxa"/>
              <w:left w:w="100" w:type="dxa"/>
              <w:bottom w:w="80" w:type="dxa"/>
              <w:right w:w="100" w:type="dxa"/>
            </w:tcMar>
          </w:tcPr>
          <w:p w14:paraId="32A40DDA" w14:textId="77777777" w:rsidR="009403FB" w:rsidRPr="00060847" w:rsidRDefault="009403FB">
            <w:pPr>
              <w:spacing w:after="0"/>
            </w:pPr>
          </w:p>
        </w:tc>
        <w:tc>
          <w:tcPr>
            <w:tcW w:w="1247" w:type="dxa"/>
            <w:tcMar>
              <w:top w:w="80" w:type="dxa"/>
              <w:left w:w="100" w:type="dxa"/>
              <w:bottom w:w="80" w:type="dxa"/>
              <w:right w:w="100" w:type="dxa"/>
            </w:tcMar>
          </w:tcPr>
          <w:p w14:paraId="5AB426BB" w14:textId="77777777" w:rsidR="009403FB" w:rsidRPr="00060847" w:rsidRDefault="009403FB">
            <w:pPr>
              <w:spacing w:after="0"/>
            </w:pPr>
          </w:p>
        </w:tc>
        <w:tc>
          <w:tcPr>
            <w:tcW w:w="1247" w:type="dxa"/>
            <w:tcMar>
              <w:top w:w="80" w:type="dxa"/>
              <w:left w:w="100" w:type="dxa"/>
              <w:bottom w:w="80" w:type="dxa"/>
              <w:right w:w="100" w:type="dxa"/>
            </w:tcMar>
          </w:tcPr>
          <w:p w14:paraId="4C3EB929" w14:textId="77777777" w:rsidR="009403FB" w:rsidRPr="00060847" w:rsidRDefault="009403FB">
            <w:pPr>
              <w:spacing w:after="0"/>
            </w:pPr>
          </w:p>
        </w:tc>
        <w:tc>
          <w:tcPr>
            <w:tcW w:w="3288" w:type="dxa"/>
            <w:tcMar>
              <w:top w:w="80" w:type="dxa"/>
              <w:left w:w="100" w:type="dxa"/>
              <w:bottom w:w="80" w:type="dxa"/>
              <w:right w:w="100" w:type="dxa"/>
            </w:tcMar>
          </w:tcPr>
          <w:p w14:paraId="1D5242F2" w14:textId="77777777" w:rsidR="009403FB" w:rsidRPr="00060847" w:rsidRDefault="009403FB">
            <w:pPr>
              <w:spacing w:after="0"/>
            </w:pPr>
          </w:p>
        </w:tc>
      </w:tr>
      <w:tr w:rsidR="009403FB" w:rsidRPr="00060847" w14:paraId="1F138F38" w14:textId="77777777">
        <w:trPr>
          <w:trHeight w:val="300"/>
          <w:jc w:val="center"/>
        </w:trPr>
        <w:tc>
          <w:tcPr>
            <w:tcW w:w="2041" w:type="dxa"/>
            <w:tcMar>
              <w:top w:w="80" w:type="dxa"/>
              <w:left w:w="100" w:type="dxa"/>
              <w:bottom w:w="80" w:type="dxa"/>
              <w:right w:w="100" w:type="dxa"/>
            </w:tcMar>
          </w:tcPr>
          <w:p w14:paraId="42AAEF4A" w14:textId="77777777" w:rsidR="009403FB" w:rsidRPr="00060847" w:rsidRDefault="009403FB">
            <w:pPr>
              <w:spacing w:after="0"/>
            </w:pPr>
          </w:p>
        </w:tc>
        <w:tc>
          <w:tcPr>
            <w:tcW w:w="1361" w:type="dxa"/>
            <w:tcMar>
              <w:top w:w="80" w:type="dxa"/>
              <w:left w:w="100" w:type="dxa"/>
              <w:bottom w:w="80" w:type="dxa"/>
              <w:right w:w="100" w:type="dxa"/>
            </w:tcMar>
          </w:tcPr>
          <w:p w14:paraId="32AAB76F" w14:textId="77777777" w:rsidR="009403FB" w:rsidRPr="00060847" w:rsidRDefault="009403FB">
            <w:pPr>
              <w:spacing w:after="0"/>
            </w:pPr>
          </w:p>
        </w:tc>
        <w:tc>
          <w:tcPr>
            <w:tcW w:w="1247" w:type="dxa"/>
            <w:tcMar>
              <w:top w:w="80" w:type="dxa"/>
              <w:left w:w="100" w:type="dxa"/>
              <w:bottom w:w="80" w:type="dxa"/>
              <w:right w:w="100" w:type="dxa"/>
            </w:tcMar>
          </w:tcPr>
          <w:p w14:paraId="5A4BF716" w14:textId="77777777" w:rsidR="009403FB" w:rsidRPr="00060847" w:rsidRDefault="009403FB">
            <w:pPr>
              <w:spacing w:after="0"/>
            </w:pPr>
          </w:p>
        </w:tc>
        <w:tc>
          <w:tcPr>
            <w:tcW w:w="1247" w:type="dxa"/>
            <w:tcMar>
              <w:top w:w="80" w:type="dxa"/>
              <w:left w:w="100" w:type="dxa"/>
              <w:bottom w:w="80" w:type="dxa"/>
              <w:right w:w="100" w:type="dxa"/>
            </w:tcMar>
          </w:tcPr>
          <w:p w14:paraId="2F52F80F" w14:textId="77777777" w:rsidR="009403FB" w:rsidRPr="00060847" w:rsidRDefault="009403FB">
            <w:pPr>
              <w:spacing w:after="0"/>
            </w:pPr>
          </w:p>
        </w:tc>
        <w:tc>
          <w:tcPr>
            <w:tcW w:w="3288" w:type="dxa"/>
            <w:tcMar>
              <w:top w:w="80" w:type="dxa"/>
              <w:left w:w="100" w:type="dxa"/>
              <w:bottom w:w="80" w:type="dxa"/>
              <w:right w:w="100" w:type="dxa"/>
            </w:tcMar>
          </w:tcPr>
          <w:p w14:paraId="1D0334F6" w14:textId="77777777" w:rsidR="009403FB" w:rsidRPr="00060847" w:rsidRDefault="009403FB">
            <w:pPr>
              <w:spacing w:after="0"/>
            </w:pPr>
          </w:p>
        </w:tc>
      </w:tr>
    </w:tbl>
    <w:p w14:paraId="4C6A269E" w14:textId="77777777" w:rsidR="009403FB" w:rsidRPr="00060847" w:rsidRDefault="009403FB">
      <w:pPr>
        <w:spacing w:after="60"/>
      </w:pPr>
    </w:p>
    <w:p w14:paraId="1F585BFC" w14:textId="77777777" w:rsidR="009403FB" w:rsidRPr="00060847" w:rsidRDefault="00000000">
      <w:pPr>
        <w:pStyle w:val="Ttulo2"/>
      </w:pPr>
      <w:bookmarkStart w:id="79" w:name="_Toc239445129"/>
      <w:r>
        <w:t>11.4 Comparación entre situación inicial y solución</w:t>
      </w:r>
      <w:bookmarkEnd w:id="79"/>
    </w:p>
    <w:tbl>
      <w:tblPr>
        <w:tblW w:w="0" w:type="auto"/>
        <w:jc w:val="center"/>
        <w:tblLook w:val="04A0" w:firstRow="1" w:lastRow="0" w:firstColumn="1" w:lastColumn="0" w:noHBand="0" w:noVBand="1"/>
      </w:tblPr>
      <w:tblGrid>
        <w:gridCol w:w="9406"/>
      </w:tblGrid>
      <w:tr w:rsidR="009403FB" w:rsidRPr="00060847" w14:paraId="3761BCEE" w14:textId="77777777">
        <w:trPr>
          <w:trHeight w:val="300"/>
          <w:jc w:val="center"/>
        </w:trPr>
        <w:tc>
          <w:tcPr>
            <w:tcW w:w="9406" w:type="dxa"/>
            <w:shd w:val="clear" w:color="auto" w:fill="FFF6D9"/>
            <w:tcMar>
              <w:top w:w="110" w:type="dxa"/>
              <w:left w:w="140" w:type="dxa"/>
              <w:bottom w:w="110" w:type="dxa"/>
              <w:right w:w="140" w:type="dxa"/>
            </w:tcMar>
          </w:tcPr>
          <w:p w14:paraId="1BCD8B32" w14:textId="77777777" w:rsidR="009403FB" w:rsidRPr="00060847" w:rsidRDefault="00000000">
            <w:pPr>
              <w:spacing w:after="0" w:line="240" w:lineRule="auto"/>
            </w:pPr>
            <w:r>
              <w:rPr>
                <w:b/>
                <w:color w:val="00523B"/>
                <w:sz w:val="18"/>
              </w:rPr>
              <w:t xml:space="preserve">INSTRUCCIÓN PARA EL ESTUDIANTE: </w:t>
            </w:r>
            <w:r>
              <w:rPr>
                <w:i/>
                <w:color w:val="666666"/>
                <w:sz w:val="18"/>
              </w:rPr>
              <w:t>Contrastar la situación inicial con la solución implementada, evitando afirmar mejoras no medidas.</w:t>
            </w:r>
          </w:p>
        </w:tc>
      </w:tr>
    </w:tbl>
    <w:p w14:paraId="3B99C00B"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3061"/>
        <w:gridCol w:w="3061"/>
        <w:gridCol w:w="3061"/>
      </w:tblGrid>
      <w:tr w:rsidR="009403FB" w:rsidRPr="00060847" w14:paraId="757FC97C" w14:textId="77777777">
        <w:trPr>
          <w:trHeight w:val="300"/>
          <w:tblHeader/>
          <w:jc w:val="center"/>
        </w:trPr>
        <w:tc>
          <w:tcPr>
            <w:tcW w:w="3061" w:type="dxa"/>
            <w:shd w:val="clear" w:color="auto" w:fill="006B4F"/>
            <w:tcMar>
              <w:top w:w="80" w:type="dxa"/>
              <w:left w:w="100" w:type="dxa"/>
              <w:bottom w:w="80" w:type="dxa"/>
              <w:right w:w="100" w:type="dxa"/>
            </w:tcMar>
            <w:vAlign w:val="center"/>
          </w:tcPr>
          <w:p w14:paraId="146927B6" w14:textId="77777777" w:rsidR="009403FB" w:rsidRPr="00060847" w:rsidRDefault="00000000">
            <w:pPr>
              <w:spacing w:after="0"/>
              <w:jc w:val="center"/>
            </w:pPr>
            <w:r>
              <w:rPr>
                <w:b/>
                <w:color w:val="FFFFFF"/>
                <w:sz w:val="16"/>
              </w:rPr>
              <w:t>Situación inicial</w:t>
            </w:r>
          </w:p>
        </w:tc>
        <w:tc>
          <w:tcPr>
            <w:tcW w:w="3061" w:type="dxa"/>
            <w:shd w:val="clear" w:color="auto" w:fill="006B4F"/>
            <w:tcMar>
              <w:top w:w="80" w:type="dxa"/>
              <w:left w:w="100" w:type="dxa"/>
              <w:bottom w:w="80" w:type="dxa"/>
              <w:right w:w="100" w:type="dxa"/>
            </w:tcMar>
            <w:vAlign w:val="center"/>
          </w:tcPr>
          <w:p w14:paraId="2125300F" w14:textId="77777777" w:rsidR="009403FB" w:rsidRPr="00060847" w:rsidRDefault="00000000">
            <w:pPr>
              <w:spacing w:after="0"/>
              <w:jc w:val="center"/>
            </w:pPr>
            <w:r>
              <w:rPr>
                <w:b/>
                <w:color w:val="FFFFFF"/>
                <w:sz w:val="16"/>
              </w:rPr>
              <w:t>Solución implementada</w:t>
            </w:r>
          </w:p>
        </w:tc>
        <w:tc>
          <w:tcPr>
            <w:tcW w:w="3061" w:type="dxa"/>
            <w:shd w:val="clear" w:color="auto" w:fill="006B4F"/>
            <w:tcMar>
              <w:top w:w="80" w:type="dxa"/>
              <w:left w:w="100" w:type="dxa"/>
              <w:bottom w:w="80" w:type="dxa"/>
              <w:right w:w="100" w:type="dxa"/>
            </w:tcMar>
            <w:vAlign w:val="center"/>
          </w:tcPr>
          <w:p w14:paraId="2AB1791B" w14:textId="77777777" w:rsidR="009403FB" w:rsidRPr="00060847" w:rsidRDefault="00000000">
            <w:pPr>
              <w:spacing w:after="0"/>
              <w:jc w:val="center"/>
            </w:pPr>
            <w:r>
              <w:rPr>
                <w:b/>
                <w:color w:val="FFFFFF"/>
                <w:sz w:val="16"/>
              </w:rPr>
              <w:t>Evidencia / resultado observado</w:t>
            </w:r>
          </w:p>
        </w:tc>
      </w:tr>
      <w:tr w:rsidR="009403FB" w:rsidRPr="00060847" w14:paraId="36D45C9D" w14:textId="77777777">
        <w:trPr>
          <w:trHeight w:val="300"/>
          <w:jc w:val="center"/>
        </w:trPr>
        <w:tc>
          <w:tcPr>
            <w:tcW w:w="3061" w:type="dxa"/>
            <w:tcMar>
              <w:top w:w="80" w:type="dxa"/>
              <w:left w:w="100" w:type="dxa"/>
              <w:bottom w:w="80" w:type="dxa"/>
              <w:right w:w="100" w:type="dxa"/>
            </w:tcMar>
          </w:tcPr>
          <w:p w14:paraId="4261A198" w14:textId="77777777" w:rsidR="009403FB" w:rsidRPr="00060847" w:rsidRDefault="009403FB">
            <w:pPr>
              <w:spacing w:after="0"/>
            </w:pPr>
          </w:p>
        </w:tc>
        <w:tc>
          <w:tcPr>
            <w:tcW w:w="3061" w:type="dxa"/>
            <w:tcMar>
              <w:top w:w="80" w:type="dxa"/>
              <w:left w:w="100" w:type="dxa"/>
              <w:bottom w:w="80" w:type="dxa"/>
              <w:right w:w="100" w:type="dxa"/>
            </w:tcMar>
          </w:tcPr>
          <w:p w14:paraId="36810E53" w14:textId="77777777" w:rsidR="009403FB" w:rsidRPr="00060847" w:rsidRDefault="009403FB">
            <w:pPr>
              <w:spacing w:after="0"/>
            </w:pPr>
          </w:p>
        </w:tc>
        <w:tc>
          <w:tcPr>
            <w:tcW w:w="3061" w:type="dxa"/>
            <w:tcMar>
              <w:top w:w="80" w:type="dxa"/>
              <w:left w:w="100" w:type="dxa"/>
              <w:bottom w:w="80" w:type="dxa"/>
              <w:right w:w="100" w:type="dxa"/>
            </w:tcMar>
          </w:tcPr>
          <w:p w14:paraId="100F5248" w14:textId="77777777" w:rsidR="009403FB" w:rsidRPr="00060847" w:rsidRDefault="009403FB">
            <w:pPr>
              <w:spacing w:after="0"/>
            </w:pPr>
          </w:p>
        </w:tc>
      </w:tr>
      <w:tr w:rsidR="009403FB" w:rsidRPr="00060847" w14:paraId="01A08747" w14:textId="77777777">
        <w:trPr>
          <w:trHeight w:val="300"/>
          <w:jc w:val="center"/>
        </w:trPr>
        <w:tc>
          <w:tcPr>
            <w:tcW w:w="3061" w:type="dxa"/>
            <w:tcMar>
              <w:top w:w="80" w:type="dxa"/>
              <w:left w:w="100" w:type="dxa"/>
              <w:bottom w:w="80" w:type="dxa"/>
              <w:right w:w="100" w:type="dxa"/>
            </w:tcMar>
          </w:tcPr>
          <w:p w14:paraId="0BF1BF51" w14:textId="77777777" w:rsidR="009403FB" w:rsidRPr="00060847" w:rsidRDefault="009403FB">
            <w:pPr>
              <w:spacing w:after="0"/>
            </w:pPr>
          </w:p>
        </w:tc>
        <w:tc>
          <w:tcPr>
            <w:tcW w:w="3061" w:type="dxa"/>
            <w:tcMar>
              <w:top w:w="80" w:type="dxa"/>
              <w:left w:w="100" w:type="dxa"/>
              <w:bottom w:w="80" w:type="dxa"/>
              <w:right w:w="100" w:type="dxa"/>
            </w:tcMar>
          </w:tcPr>
          <w:p w14:paraId="54453674" w14:textId="77777777" w:rsidR="009403FB" w:rsidRPr="00060847" w:rsidRDefault="009403FB">
            <w:pPr>
              <w:spacing w:after="0"/>
            </w:pPr>
          </w:p>
        </w:tc>
        <w:tc>
          <w:tcPr>
            <w:tcW w:w="3061" w:type="dxa"/>
            <w:tcMar>
              <w:top w:w="80" w:type="dxa"/>
              <w:left w:w="100" w:type="dxa"/>
              <w:bottom w:w="80" w:type="dxa"/>
              <w:right w:w="100" w:type="dxa"/>
            </w:tcMar>
          </w:tcPr>
          <w:p w14:paraId="7E46EA89" w14:textId="77777777" w:rsidR="009403FB" w:rsidRPr="00060847" w:rsidRDefault="009403FB">
            <w:pPr>
              <w:spacing w:after="0"/>
            </w:pPr>
          </w:p>
        </w:tc>
      </w:tr>
      <w:tr w:rsidR="009403FB" w:rsidRPr="00060847" w14:paraId="35EF3728" w14:textId="77777777">
        <w:trPr>
          <w:trHeight w:val="300"/>
          <w:jc w:val="center"/>
        </w:trPr>
        <w:tc>
          <w:tcPr>
            <w:tcW w:w="3061" w:type="dxa"/>
            <w:tcMar>
              <w:top w:w="80" w:type="dxa"/>
              <w:left w:w="100" w:type="dxa"/>
              <w:bottom w:w="80" w:type="dxa"/>
              <w:right w:w="100" w:type="dxa"/>
            </w:tcMar>
          </w:tcPr>
          <w:p w14:paraId="06726BDD" w14:textId="77777777" w:rsidR="009403FB" w:rsidRPr="00060847" w:rsidRDefault="009403FB">
            <w:pPr>
              <w:spacing w:after="0"/>
            </w:pPr>
          </w:p>
        </w:tc>
        <w:tc>
          <w:tcPr>
            <w:tcW w:w="3061" w:type="dxa"/>
            <w:tcMar>
              <w:top w:w="80" w:type="dxa"/>
              <w:left w:w="100" w:type="dxa"/>
              <w:bottom w:w="80" w:type="dxa"/>
              <w:right w:w="100" w:type="dxa"/>
            </w:tcMar>
          </w:tcPr>
          <w:p w14:paraId="6EA0B22F" w14:textId="77777777" w:rsidR="009403FB" w:rsidRPr="00060847" w:rsidRDefault="009403FB">
            <w:pPr>
              <w:spacing w:after="0"/>
            </w:pPr>
          </w:p>
        </w:tc>
        <w:tc>
          <w:tcPr>
            <w:tcW w:w="3061" w:type="dxa"/>
            <w:tcMar>
              <w:top w:w="80" w:type="dxa"/>
              <w:left w:w="100" w:type="dxa"/>
              <w:bottom w:w="80" w:type="dxa"/>
              <w:right w:w="100" w:type="dxa"/>
            </w:tcMar>
          </w:tcPr>
          <w:p w14:paraId="25E0A38E" w14:textId="77777777" w:rsidR="009403FB" w:rsidRPr="00060847" w:rsidRDefault="009403FB">
            <w:pPr>
              <w:spacing w:after="0"/>
            </w:pPr>
          </w:p>
        </w:tc>
      </w:tr>
      <w:tr w:rsidR="009403FB" w:rsidRPr="00060847" w14:paraId="7279D2D9" w14:textId="77777777">
        <w:trPr>
          <w:trHeight w:val="300"/>
          <w:jc w:val="center"/>
        </w:trPr>
        <w:tc>
          <w:tcPr>
            <w:tcW w:w="3061" w:type="dxa"/>
            <w:tcMar>
              <w:top w:w="80" w:type="dxa"/>
              <w:left w:w="100" w:type="dxa"/>
              <w:bottom w:w="80" w:type="dxa"/>
              <w:right w:w="100" w:type="dxa"/>
            </w:tcMar>
          </w:tcPr>
          <w:p w14:paraId="3523D8B1" w14:textId="77777777" w:rsidR="009403FB" w:rsidRPr="00060847" w:rsidRDefault="009403FB">
            <w:pPr>
              <w:spacing w:after="0"/>
            </w:pPr>
          </w:p>
        </w:tc>
        <w:tc>
          <w:tcPr>
            <w:tcW w:w="3061" w:type="dxa"/>
            <w:tcMar>
              <w:top w:w="80" w:type="dxa"/>
              <w:left w:w="100" w:type="dxa"/>
              <w:bottom w:w="80" w:type="dxa"/>
              <w:right w:w="100" w:type="dxa"/>
            </w:tcMar>
          </w:tcPr>
          <w:p w14:paraId="3B3CCC01" w14:textId="77777777" w:rsidR="009403FB" w:rsidRPr="00060847" w:rsidRDefault="009403FB">
            <w:pPr>
              <w:spacing w:after="0"/>
            </w:pPr>
          </w:p>
        </w:tc>
        <w:tc>
          <w:tcPr>
            <w:tcW w:w="3061" w:type="dxa"/>
            <w:tcMar>
              <w:top w:w="80" w:type="dxa"/>
              <w:left w:w="100" w:type="dxa"/>
              <w:bottom w:w="80" w:type="dxa"/>
              <w:right w:w="100" w:type="dxa"/>
            </w:tcMar>
          </w:tcPr>
          <w:p w14:paraId="266B03B4" w14:textId="77777777" w:rsidR="009403FB" w:rsidRPr="00060847" w:rsidRDefault="009403FB">
            <w:pPr>
              <w:spacing w:after="0"/>
            </w:pPr>
          </w:p>
        </w:tc>
      </w:tr>
      <w:tr w:rsidR="009403FB" w:rsidRPr="00060847" w14:paraId="58809E85" w14:textId="77777777">
        <w:trPr>
          <w:trHeight w:val="300"/>
          <w:jc w:val="center"/>
        </w:trPr>
        <w:tc>
          <w:tcPr>
            <w:tcW w:w="3061" w:type="dxa"/>
            <w:tcMar>
              <w:top w:w="80" w:type="dxa"/>
              <w:left w:w="100" w:type="dxa"/>
              <w:bottom w:w="80" w:type="dxa"/>
              <w:right w:w="100" w:type="dxa"/>
            </w:tcMar>
          </w:tcPr>
          <w:p w14:paraId="469AD374" w14:textId="77777777" w:rsidR="009403FB" w:rsidRPr="00060847" w:rsidRDefault="009403FB">
            <w:pPr>
              <w:spacing w:after="0"/>
            </w:pPr>
          </w:p>
        </w:tc>
        <w:tc>
          <w:tcPr>
            <w:tcW w:w="3061" w:type="dxa"/>
            <w:tcMar>
              <w:top w:w="80" w:type="dxa"/>
              <w:left w:w="100" w:type="dxa"/>
              <w:bottom w:w="80" w:type="dxa"/>
              <w:right w:w="100" w:type="dxa"/>
            </w:tcMar>
          </w:tcPr>
          <w:p w14:paraId="3CAEF676" w14:textId="77777777" w:rsidR="009403FB" w:rsidRPr="00060847" w:rsidRDefault="009403FB">
            <w:pPr>
              <w:spacing w:after="0"/>
            </w:pPr>
          </w:p>
        </w:tc>
        <w:tc>
          <w:tcPr>
            <w:tcW w:w="3061" w:type="dxa"/>
            <w:tcMar>
              <w:top w:w="80" w:type="dxa"/>
              <w:left w:w="100" w:type="dxa"/>
              <w:bottom w:w="80" w:type="dxa"/>
              <w:right w:w="100" w:type="dxa"/>
            </w:tcMar>
          </w:tcPr>
          <w:p w14:paraId="1F31E73C" w14:textId="77777777" w:rsidR="009403FB" w:rsidRPr="00060847" w:rsidRDefault="009403FB">
            <w:pPr>
              <w:spacing w:after="0"/>
            </w:pPr>
          </w:p>
        </w:tc>
      </w:tr>
    </w:tbl>
    <w:p w14:paraId="594E3738" w14:textId="77777777" w:rsidR="009403FB" w:rsidRPr="00060847" w:rsidRDefault="009403FB">
      <w:pPr>
        <w:spacing w:after="60"/>
      </w:pPr>
    </w:p>
    <w:p w14:paraId="28A9568E" w14:textId="77777777" w:rsidR="009403FB" w:rsidRPr="00060847" w:rsidRDefault="00000000">
      <w:pPr>
        <w:pStyle w:val="Ttulo1"/>
      </w:pPr>
      <w:bookmarkStart w:id="80" w:name="_Toc239445130"/>
      <w:r>
        <w:lastRenderedPageBreak/>
        <w:t>12. CONCLUSIONES</w:t>
      </w:r>
      <w:bookmarkEnd w:id="80"/>
    </w:p>
    <w:p w14:paraId="036A5F0E" w14:textId="77777777" w:rsidR="009403FB" w:rsidRPr="00060847" w:rsidRDefault="00000000">
      <w:pPr>
        <w:pStyle w:val="Ttulo2"/>
      </w:pPr>
      <w:bookmarkStart w:id="81" w:name="_Toc239445131"/>
      <w:r>
        <w:t>12.1 Conclusiones</w:t>
      </w:r>
      <w:bookmarkEnd w:id="81"/>
    </w:p>
    <w:tbl>
      <w:tblPr>
        <w:tblW w:w="0" w:type="auto"/>
        <w:jc w:val="center"/>
        <w:tblLook w:val="04A0" w:firstRow="1" w:lastRow="0" w:firstColumn="1" w:lastColumn="0" w:noHBand="0" w:noVBand="1"/>
      </w:tblPr>
      <w:tblGrid>
        <w:gridCol w:w="9406"/>
      </w:tblGrid>
      <w:tr w:rsidR="009403FB" w:rsidRPr="00060847" w14:paraId="38BFE101" w14:textId="77777777">
        <w:trPr>
          <w:trHeight w:val="300"/>
          <w:jc w:val="center"/>
        </w:trPr>
        <w:tc>
          <w:tcPr>
            <w:tcW w:w="9406" w:type="dxa"/>
            <w:shd w:val="clear" w:color="auto" w:fill="FFF6D9"/>
            <w:tcMar>
              <w:top w:w="110" w:type="dxa"/>
              <w:left w:w="140" w:type="dxa"/>
              <w:bottom w:w="110" w:type="dxa"/>
              <w:right w:w="140" w:type="dxa"/>
            </w:tcMar>
          </w:tcPr>
          <w:p w14:paraId="22CD4AEB" w14:textId="77777777" w:rsidR="009403FB" w:rsidRPr="00060847" w:rsidRDefault="00000000">
            <w:pPr>
              <w:spacing w:after="0" w:line="240" w:lineRule="auto"/>
            </w:pPr>
            <w:r>
              <w:rPr>
                <w:b/>
                <w:color w:val="00523B"/>
                <w:sz w:val="18"/>
              </w:rPr>
              <w:t xml:space="preserve">INSTRUCCIÓN PARA EL ESTUDIANTE: </w:t>
            </w:r>
            <w:r>
              <w:rPr>
                <w:i/>
                <w:color w:val="666666"/>
                <w:sz w:val="18"/>
              </w:rPr>
              <w:t>Redactar conclusiones técnicas directamente relacionadas con los objetivos y resultados obtenidos.</w:t>
            </w:r>
          </w:p>
        </w:tc>
      </w:tr>
    </w:tbl>
    <w:p w14:paraId="3427AFB7" w14:textId="77777777" w:rsidR="009403FB" w:rsidRPr="00060847" w:rsidRDefault="009403FB">
      <w:pPr>
        <w:spacing w:after="40"/>
      </w:pPr>
    </w:p>
    <w:p w14:paraId="718CDCD7" w14:textId="77777777" w:rsidR="009403FB" w:rsidRPr="00060847" w:rsidRDefault="00000000">
      <w:pPr>
        <w:spacing w:after="160"/>
        <w:ind w:left="170"/>
      </w:pPr>
      <w:r>
        <w:rPr>
          <w:i/>
          <w:color w:val="666666"/>
          <w:sz w:val="20"/>
        </w:rPr>
        <w:t>[Desarrollar aquí]</w:t>
      </w:r>
    </w:p>
    <w:p w14:paraId="44010A62" w14:textId="77777777" w:rsidR="009403FB" w:rsidRPr="00060847" w:rsidRDefault="00000000">
      <w:pPr>
        <w:pStyle w:val="Ttulo1"/>
      </w:pPr>
      <w:bookmarkStart w:id="82" w:name="_Toc239445132"/>
      <w:r>
        <w:t>13. RECOMENDACIONES</w:t>
      </w:r>
      <w:bookmarkEnd w:id="82"/>
    </w:p>
    <w:p w14:paraId="76F82931" w14:textId="77777777" w:rsidR="009403FB" w:rsidRPr="00060847" w:rsidRDefault="00000000">
      <w:pPr>
        <w:pStyle w:val="Ttulo2"/>
      </w:pPr>
      <w:bookmarkStart w:id="83" w:name="_Toc239445133"/>
      <w:r>
        <w:t>13.1 Recomendaciones</w:t>
      </w:r>
      <w:bookmarkEnd w:id="83"/>
    </w:p>
    <w:tbl>
      <w:tblPr>
        <w:tblW w:w="0" w:type="auto"/>
        <w:jc w:val="center"/>
        <w:tblLook w:val="04A0" w:firstRow="1" w:lastRow="0" w:firstColumn="1" w:lastColumn="0" w:noHBand="0" w:noVBand="1"/>
      </w:tblPr>
      <w:tblGrid>
        <w:gridCol w:w="9406"/>
      </w:tblGrid>
      <w:tr w:rsidR="009403FB" w:rsidRPr="00060847" w14:paraId="28CFACE1" w14:textId="77777777">
        <w:trPr>
          <w:trHeight w:val="300"/>
          <w:jc w:val="center"/>
        </w:trPr>
        <w:tc>
          <w:tcPr>
            <w:tcW w:w="9406" w:type="dxa"/>
            <w:shd w:val="clear" w:color="auto" w:fill="FFF6D9"/>
            <w:tcMar>
              <w:top w:w="110" w:type="dxa"/>
              <w:left w:w="140" w:type="dxa"/>
              <w:bottom w:w="110" w:type="dxa"/>
              <w:right w:w="140" w:type="dxa"/>
            </w:tcMar>
          </w:tcPr>
          <w:p w14:paraId="2951239B" w14:textId="77777777" w:rsidR="009403FB" w:rsidRPr="00060847" w:rsidRDefault="00000000">
            <w:pPr>
              <w:spacing w:after="0" w:line="240" w:lineRule="auto"/>
            </w:pPr>
            <w:r>
              <w:rPr>
                <w:b/>
                <w:color w:val="00523B"/>
                <w:sz w:val="18"/>
              </w:rPr>
              <w:t xml:space="preserve">INSTRUCCIÓN PARA EL ESTUDIANTE: </w:t>
            </w:r>
            <w:r>
              <w:rPr>
                <w:i/>
                <w:color w:val="666666"/>
                <w:sz w:val="18"/>
              </w:rPr>
              <w:t>Proponer mejoras, mantenimiento, ampliaciones o trabajo futuro sustentado en lo observado durante el proyecto.</w:t>
            </w:r>
          </w:p>
        </w:tc>
      </w:tr>
    </w:tbl>
    <w:p w14:paraId="4227F6B9" w14:textId="77777777" w:rsidR="009403FB" w:rsidRPr="00060847" w:rsidRDefault="009403FB">
      <w:pPr>
        <w:spacing w:after="40"/>
      </w:pPr>
    </w:p>
    <w:p w14:paraId="1230FFE3" w14:textId="77777777" w:rsidR="009403FB" w:rsidRPr="00060847" w:rsidRDefault="00000000">
      <w:pPr>
        <w:spacing w:after="160"/>
        <w:ind w:left="170"/>
      </w:pPr>
      <w:r>
        <w:rPr>
          <w:i/>
          <w:color w:val="666666"/>
          <w:sz w:val="20"/>
        </w:rPr>
        <w:t>[Desarrollar aquí]</w:t>
      </w:r>
    </w:p>
    <w:p w14:paraId="7CD5516C" w14:textId="77777777" w:rsidR="009403FB" w:rsidRPr="00060847" w:rsidRDefault="00000000">
      <w:pPr>
        <w:pStyle w:val="Ttulo1"/>
      </w:pPr>
      <w:bookmarkStart w:id="84" w:name="_Toc239445134"/>
      <w:r>
        <w:t>14. REFERENCIAS</w:t>
      </w:r>
      <w:bookmarkEnd w:id="84"/>
    </w:p>
    <w:p w14:paraId="1EA191A6" w14:textId="77777777" w:rsidR="009403FB" w:rsidRPr="00060847" w:rsidRDefault="00000000">
      <w:pPr>
        <w:pStyle w:val="Ttulo2"/>
      </w:pPr>
      <w:bookmarkStart w:id="85" w:name="_Toc239445135"/>
      <w:r>
        <w:t>14.1 Referencias consultadas</w:t>
      </w:r>
      <w:bookmarkEnd w:id="85"/>
    </w:p>
    <w:tbl>
      <w:tblPr>
        <w:tblW w:w="0" w:type="auto"/>
        <w:jc w:val="center"/>
        <w:tblLook w:val="04A0" w:firstRow="1" w:lastRow="0" w:firstColumn="1" w:lastColumn="0" w:noHBand="0" w:noVBand="1"/>
      </w:tblPr>
      <w:tblGrid>
        <w:gridCol w:w="9406"/>
      </w:tblGrid>
      <w:tr w:rsidR="009403FB" w:rsidRPr="00060847" w14:paraId="132E606E" w14:textId="77777777">
        <w:trPr>
          <w:trHeight w:val="300"/>
          <w:jc w:val="center"/>
        </w:trPr>
        <w:tc>
          <w:tcPr>
            <w:tcW w:w="9406" w:type="dxa"/>
            <w:shd w:val="clear" w:color="auto" w:fill="FFF6D9"/>
            <w:tcMar>
              <w:top w:w="110" w:type="dxa"/>
              <w:left w:w="140" w:type="dxa"/>
              <w:bottom w:w="110" w:type="dxa"/>
              <w:right w:w="140" w:type="dxa"/>
            </w:tcMar>
          </w:tcPr>
          <w:p w14:paraId="375D590F"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fuentes técnicas, documentación oficial, normas y bibliografía utilizada con un único estilo bibliográfico consistente.</w:t>
            </w:r>
          </w:p>
        </w:tc>
      </w:tr>
    </w:tbl>
    <w:p w14:paraId="7536167A" w14:textId="77777777" w:rsidR="009403FB" w:rsidRPr="00060847" w:rsidRDefault="009403FB">
      <w:pPr>
        <w:spacing w:after="40"/>
      </w:pPr>
    </w:p>
    <w:p w14:paraId="37094134" w14:textId="77777777" w:rsidR="009403FB" w:rsidRPr="00060847" w:rsidRDefault="00000000">
      <w:pPr>
        <w:spacing w:after="160"/>
        <w:ind w:left="170"/>
      </w:pPr>
      <w:r>
        <w:rPr>
          <w:i/>
          <w:color w:val="666666"/>
          <w:sz w:val="20"/>
        </w:rPr>
        <w:t>[Desarrollar aquí]</w:t>
      </w:r>
    </w:p>
    <w:p w14:paraId="79173D88" w14:textId="77777777" w:rsidR="009403FB" w:rsidRPr="00060847" w:rsidRDefault="00000000">
      <w:pPr>
        <w:pStyle w:val="Ttulo1"/>
      </w:pPr>
      <w:bookmarkStart w:id="86" w:name="_Toc239445136"/>
      <w:r>
        <w:t>15. ANEXOS</w:t>
      </w:r>
      <w:bookmarkEnd w:id="86"/>
    </w:p>
    <w:p w14:paraId="0BA07BDA" w14:textId="77777777" w:rsidR="009403FB" w:rsidRPr="00060847" w:rsidRDefault="00000000">
      <w:pPr>
        <w:pStyle w:val="Ttulo2"/>
      </w:pPr>
      <w:bookmarkStart w:id="87" w:name="_Toc239445137"/>
      <w:r>
        <w:t>15.1 Relación de anexos</w:t>
      </w:r>
      <w:bookmarkEnd w:id="87"/>
    </w:p>
    <w:tbl>
      <w:tblPr>
        <w:tblW w:w="0" w:type="auto"/>
        <w:jc w:val="center"/>
        <w:tblLook w:val="04A0" w:firstRow="1" w:lastRow="0" w:firstColumn="1" w:lastColumn="0" w:noHBand="0" w:noVBand="1"/>
      </w:tblPr>
      <w:tblGrid>
        <w:gridCol w:w="9406"/>
      </w:tblGrid>
      <w:tr w:rsidR="009403FB" w:rsidRPr="00060847" w14:paraId="1770D0A4" w14:textId="77777777">
        <w:trPr>
          <w:trHeight w:val="300"/>
          <w:jc w:val="center"/>
        </w:trPr>
        <w:tc>
          <w:tcPr>
            <w:tcW w:w="9406" w:type="dxa"/>
            <w:shd w:val="clear" w:color="auto" w:fill="FFF6D9"/>
            <w:tcMar>
              <w:top w:w="110" w:type="dxa"/>
              <w:left w:w="140" w:type="dxa"/>
              <w:bottom w:w="110" w:type="dxa"/>
              <w:right w:w="140" w:type="dxa"/>
            </w:tcMar>
          </w:tcPr>
          <w:p w14:paraId="26BC0DF9" w14:textId="77777777" w:rsidR="009403FB" w:rsidRPr="00060847" w:rsidRDefault="00000000">
            <w:pPr>
              <w:spacing w:after="0" w:line="240" w:lineRule="auto"/>
            </w:pPr>
            <w:r>
              <w:rPr>
                <w:b/>
                <w:color w:val="00523B"/>
                <w:sz w:val="18"/>
              </w:rPr>
              <w:t xml:space="preserve">INSTRUCCIÓN PARA EL ESTUDIANTE: </w:t>
            </w:r>
            <w:r>
              <w:rPr>
                <w:i/>
                <w:color w:val="666666"/>
                <w:sz w:val="18"/>
              </w:rPr>
              <w:t>Numerar y referenciar los anexos desde el cuerpo del documento.</w:t>
            </w:r>
          </w:p>
        </w:tc>
      </w:tr>
    </w:tbl>
    <w:p w14:paraId="5E00EC7B" w14:textId="77777777" w:rsidR="009403FB" w:rsidRPr="00060847" w:rsidRDefault="009403FB">
      <w:pPr>
        <w:spacing w:after="40"/>
      </w:pPr>
    </w:p>
    <w:p w14:paraId="647D20C5" w14:textId="77777777" w:rsidR="009403FB" w:rsidRPr="00060847" w:rsidRDefault="00000000">
      <w:pPr>
        <w:pStyle w:val="Listaconvietas"/>
        <w:spacing w:after="40" w:line="264" w:lineRule="auto"/>
        <w:ind w:left="397"/>
      </w:pPr>
      <w:r>
        <w:rPr>
          <w:sz w:val="20"/>
        </w:rPr>
        <w:t>Anexo A. Ficha o autorización de la organización / responsable. (deseable)</w:t>
      </w:r>
    </w:p>
    <w:p w14:paraId="2F5F0999" w14:textId="77777777" w:rsidR="009403FB" w:rsidRPr="00060847" w:rsidRDefault="00000000">
      <w:pPr>
        <w:pStyle w:val="Listaconvietas"/>
        <w:spacing w:after="40" w:line="264" w:lineRule="auto"/>
        <w:ind w:left="397"/>
      </w:pPr>
      <w:r>
        <w:rPr>
          <w:sz w:val="20"/>
        </w:rPr>
        <w:t>Anexo B. Instrumentos de levantamiento de información.</w:t>
      </w:r>
    </w:p>
    <w:p w14:paraId="6BFFF8DD" w14:textId="77777777" w:rsidR="009403FB" w:rsidRPr="00060847" w:rsidRDefault="00000000">
      <w:pPr>
        <w:pStyle w:val="Listaconvietas"/>
        <w:spacing w:after="40" w:line="264" w:lineRule="auto"/>
        <w:ind w:left="397"/>
      </w:pPr>
      <w:r>
        <w:rPr>
          <w:sz w:val="20"/>
        </w:rPr>
        <w:t>Anexo C. Evidencias de entrevistas o reuniones.</w:t>
      </w:r>
    </w:p>
    <w:p w14:paraId="55FB1EA9" w14:textId="77777777" w:rsidR="009403FB" w:rsidRPr="00060847" w:rsidRDefault="00000000">
      <w:pPr>
        <w:pStyle w:val="Listaconvietas"/>
        <w:spacing w:after="40" w:line="264" w:lineRule="auto"/>
        <w:ind w:left="397"/>
      </w:pPr>
      <w:r>
        <w:rPr>
          <w:sz w:val="20"/>
        </w:rPr>
        <w:t>Anexo D. Diagramas completos en alta resolución.</w:t>
      </w:r>
    </w:p>
    <w:p w14:paraId="1DD41449" w14:textId="77777777" w:rsidR="009403FB" w:rsidRPr="00060847" w:rsidRDefault="00000000">
      <w:pPr>
        <w:pStyle w:val="Listaconvietas"/>
        <w:spacing w:after="40" w:line="264" w:lineRule="auto"/>
        <w:ind w:left="397"/>
      </w:pPr>
      <w:r>
        <w:rPr>
          <w:sz w:val="20"/>
        </w:rPr>
        <w:t>Anexo E. Evidencias completas de pruebas.</w:t>
      </w:r>
    </w:p>
    <w:p w14:paraId="6C1AF4A8" w14:textId="77777777" w:rsidR="009403FB" w:rsidRPr="00060847" w:rsidRDefault="00000000">
      <w:pPr>
        <w:pStyle w:val="Listaconvietas"/>
        <w:spacing w:after="40" w:line="264" w:lineRule="auto"/>
        <w:ind w:left="397"/>
      </w:pPr>
      <w:r>
        <w:rPr>
          <w:sz w:val="20"/>
        </w:rPr>
        <w:t>Anexo F. Manual de usuario.</w:t>
      </w:r>
    </w:p>
    <w:p w14:paraId="6128BD73" w14:textId="77777777" w:rsidR="009403FB" w:rsidRPr="00060847" w:rsidRDefault="00000000">
      <w:pPr>
        <w:pStyle w:val="Listaconvietas"/>
        <w:spacing w:after="40" w:line="264" w:lineRule="auto"/>
        <w:ind w:left="397"/>
      </w:pPr>
      <w:r>
        <w:rPr>
          <w:sz w:val="20"/>
        </w:rPr>
        <w:t>Anexo G. Manual técnico / despliegue.</w:t>
      </w:r>
    </w:p>
    <w:p w14:paraId="72F8DEAF" w14:textId="77777777" w:rsidR="009403FB" w:rsidRPr="00060847" w:rsidRDefault="00000000">
      <w:pPr>
        <w:pStyle w:val="Listaconvietas"/>
        <w:spacing w:after="40" w:line="264" w:lineRule="auto"/>
        <w:ind w:left="397"/>
      </w:pPr>
      <w:r>
        <w:rPr>
          <w:sz w:val="20"/>
        </w:rPr>
        <w:t>Anexo H. Evidencia de capacitación y transferencia.</w:t>
      </w:r>
    </w:p>
    <w:p w14:paraId="5083CDB8" w14:textId="77777777" w:rsidR="009403FB" w:rsidRPr="00060847" w:rsidRDefault="00000000">
      <w:pPr>
        <w:pStyle w:val="Listaconvietas"/>
        <w:spacing w:after="40" w:line="264" w:lineRule="auto"/>
        <w:ind w:left="397"/>
      </w:pPr>
      <w:r>
        <w:rPr>
          <w:sz w:val="20"/>
        </w:rPr>
        <w:t>Anexo I. Evidencia de aceptación del usuario.</w:t>
      </w:r>
    </w:p>
    <w:p w14:paraId="6B77E648" w14:textId="77777777" w:rsidR="009403FB" w:rsidRPr="00060847" w:rsidRDefault="00000000">
      <w:pPr>
        <w:pStyle w:val="Listaconvietas"/>
        <w:spacing w:after="40" w:line="264" w:lineRule="auto"/>
        <w:ind w:left="397"/>
      </w:pPr>
      <w:r>
        <w:rPr>
          <w:sz w:val="20"/>
        </w:rPr>
        <w:t>Anexo J. Enlace al repositorio y registro de versión final.</w:t>
      </w:r>
    </w:p>
    <w:p w14:paraId="71CA3B35" w14:textId="77777777" w:rsidR="009403FB" w:rsidRPr="00060847" w:rsidRDefault="00000000">
      <w:r>
        <w:br w:type="page"/>
      </w:r>
    </w:p>
    <w:p w14:paraId="764E658C" w14:textId="77777777" w:rsidR="009403FB" w:rsidRPr="00060847" w:rsidRDefault="00000000">
      <w:pPr>
        <w:pStyle w:val="Ttulo1"/>
      </w:pPr>
      <w:bookmarkStart w:id="88" w:name="_Toc239445138"/>
      <w:r>
        <w:lastRenderedPageBreak/>
        <w:t>LISTA DE VERIFICACIÓN PARA LA ENTREGA FINAL</w:t>
      </w:r>
      <w:bookmarkEnd w:id="88"/>
    </w:p>
    <w:tbl>
      <w:tblPr>
        <w:tblW w:w="0" w:type="auto"/>
        <w:jc w:val="center"/>
        <w:tblLook w:val="04A0" w:firstRow="1" w:lastRow="0" w:firstColumn="1" w:lastColumn="0" w:noHBand="0" w:noVBand="1"/>
      </w:tblPr>
      <w:tblGrid>
        <w:gridCol w:w="9406"/>
      </w:tblGrid>
      <w:tr w:rsidR="009403FB" w:rsidRPr="00060847" w14:paraId="2196AA40" w14:textId="77777777">
        <w:trPr>
          <w:trHeight w:val="300"/>
          <w:jc w:val="center"/>
        </w:trPr>
        <w:tc>
          <w:tcPr>
            <w:tcW w:w="9406" w:type="dxa"/>
            <w:shd w:val="clear" w:color="auto" w:fill="FFF6D9"/>
            <w:tcMar>
              <w:top w:w="110" w:type="dxa"/>
              <w:left w:w="140" w:type="dxa"/>
              <w:bottom w:w="110" w:type="dxa"/>
              <w:right w:w="140" w:type="dxa"/>
            </w:tcMar>
          </w:tcPr>
          <w:p w14:paraId="389AB175" w14:textId="77777777" w:rsidR="009403FB" w:rsidRPr="00060847" w:rsidRDefault="00000000">
            <w:pPr>
              <w:spacing w:after="0" w:line="240" w:lineRule="auto"/>
            </w:pPr>
            <w:r>
              <w:rPr>
                <w:b/>
                <w:color w:val="00523B"/>
                <w:sz w:val="18"/>
              </w:rPr>
              <w:t xml:space="preserve">INSTRUCCIÓN PARA EL ESTUDIANTE: </w:t>
            </w:r>
            <w:r>
              <w:rPr>
                <w:i/>
                <w:color w:val="666666"/>
                <w:sz w:val="18"/>
              </w:rPr>
              <w:t>El grupo debe completar esta lista antes de entregar. Marcar únicamente cuando el elemento esté realmente verificado.</w:t>
            </w:r>
          </w:p>
        </w:tc>
      </w:tr>
    </w:tbl>
    <w:p w14:paraId="2C0E1D7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1928"/>
        <w:gridCol w:w="6633"/>
      </w:tblGrid>
      <w:tr w:rsidR="009403FB" w:rsidRPr="00060847" w14:paraId="694723E8" w14:textId="77777777">
        <w:trPr>
          <w:trHeight w:val="300"/>
          <w:tblHeader/>
          <w:jc w:val="center"/>
        </w:trPr>
        <w:tc>
          <w:tcPr>
            <w:tcW w:w="624" w:type="dxa"/>
            <w:shd w:val="clear" w:color="auto" w:fill="006B4F"/>
            <w:tcMar>
              <w:top w:w="80" w:type="dxa"/>
              <w:left w:w="100" w:type="dxa"/>
              <w:bottom w:w="80" w:type="dxa"/>
              <w:right w:w="100" w:type="dxa"/>
            </w:tcMar>
            <w:vAlign w:val="center"/>
          </w:tcPr>
          <w:p w14:paraId="348C1067" w14:textId="77777777" w:rsidR="009403FB" w:rsidRPr="00060847" w:rsidRDefault="00000000">
            <w:pPr>
              <w:spacing w:after="0"/>
              <w:jc w:val="center"/>
            </w:pPr>
            <w:r>
              <w:rPr>
                <w:b/>
                <w:color w:val="FFFFFF"/>
                <w:sz w:val="17"/>
              </w:rPr>
              <w:t>✓</w:t>
            </w:r>
          </w:p>
        </w:tc>
        <w:tc>
          <w:tcPr>
            <w:tcW w:w="1928" w:type="dxa"/>
            <w:shd w:val="clear" w:color="auto" w:fill="006B4F"/>
            <w:tcMar>
              <w:top w:w="80" w:type="dxa"/>
              <w:left w:w="100" w:type="dxa"/>
              <w:bottom w:w="80" w:type="dxa"/>
              <w:right w:w="100" w:type="dxa"/>
            </w:tcMar>
            <w:vAlign w:val="center"/>
          </w:tcPr>
          <w:p w14:paraId="7C5E1A87" w14:textId="77777777" w:rsidR="009403FB" w:rsidRPr="00060847" w:rsidRDefault="00000000">
            <w:pPr>
              <w:spacing w:after="0"/>
              <w:jc w:val="center"/>
            </w:pPr>
            <w:r>
              <w:rPr>
                <w:b/>
                <w:color w:val="FFFFFF"/>
                <w:sz w:val="17"/>
              </w:rPr>
              <w:t>Categoría</w:t>
            </w:r>
          </w:p>
        </w:tc>
        <w:tc>
          <w:tcPr>
            <w:tcW w:w="6633" w:type="dxa"/>
            <w:shd w:val="clear" w:color="auto" w:fill="006B4F"/>
            <w:tcMar>
              <w:top w:w="80" w:type="dxa"/>
              <w:left w:w="100" w:type="dxa"/>
              <w:bottom w:w="80" w:type="dxa"/>
              <w:right w:w="100" w:type="dxa"/>
            </w:tcMar>
            <w:vAlign w:val="center"/>
          </w:tcPr>
          <w:p w14:paraId="412CA873" w14:textId="77777777" w:rsidR="009403FB" w:rsidRPr="00060847" w:rsidRDefault="00000000">
            <w:pPr>
              <w:spacing w:after="0"/>
              <w:jc w:val="center"/>
            </w:pPr>
            <w:r>
              <w:rPr>
                <w:b/>
                <w:color w:val="FFFFFF"/>
                <w:sz w:val="17"/>
              </w:rPr>
              <w:t>Criterio de verificación</w:t>
            </w:r>
          </w:p>
        </w:tc>
      </w:tr>
      <w:tr w:rsidR="009403FB" w:rsidRPr="00060847" w14:paraId="2FD4B9B0" w14:textId="77777777">
        <w:trPr>
          <w:trHeight w:val="300"/>
          <w:jc w:val="center"/>
        </w:trPr>
        <w:tc>
          <w:tcPr>
            <w:tcW w:w="624" w:type="dxa"/>
            <w:tcMar>
              <w:top w:w="80" w:type="dxa"/>
              <w:left w:w="100" w:type="dxa"/>
              <w:bottom w:w="80" w:type="dxa"/>
              <w:right w:w="100" w:type="dxa"/>
            </w:tcMar>
          </w:tcPr>
          <w:p w14:paraId="69397D34" w14:textId="77777777" w:rsidR="009403FB" w:rsidRPr="00060847" w:rsidRDefault="00000000">
            <w:pPr>
              <w:jc w:val="center"/>
            </w:pPr>
            <w:r>
              <w:t>☐</w:t>
            </w:r>
          </w:p>
        </w:tc>
        <w:tc>
          <w:tcPr>
            <w:tcW w:w="1928" w:type="dxa"/>
            <w:tcMar>
              <w:top w:w="80" w:type="dxa"/>
              <w:left w:w="100" w:type="dxa"/>
              <w:bottom w:w="80" w:type="dxa"/>
              <w:right w:w="100" w:type="dxa"/>
            </w:tcMar>
          </w:tcPr>
          <w:p w14:paraId="5D8532BE"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59F890B8" w14:textId="77777777" w:rsidR="009403FB" w:rsidRPr="00060847" w:rsidRDefault="00000000">
            <w:r>
              <w:rPr>
                <w:sz w:val="17"/>
              </w:rPr>
              <w:t>Se eliminaron todos los textos de guía y campos de ejemplo no utilizados.</w:t>
            </w:r>
          </w:p>
        </w:tc>
      </w:tr>
      <w:tr w:rsidR="009403FB" w:rsidRPr="00060847" w14:paraId="112B1BD0" w14:textId="77777777">
        <w:trPr>
          <w:trHeight w:val="300"/>
          <w:jc w:val="center"/>
        </w:trPr>
        <w:tc>
          <w:tcPr>
            <w:tcW w:w="624" w:type="dxa"/>
            <w:tcMar>
              <w:top w:w="80" w:type="dxa"/>
              <w:left w:w="100" w:type="dxa"/>
              <w:bottom w:w="80" w:type="dxa"/>
              <w:right w:w="100" w:type="dxa"/>
            </w:tcMar>
          </w:tcPr>
          <w:p w14:paraId="0EE45C6C" w14:textId="77777777" w:rsidR="009403FB" w:rsidRPr="00060847" w:rsidRDefault="00000000">
            <w:pPr>
              <w:jc w:val="center"/>
            </w:pPr>
            <w:r>
              <w:t>☐</w:t>
            </w:r>
          </w:p>
        </w:tc>
        <w:tc>
          <w:tcPr>
            <w:tcW w:w="1928" w:type="dxa"/>
            <w:tcMar>
              <w:top w:w="80" w:type="dxa"/>
              <w:left w:w="100" w:type="dxa"/>
              <w:bottom w:w="80" w:type="dxa"/>
              <w:right w:w="100" w:type="dxa"/>
            </w:tcMar>
          </w:tcPr>
          <w:p w14:paraId="69BA59A6"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2D0E1AE9" w14:textId="77777777" w:rsidR="009403FB" w:rsidRPr="00060847" w:rsidRDefault="00000000">
            <w:r>
              <w:rPr>
                <w:sz w:val="17"/>
              </w:rPr>
              <w:t>La tabla de contenido, numeración de figuras/tablas y referencias internas están actualizadas.</w:t>
            </w:r>
          </w:p>
        </w:tc>
      </w:tr>
      <w:tr w:rsidR="009403FB" w:rsidRPr="00060847" w14:paraId="7D5C2E91" w14:textId="77777777">
        <w:trPr>
          <w:trHeight w:val="300"/>
          <w:jc w:val="center"/>
        </w:trPr>
        <w:tc>
          <w:tcPr>
            <w:tcW w:w="624" w:type="dxa"/>
            <w:tcMar>
              <w:top w:w="80" w:type="dxa"/>
              <w:left w:w="100" w:type="dxa"/>
              <w:bottom w:w="80" w:type="dxa"/>
              <w:right w:w="100" w:type="dxa"/>
            </w:tcMar>
          </w:tcPr>
          <w:p w14:paraId="3DD6B2C2" w14:textId="77777777" w:rsidR="009403FB" w:rsidRPr="00060847" w:rsidRDefault="00000000">
            <w:pPr>
              <w:jc w:val="center"/>
            </w:pPr>
            <w:r>
              <w:t>☐</w:t>
            </w:r>
          </w:p>
        </w:tc>
        <w:tc>
          <w:tcPr>
            <w:tcW w:w="1928" w:type="dxa"/>
            <w:tcMar>
              <w:top w:w="80" w:type="dxa"/>
              <w:left w:w="100" w:type="dxa"/>
              <w:bottom w:w="80" w:type="dxa"/>
              <w:right w:w="100" w:type="dxa"/>
            </w:tcMar>
          </w:tcPr>
          <w:p w14:paraId="70949F28" w14:textId="77777777" w:rsidR="009403FB" w:rsidRPr="00060847" w:rsidRDefault="00000000">
            <w:r>
              <w:rPr>
                <w:b/>
                <w:color w:val="00523B"/>
                <w:sz w:val="17"/>
              </w:rPr>
              <w:t>Trazabilidad</w:t>
            </w:r>
          </w:p>
        </w:tc>
        <w:tc>
          <w:tcPr>
            <w:tcW w:w="6633" w:type="dxa"/>
            <w:tcMar>
              <w:top w:w="80" w:type="dxa"/>
              <w:left w:w="100" w:type="dxa"/>
              <w:bottom w:w="80" w:type="dxa"/>
              <w:right w:w="100" w:type="dxa"/>
            </w:tcMar>
          </w:tcPr>
          <w:p w14:paraId="10AAA3D7" w14:textId="77777777" w:rsidR="009403FB" w:rsidRPr="00060847" w:rsidRDefault="00000000">
            <w:r>
              <w:rPr>
                <w:sz w:val="17"/>
              </w:rPr>
              <w:t>Cada requisito está relacionado con al menos un caso de uso/módulo y una prueba.</w:t>
            </w:r>
          </w:p>
        </w:tc>
      </w:tr>
      <w:tr w:rsidR="009403FB" w:rsidRPr="00060847" w14:paraId="20A9EC51" w14:textId="77777777">
        <w:trPr>
          <w:trHeight w:val="300"/>
          <w:jc w:val="center"/>
        </w:trPr>
        <w:tc>
          <w:tcPr>
            <w:tcW w:w="624" w:type="dxa"/>
            <w:tcMar>
              <w:top w:w="80" w:type="dxa"/>
              <w:left w:w="100" w:type="dxa"/>
              <w:bottom w:w="80" w:type="dxa"/>
              <w:right w:w="100" w:type="dxa"/>
            </w:tcMar>
          </w:tcPr>
          <w:p w14:paraId="54736B1C" w14:textId="77777777" w:rsidR="009403FB" w:rsidRPr="00060847" w:rsidRDefault="00000000">
            <w:pPr>
              <w:jc w:val="center"/>
            </w:pPr>
            <w:r>
              <w:t>☐</w:t>
            </w:r>
          </w:p>
        </w:tc>
        <w:tc>
          <w:tcPr>
            <w:tcW w:w="1928" w:type="dxa"/>
            <w:tcMar>
              <w:top w:w="80" w:type="dxa"/>
              <w:left w:w="100" w:type="dxa"/>
              <w:bottom w:w="80" w:type="dxa"/>
              <w:right w:w="100" w:type="dxa"/>
            </w:tcMar>
          </w:tcPr>
          <w:p w14:paraId="6AE0E384" w14:textId="77777777" w:rsidR="009403FB" w:rsidRPr="00060847" w:rsidRDefault="00000000">
            <w:r>
              <w:rPr>
                <w:b/>
                <w:color w:val="00523B"/>
                <w:sz w:val="17"/>
              </w:rPr>
              <w:t>Modelos</w:t>
            </w:r>
          </w:p>
        </w:tc>
        <w:tc>
          <w:tcPr>
            <w:tcW w:w="6633" w:type="dxa"/>
            <w:tcMar>
              <w:top w:w="80" w:type="dxa"/>
              <w:left w:w="100" w:type="dxa"/>
              <w:bottom w:w="80" w:type="dxa"/>
              <w:right w:w="100" w:type="dxa"/>
            </w:tcMar>
          </w:tcPr>
          <w:p w14:paraId="508530B2" w14:textId="77777777" w:rsidR="009403FB" w:rsidRPr="00060847" w:rsidRDefault="00000000">
            <w:r>
              <w:rPr>
                <w:sz w:val="17"/>
              </w:rPr>
              <w:t>Los diagramas reflejan la versión final del sistema.</w:t>
            </w:r>
          </w:p>
        </w:tc>
      </w:tr>
      <w:tr w:rsidR="009403FB" w:rsidRPr="00060847" w14:paraId="50720AD5" w14:textId="77777777">
        <w:trPr>
          <w:trHeight w:val="300"/>
          <w:jc w:val="center"/>
        </w:trPr>
        <w:tc>
          <w:tcPr>
            <w:tcW w:w="624" w:type="dxa"/>
            <w:tcMar>
              <w:top w:w="80" w:type="dxa"/>
              <w:left w:w="100" w:type="dxa"/>
              <w:bottom w:w="80" w:type="dxa"/>
              <w:right w:w="100" w:type="dxa"/>
            </w:tcMar>
          </w:tcPr>
          <w:p w14:paraId="31DB9620" w14:textId="77777777" w:rsidR="009403FB" w:rsidRPr="00060847" w:rsidRDefault="00000000">
            <w:pPr>
              <w:jc w:val="center"/>
            </w:pPr>
            <w:r>
              <w:t>☐</w:t>
            </w:r>
          </w:p>
        </w:tc>
        <w:tc>
          <w:tcPr>
            <w:tcW w:w="1928" w:type="dxa"/>
            <w:tcMar>
              <w:top w:w="80" w:type="dxa"/>
              <w:left w:w="100" w:type="dxa"/>
              <w:bottom w:w="80" w:type="dxa"/>
              <w:right w:w="100" w:type="dxa"/>
            </w:tcMar>
          </w:tcPr>
          <w:p w14:paraId="501B1407" w14:textId="77777777" w:rsidR="009403FB" w:rsidRPr="00060847" w:rsidRDefault="00000000">
            <w:r>
              <w:rPr>
                <w:b/>
                <w:color w:val="00523B"/>
                <w:sz w:val="17"/>
              </w:rPr>
              <w:t>Código</w:t>
            </w:r>
          </w:p>
        </w:tc>
        <w:tc>
          <w:tcPr>
            <w:tcW w:w="6633" w:type="dxa"/>
            <w:tcMar>
              <w:top w:w="80" w:type="dxa"/>
              <w:left w:w="100" w:type="dxa"/>
              <w:bottom w:w="80" w:type="dxa"/>
              <w:right w:w="100" w:type="dxa"/>
            </w:tcMar>
          </w:tcPr>
          <w:p w14:paraId="39DC388B" w14:textId="77777777" w:rsidR="009403FB" w:rsidRPr="00060847" w:rsidRDefault="00000000">
            <w:r>
              <w:rPr>
                <w:sz w:val="17"/>
              </w:rPr>
              <w:t>El repositorio contiene la versión final y puede ser revisado por los docentes.</w:t>
            </w:r>
          </w:p>
        </w:tc>
      </w:tr>
      <w:tr w:rsidR="009403FB" w:rsidRPr="00060847" w14:paraId="416A8F0C" w14:textId="77777777">
        <w:trPr>
          <w:trHeight w:val="300"/>
          <w:jc w:val="center"/>
        </w:trPr>
        <w:tc>
          <w:tcPr>
            <w:tcW w:w="624" w:type="dxa"/>
            <w:tcMar>
              <w:top w:w="80" w:type="dxa"/>
              <w:left w:w="100" w:type="dxa"/>
              <w:bottom w:w="80" w:type="dxa"/>
              <w:right w:w="100" w:type="dxa"/>
            </w:tcMar>
          </w:tcPr>
          <w:p w14:paraId="42165B28" w14:textId="77777777" w:rsidR="009403FB" w:rsidRPr="00060847" w:rsidRDefault="00000000">
            <w:pPr>
              <w:jc w:val="center"/>
            </w:pPr>
            <w:r>
              <w:t>☐</w:t>
            </w:r>
          </w:p>
        </w:tc>
        <w:tc>
          <w:tcPr>
            <w:tcW w:w="1928" w:type="dxa"/>
            <w:tcMar>
              <w:top w:w="80" w:type="dxa"/>
              <w:left w:w="100" w:type="dxa"/>
              <w:bottom w:w="80" w:type="dxa"/>
              <w:right w:w="100" w:type="dxa"/>
            </w:tcMar>
          </w:tcPr>
          <w:p w14:paraId="6EB3D5D6" w14:textId="77777777" w:rsidR="009403FB" w:rsidRPr="00060847" w:rsidRDefault="00000000">
            <w:r>
              <w:rPr>
                <w:b/>
                <w:color w:val="00523B"/>
                <w:sz w:val="17"/>
              </w:rPr>
              <w:t>Pruebas</w:t>
            </w:r>
          </w:p>
        </w:tc>
        <w:tc>
          <w:tcPr>
            <w:tcW w:w="6633" w:type="dxa"/>
            <w:tcMar>
              <w:top w:w="80" w:type="dxa"/>
              <w:left w:w="100" w:type="dxa"/>
              <w:bottom w:w="80" w:type="dxa"/>
              <w:right w:w="100" w:type="dxa"/>
            </w:tcMar>
          </w:tcPr>
          <w:p w14:paraId="041F5773" w14:textId="77777777" w:rsidR="009403FB" w:rsidRPr="00060847" w:rsidRDefault="00000000">
            <w:r>
              <w:rPr>
                <w:sz w:val="17"/>
              </w:rPr>
              <w:t>Los casos de prueba incluyen resultado obtenido y evidencia.</w:t>
            </w:r>
          </w:p>
        </w:tc>
      </w:tr>
      <w:tr w:rsidR="009403FB" w:rsidRPr="00060847" w14:paraId="0EC52C62" w14:textId="77777777">
        <w:trPr>
          <w:trHeight w:val="300"/>
          <w:jc w:val="center"/>
        </w:trPr>
        <w:tc>
          <w:tcPr>
            <w:tcW w:w="624" w:type="dxa"/>
            <w:tcMar>
              <w:top w:w="80" w:type="dxa"/>
              <w:left w:w="100" w:type="dxa"/>
              <w:bottom w:w="80" w:type="dxa"/>
              <w:right w:w="100" w:type="dxa"/>
            </w:tcMar>
          </w:tcPr>
          <w:p w14:paraId="2FFEA902" w14:textId="77777777" w:rsidR="009403FB" w:rsidRPr="00060847" w:rsidRDefault="00000000">
            <w:pPr>
              <w:jc w:val="center"/>
            </w:pPr>
            <w:r>
              <w:t>☐</w:t>
            </w:r>
          </w:p>
        </w:tc>
        <w:tc>
          <w:tcPr>
            <w:tcW w:w="1928" w:type="dxa"/>
            <w:tcMar>
              <w:top w:w="80" w:type="dxa"/>
              <w:left w:w="100" w:type="dxa"/>
              <w:bottom w:w="80" w:type="dxa"/>
              <w:right w:w="100" w:type="dxa"/>
            </w:tcMar>
          </w:tcPr>
          <w:p w14:paraId="57A68FE9" w14:textId="77777777" w:rsidR="009403FB" w:rsidRPr="00060847" w:rsidRDefault="00000000">
            <w:r>
              <w:rPr>
                <w:b/>
                <w:color w:val="00523B"/>
                <w:sz w:val="17"/>
              </w:rPr>
              <w:t>Despliegue</w:t>
            </w:r>
          </w:p>
        </w:tc>
        <w:tc>
          <w:tcPr>
            <w:tcW w:w="6633" w:type="dxa"/>
            <w:tcMar>
              <w:top w:w="80" w:type="dxa"/>
              <w:left w:w="100" w:type="dxa"/>
              <w:bottom w:w="80" w:type="dxa"/>
              <w:right w:w="100" w:type="dxa"/>
            </w:tcMar>
          </w:tcPr>
          <w:p w14:paraId="2BEBC3D9" w14:textId="77777777" w:rsidR="009403FB" w:rsidRPr="00060847" w:rsidRDefault="00000000">
            <w:r>
              <w:rPr>
                <w:sz w:val="17"/>
              </w:rPr>
              <w:t>El procedimiento de instalación o acceso es reproducible.</w:t>
            </w:r>
          </w:p>
        </w:tc>
      </w:tr>
      <w:tr w:rsidR="009403FB" w:rsidRPr="00060847" w14:paraId="7D85025C" w14:textId="77777777">
        <w:trPr>
          <w:trHeight w:val="300"/>
          <w:jc w:val="center"/>
        </w:trPr>
        <w:tc>
          <w:tcPr>
            <w:tcW w:w="624" w:type="dxa"/>
            <w:tcMar>
              <w:top w:w="80" w:type="dxa"/>
              <w:left w:w="100" w:type="dxa"/>
              <w:bottom w:w="80" w:type="dxa"/>
              <w:right w:w="100" w:type="dxa"/>
            </w:tcMar>
          </w:tcPr>
          <w:p w14:paraId="3D446931" w14:textId="77777777" w:rsidR="009403FB" w:rsidRPr="00060847" w:rsidRDefault="00000000">
            <w:pPr>
              <w:jc w:val="center"/>
            </w:pPr>
            <w:r>
              <w:t>☐</w:t>
            </w:r>
          </w:p>
        </w:tc>
        <w:tc>
          <w:tcPr>
            <w:tcW w:w="1928" w:type="dxa"/>
            <w:tcMar>
              <w:top w:w="80" w:type="dxa"/>
              <w:left w:w="100" w:type="dxa"/>
              <w:bottom w:w="80" w:type="dxa"/>
              <w:right w:w="100" w:type="dxa"/>
            </w:tcMar>
          </w:tcPr>
          <w:p w14:paraId="0484627C" w14:textId="77777777" w:rsidR="009403FB" w:rsidRPr="00060847" w:rsidRDefault="00000000">
            <w:r>
              <w:rPr>
                <w:b/>
                <w:color w:val="00523B"/>
                <w:sz w:val="17"/>
              </w:rPr>
              <w:t>Seguridad</w:t>
            </w:r>
          </w:p>
        </w:tc>
        <w:tc>
          <w:tcPr>
            <w:tcW w:w="6633" w:type="dxa"/>
            <w:tcMar>
              <w:top w:w="80" w:type="dxa"/>
              <w:left w:w="100" w:type="dxa"/>
              <w:bottom w:w="80" w:type="dxa"/>
              <w:right w:w="100" w:type="dxa"/>
            </w:tcMar>
          </w:tcPr>
          <w:p w14:paraId="65C2CED1" w14:textId="77777777" w:rsidR="009403FB" w:rsidRPr="00060847" w:rsidRDefault="00000000">
            <w:r>
              <w:rPr>
                <w:sz w:val="17"/>
              </w:rPr>
              <w:t>No se incluyeron contraseñas reales, claves API ni secretos en el documento o repositorio.</w:t>
            </w:r>
          </w:p>
        </w:tc>
      </w:tr>
      <w:tr w:rsidR="009403FB" w:rsidRPr="00060847" w14:paraId="29B70A52" w14:textId="77777777">
        <w:trPr>
          <w:trHeight w:val="300"/>
          <w:jc w:val="center"/>
        </w:trPr>
        <w:tc>
          <w:tcPr>
            <w:tcW w:w="624" w:type="dxa"/>
            <w:tcMar>
              <w:top w:w="80" w:type="dxa"/>
              <w:left w:w="100" w:type="dxa"/>
              <w:bottom w:w="80" w:type="dxa"/>
              <w:right w:w="100" w:type="dxa"/>
            </w:tcMar>
          </w:tcPr>
          <w:p w14:paraId="72B88CD6" w14:textId="77777777" w:rsidR="009403FB" w:rsidRPr="00060847" w:rsidRDefault="00000000">
            <w:pPr>
              <w:jc w:val="center"/>
            </w:pPr>
            <w:r>
              <w:t>☐</w:t>
            </w:r>
          </w:p>
        </w:tc>
        <w:tc>
          <w:tcPr>
            <w:tcW w:w="1928" w:type="dxa"/>
            <w:tcMar>
              <w:top w:w="80" w:type="dxa"/>
              <w:left w:w="100" w:type="dxa"/>
              <w:bottom w:w="80" w:type="dxa"/>
              <w:right w:w="100" w:type="dxa"/>
            </w:tcMar>
          </w:tcPr>
          <w:p w14:paraId="2CFFF30B" w14:textId="77777777" w:rsidR="009403FB" w:rsidRPr="00060847" w:rsidRDefault="00000000">
            <w:r>
              <w:rPr>
                <w:b/>
                <w:color w:val="00523B"/>
                <w:sz w:val="17"/>
              </w:rPr>
              <w:t>Usuario</w:t>
            </w:r>
          </w:p>
        </w:tc>
        <w:tc>
          <w:tcPr>
            <w:tcW w:w="6633" w:type="dxa"/>
            <w:tcMar>
              <w:top w:w="80" w:type="dxa"/>
              <w:left w:w="100" w:type="dxa"/>
              <w:bottom w:w="80" w:type="dxa"/>
              <w:right w:w="100" w:type="dxa"/>
            </w:tcMar>
          </w:tcPr>
          <w:p w14:paraId="721BA5DD" w14:textId="77777777" w:rsidR="009403FB" w:rsidRPr="00060847" w:rsidRDefault="00000000">
            <w:r>
              <w:rPr>
                <w:sz w:val="17"/>
              </w:rPr>
              <w:t>Se adjuntó evidencia de capacitación/transferencia y aceptación cuando corresponda.</w:t>
            </w:r>
          </w:p>
        </w:tc>
      </w:tr>
      <w:tr w:rsidR="009403FB" w:rsidRPr="00060847" w14:paraId="7967926F" w14:textId="77777777">
        <w:trPr>
          <w:trHeight w:val="300"/>
          <w:jc w:val="center"/>
        </w:trPr>
        <w:tc>
          <w:tcPr>
            <w:tcW w:w="624" w:type="dxa"/>
            <w:tcMar>
              <w:top w:w="80" w:type="dxa"/>
              <w:left w:w="100" w:type="dxa"/>
              <w:bottom w:w="80" w:type="dxa"/>
              <w:right w:w="100" w:type="dxa"/>
            </w:tcMar>
          </w:tcPr>
          <w:p w14:paraId="6E13A927" w14:textId="77777777" w:rsidR="009403FB" w:rsidRPr="00060847" w:rsidRDefault="00000000">
            <w:pPr>
              <w:jc w:val="center"/>
            </w:pPr>
            <w:r>
              <w:t>☐</w:t>
            </w:r>
          </w:p>
        </w:tc>
        <w:tc>
          <w:tcPr>
            <w:tcW w:w="1928" w:type="dxa"/>
            <w:tcMar>
              <w:top w:w="80" w:type="dxa"/>
              <w:left w:w="100" w:type="dxa"/>
              <w:bottom w:w="80" w:type="dxa"/>
              <w:right w:w="100" w:type="dxa"/>
            </w:tcMar>
          </w:tcPr>
          <w:p w14:paraId="034D344F" w14:textId="77777777" w:rsidR="009403FB" w:rsidRPr="00060847" w:rsidRDefault="00000000">
            <w:r>
              <w:rPr>
                <w:b/>
                <w:color w:val="00523B"/>
                <w:sz w:val="17"/>
              </w:rPr>
              <w:t>Entrega</w:t>
            </w:r>
          </w:p>
        </w:tc>
        <w:tc>
          <w:tcPr>
            <w:tcW w:w="6633" w:type="dxa"/>
            <w:tcMar>
              <w:top w:w="80" w:type="dxa"/>
              <w:left w:w="100" w:type="dxa"/>
              <w:bottom w:w="80" w:type="dxa"/>
              <w:right w:w="100" w:type="dxa"/>
            </w:tcMar>
          </w:tcPr>
          <w:p w14:paraId="43DC66FB" w14:textId="77777777" w:rsidR="009403FB" w:rsidRPr="00060847" w:rsidRDefault="00000000">
            <w:r>
              <w:rPr>
                <w:sz w:val="17"/>
              </w:rPr>
              <w:t>El sistema presentado coincide con lo documentado.</w:t>
            </w:r>
          </w:p>
        </w:tc>
      </w:tr>
    </w:tbl>
    <w:p w14:paraId="1569A8B5" w14:textId="77777777" w:rsidR="009403FB" w:rsidRPr="00060847" w:rsidRDefault="009403FB">
      <w:pPr>
        <w:spacing w:after="60"/>
      </w:pPr>
    </w:p>
    <w:p w14:paraId="1179EF50" w14:textId="77777777" w:rsidR="009403FB" w:rsidRDefault="009403FB">
      <w:pPr>
        <w:spacing w:before="360"/>
        <w:jc w:val="center"/>
      </w:pPr>
    </w:p>
    <w:sectPr w:rsidR="009403FB" w:rsidSect="00034616">
      <w:headerReference w:type="default" r:id="rId24"/>
      <w:footerReference w:type="default" r:id="rId25"/>
      <w:pgSz w:w="12240" w:h="15840"/>
      <w:pgMar w:top="1191" w:right="1417" w:bottom="1134" w:left="1417"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433E3" w14:textId="77777777" w:rsidR="00BB29F3" w:rsidRDefault="00BB29F3">
      <w:pPr>
        <w:spacing w:after="0" w:line="240" w:lineRule="auto"/>
      </w:pPr>
      <w:r>
        <w:separator/>
      </w:r>
    </w:p>
  </w:endnote>
  <w:endnote w:type="continuationSeparator" w:id="0">
    <w:p w14:paraId="24871536" w14:textId="77777777" w:rsidR="00BB29F3" w:rsidRDefault="00BB2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4F8F" w14:textId="77777777" w:rsidR="009403FB" w:rsidRDefault="00000000">
    <w:pPr>
      <w:pStyle w:val="Piedepgina"/>
      <w:jc w:val="center"/>
    </w:pPr>
    <w:proofErr w:type="spellStart"/>
    <w:r>
      <w:rPr>
        <w:color w:val="666666"/>
        <w:sz w:val="16"/>
      </w:rPr>
      <w:t>Facultad</w:t>
    </w:r>
    <w:proofErr w:type="spellEnd"/>
    <w:r>
      <w:rPr>
        <w:color w:val="666666"/>
        <w:sz w:val="16"/>
      </w:rPr>
      <w:t xml:space="preserve"> de Ingeniería de Sistemas e </w:t>
    </w:r>
    <w:proofErr w:type="spellStart"/>
    <w:r>
      <w:rPr>
        <w:color w:val="666666"/>
        <w:sz w:val="16"/>
      </w:rPr>
      <w:t>Informática</w:t>
    </w:r>
    <w:proofErr w:type="spellEnd"/>
    <w:r>
      <w:rPr>
        <w:color w:val="666666"/>
        <w:sz w:val="16"/>
      </w:rPr>
      <w:t xml:space="preserve"> - UNAP     |     Página </w:t>
    </w:r>
    <w:r>
      <w:fldChar w:fldCharType="begin"/>
    </w:r>
    <w:r>
      <w:instrText>PAGE</w:instrText>
    </w:r>
    <w:r>
      <w:fldChar w:fldCharType="separate"/>
    </w:r>
    <w:r w:rsidR="00060847">
      <w:rPr>
        <w:noProof/>
      </w:rPr>
      <w:t>2</w:t>
    </w:r>
    <w:r>
      <w:fldChar w:fldCharType="end"/>
    </w:r>
    <w:r>
      <w:rPr>
        <w:color w:val="666666"/>
        <w:sz w:val="16"/>
      </w:rPr>
      <w:t xml:space="preserve"> de </w:t>
    </w:r>
    <w:r>
      <w:fldChar w:fldCharType="begin"/>
    </w:r>
    <w:r>
      <w:instrText>NUMPAGES</w:instrText>
    </w:r>
    <w:r>
      <w:fldChar w:fldCharType="separate"/>
    </w:r>
    <w:r w:rsidR="0006084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F5B7C" w14:textId="77777777" w:rsidR="00BB29F3" w:rsidRDefault="00BB29F3">
      <w:pPr>
        <w:spacing w:after="0" w:line="240" w:lineRule="auto"/>
      </w:pPr>
      <w:r>
        <w:separator/>
      </w:r>
    </w:p>
  </w:footnote>
  <w:footnote w:type="continuationSeparator" w:id="0">
    <w:p w14:paraId="2B770B3D" w14:textId="77777777" w:rsidR="00BB29F3" w:rsidRDefault="00BB29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BDE16" w14:textId="77777777" w:rsidR="009403FB" w:rsidRDefault="00000000">
    <w:pPr>
      <w:pStyle w:val="Encabezado"/>
      <w:pBdr>
        <w:bottom w:val="single" w:sz="6" w:space="1" w:color="D4A017"/>
      </w:pBdr>
      <w:jc w:val="right"/>
    </w:pPr>
    <w:r>
      <w:rPr>
        <w:b/>
        <w:color w:val="006B4F"/>
        <w:sz w:val="16"/>
      </w:rPr>
      <w:t xml:space="preserve">TALLER DE SOFTWARE </w:t>
    </w:r>
    <w:proofErr w:type="gramStart"/>
    <w:r>
      <w:rPr>
        <w:b/>
        <w:color w:val="006B4F"/>
        <w:sz w:val="16"/>
      </w:rPr>
      <w:t>I  |</w:t>
    </w:r>
    <w:proofErr w:type="gramEnd"/>
    <w:r>
      <w:rPr>
        <w:b/>
        <w:color w:val="006B4F"/>
        <w:sz w:val="16"/>
      </w:rPr>
      <w:t xml:space="preserve">  PROYECTO DE </w:t>
    </w:r>
    <w:proofErr w:type="gramStart"/>
    <w:r>
      <w:rPr>
        <w:b/>
        <w:color w:val="006B4F"/>
        <w:sz w:val="16"/>
      </w:rPr>
      <w:t>CURSO  |</w:t>
    </w:r>
    <w:proofErr w:type="gramEnd"/>
    <w:r>
      <w:rPr>
        <w:b/>
        <w:color w:val="006B4F"/>
        <w:sz w:val="16"/>
      </w:rPr>
      <w:t xml:space="preserve">  2026-II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3753009">
    <w:abstractNumId w:val="8"/>
  </w:num>
  <w:num w:numId="2" w16cid:durableId="1591235217">
    <w:abstractNumId w:val="6"/>
  </w:num>
  <w:num w:numId="3" w16cid:durableId="859053686">
    <w:abstractNumId w:val="5"/>
  </w:num>
  <w:num w:numId="4" w16cid:durableId="1096826369">
    <w:abstractNumId w:val="4"/>
  </w:num>
  <w:num w:numId="5" w16cid:durableId="942417471">
    <w:abstractNumId w:val="7"/>
  </w:num>
  <w:num w:numId="6" w16cid:durableId="795297789">
    <w:abstractNumId w:val="3"/>
  </w:num>
  <w:num w:numId="7" w16cid:durableId="1926642414">
    <w:abstractNumId w:val="2"/>
  </w:num>
  <w:num w:numId="8" w16cid:durableId="2038240322">
    <w:abstractNumId w:val="1"/>
  </w:num>
  <w:num w:numId="9" w16cid:durableId="40180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47"/>
    <w:rsid w:val="00091C74"/>
    <w:rsid w:val="000D2BBD"/>
    <w:rsid w:val="0015074B"/>
    <w:rsid w:val="0029639D"/>
    <w:rsid w:val="00326F90"/>
    <w:rsid w:val="00474331"/>
    <w:rsid w:val="004E7D6C"/>
    <w:rsid w:val="006629FC"/>
    <w:rsid w:val="006D3451"/>
    <w:rsid w:val="009403FB"/>
    <w:rsid w:val="00956E45"/>
    <w:rsid w:val="00A30A2A"/>
    <w:rsid w:val="00AA1D8D"/>
    <w:rsid w:val="00B47730"/>
    <w:rsid w:val="00BB29F3"/>
    <w:rsid w:val="00BB42A1"/>
    <w:rsid w:val="00CB0664"/>
    <w:rsid w:val="00F32E97"/>
    <w:rsid w:val="00F43283"/>
    <w:rsid w:val="00FA34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45B9C"/>
  <w14:defaultImageDpi w14:val="300"/>
  <w15:docId w15:val="{410D1BCC-E064-4328-A5FF-62A8361E0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00523B"/>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6B4F"/>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D4A017"/>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523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ogua">
    <w:name w:val="Texto guía"/>
    <w:rPr>
      <w:rFonts w:ascii="Arial" w:eastAsia="Arial" w:hAnsi="Arial"/>
      <w:i/>
      <w:color w:val="666666"/>
      <w:sz w:val="18"/>
    </w:rPr>
  </w:style>
  <w:style w:type="paragraph" w:styleId="TDC1">
    <w:name w:val="toc 1"/>
    <w:basedOn w:val="Normal"/>
    <w:next w:val="Normal"/>
    <w:autoRedefine/>
    <w:uiPriority w:val="39"/>
    <w:unhideWhenUsed/>
    <w:rsid w:val="00091C74"/>
  </w:style>
  <w:style w:type="paragraph" w:styleId="TDC2">
    <w:name w:val="toc 2"/>
    <w:basedOn w:val="Normal"/>
    <w:next w:val="Normal"/>
    <w:autoRedefine/>
    <w:uiPriority w:val="39"/>
    <w:unhideWhenUsed/>
    <w:rsid w:val="00091C74"/>
    <w:pPr>
      <w:ind w:left="210"/>
    </w:pPr>
  </w:style>
  <w:style w:type="paragraph" w:styleId="TDC3">
    <w:name w:val="toc 3"/>
    <w:basedOn w:val="Normal"/>
    <w:next w:val="Normal"/>
    <w:autoRedefine/>
    <w:uiPriority w:val="39"/>
    <w:unhideWhenUsed/>
    <w:rsid w:val="00091C74"/>
    <w:pPr>
      <w:spacing w:line="278" w:lineRule="auto"/>
      <w:ind w:left="480"/>
    </w:pPr>
    <w:rPr>
      <w:rFonts w:asciiTheme="minorHAnsi" w:eastAsiaTheme="minorEastAsia" w:hAnsiTheme="minorHAnsi"/>
      <w:kern w:val="2"/>
      <w:sz w:val="24"/>
      <w:szCs w:val="24"/>
      <w:lang w:val="es-PE" w:eastAsia="es-PE"/>
      <w14:ligatures w14:val="standardContextual"/>
    </w:rPr>
  </w:style>
  <w:style w:type="paragraph" w:styleId="TDC4">
    <w:name w:val="toc 4"/>
    <w:basedOn w:val="Normal"/>
    <w:next w:val="Normal"/>
    <w:autoRedefine/>
    <w:uiPriority w:val="39"/>
    <w:unhideWhenUsed/>
    <w:rsid w:val="00091C74"/>
    <w:pPr>
      <w:spacing w:line="278" w:lineRule="auto"/>
      <w:ind w:left="720"/>
    </w:pPr>
    <w:rPr>
      <w:rFonts w:asciiTheme="minorHAnsi" w:eastAsiaTheme="minorEastAsia" w:hAnsiTheme="minorHAnsi"/>
      <w:kern w:val="2"/>
      <w:sz w:val="24"/>
      <w:szCs w:val="24"/>
      <w:lang w:val="es-PE" w:eastAsia="es-PE"/>
      <w14:ligatures w14:val="standardContextual"/>
    </w:rPr>
  </w:style>
  <w:style w:type="paragraph" w:styleId="TDC5">
    <w:name w:val="toc 5"/>
    <w:basedOn w:val="Normal"/>
    <w:next w:val="Normal"/>
    <w:autoRedefine/>
    <w:uiPriority w:val="39"/>
    <w:unhideWhenUsed/>
    <w:rsid w:val="00091C74"/>
    <w:pPr>
      <w:spacing w:line="278" w:lineRule="auto"/>
      <w:ind w:left="960"/>
    </w:pPr>
    <w:rPr>
      <w:rFonts w:asciiTheme="minorHAnsi" w:eastAsiaTheme="minorEastAsia" w:hAnsiTheme="minorHAnsi"/>
      <w:kern w:val="2"/>
      <w:sz w:val="24"/>
      <w:szCs w:val="24"/>
      <w:lang w:val="es-PE" w:eastAsia="es-PE"/>
      <w14:ligatures w14:val="standardContextual"/>
    </w:rPr>
  </w:style>
  <w:style w:type="paragraph" w:styleId="TDC6">
    <w:name w:val="toc 6"/>
    <w:basedOn w:val="Normal"/>
    <w:next w:val="Normal"/>
    <w:autoRedefine/>
    <w:uiPriority w:val="39"/>
    <w:unhideWhenUsed/>
    <w:rsid w:val="00091C74"/>
    <w:pPr>
      <w:spacing w:line="278" w:lineRule="auto"/>
      <w:ind w:left="1200"/>
    </w:pPr>
    <w:rPr>
      <w:rFonts w:asciiTheme="minorHAnsi" w:eastAsiaTheme="minorEastAsia" w:hAnsiTheme="minorHAnsi"/>
      <w:kern w:val="2"/>
      <w:sz w:val="24"/>
      <w:szCs w:val="24"/>
      <w:lang w:val="es-PE" w:eastAsia="es-PE"/>
      <w14:ligatures w14:val="standardContextual"/>
    </w:rPr>
  </w:style>
  <w:style w:type="paragraph" w:styleId="TDC7">
    <w:name w:val="toc 7"/>
    <w:basedOn w:val="Normal"/>
    <w:next w:val="Normal"/>
    <w:autoRedefine/>
    <w:uiPriority w:val="39"/>
    <w:unhideWhenUsed/>
    <w:rsid w:val="00091C74"/>
    <w:pPr>
      <w:spacing w:line="278" w:lineRule="auto"/>
      <w:ind w:left="1440"/>
    </w:pPr>
    <w:rPr>
      <w:rFonts w:asciiTheme="minorHAnsi" w:eastAsiaTheme="minorEastAsia" w:hAnsiTheme="minorHAnsi"/>
      <w:kern w:val="2"/>
      <w:sz w:val="24"/>
      <w:szCs w:val="24"/>
      <w:lang w:val="es-PE" w:eastAsia="es-PE"/>
      <w14:ligatures w14:val="standardContextual"/>
    </w:rPr>
  </w:style>
  <w:style w:type="paragraph" w:styleId="TDC8">
    <w:name w:val="toc 8"/>
    <w:basedOn w:val="Normal"/>
    <w:next w:val="Normal"/>
    <w:autoRedefine/>
    <w:uiPriority w:val="39"/>
    <w:unhideWhenUsed/>
    <w:rsid w:val="00091C74"/>
    <w:pPr>
      <w:spacing w:line="278" w:lineRule="auto"/>
      <w:ind w:left="1680"/>
    </w:pPr>
    <w:rPr>
      <w:rFonts w:asciiTheme="minorHAnsi" w:eastAsiaTheme="minorEastAsia" w:hAnsiTheme="minorHAnsi"/>
      <w:kern w:val="2"/>
      <w:sz w:val="24"/>
      <w:szCs w:val="24"/>
      <w:lang w:val="es-PE" w:eastAsia="es-PE"/>
      <w14:ligatures w14:val="standardContextual"/>
    </w:rPr>
  </w:style>
  <w:style w:type="paragraph" w:styleId="TDC9">
    <w:name w:val="toc 9"/>
    <w:basedOn w:val="Normal"/>
    <w:next w:val="Normal"/>
    <w:autoRedefine/>
    <w:uiPriority w:val="39"/>
    <w:unhideWhenUsed/>
    <w:rsid w:val="00091C74"/>
    <w:pPr>
      <w:spacing w:line="278" w:lineRule="auto"/>
      <w:ind w:left="1920"/>
    </w:pPr>
    <w:rPr>
      <w:rFonts w:asciiTheme="minorHAnsi" w:eastAsiaTheme="minorEastAsia" w:hAnsiTheme="minorHAnsi"/>
      <w:kern w:val="2"/>
      <w:sz w:val="24"/>
      <w:szCs w:val="24"/>
      <w:lang w:val="es-PE" w:eastAsia="es-PE"/>
      <w14:ligatures w14:val="standardContextual"/>
    </w:rPr>
  </w:style>
  <w:style w:type="character" w:styleId="Hipervnculo">
    <w:name w:val="Hyperlink"/>
    <w:basedOn w:val="Fuentedeprrafopredeter"/>
    <w:uiPriority w:val="99"/>
    <w:unhideWhenUsed/>
    <w:rsid w:val="00091C74"/>
    <w:rPr>
      <w:color w:val="0000FF" w:themeColor="hyperlink"/>
      <w:u w:val="single"/>
    </w:rPr>
  </w:style>
  <w:style w:type="character" w:styleId="Mencinsinresolver">
    <w:name w:val="Unresolved Mention"/>
    <w:basedOn w:val="Fuentedeprrafopredeter"/>
    <w:uiPriority w:val="99"/>
    <w:semiHidden/>
    <w:unhideWhenUsed/>
    <w:rsid w:val="00091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45</Pages>
  <Words>10833</Words>
  <Characters>59582</Characters>
  <Application>Microsoft Office Word</Application>
  <DocSecurity>0</DocSecurity>
  <Lines>496</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documentación del proyecto de curso - Taller de Software I 2026-II</dc:title>
  <dc:subject>Plantilla evolutiva para proyectos de curso basados en tecnología Web</dc:subject>
  <dc:creator>Facultad de Ingeniería de Sistemas e Informática - UNAP</dc:creator>
  <cp:keywords>Taller de Software I, proyecto de curso, ingeniería de software, UNAP, 2026-II</cp:keywords>
  <dc:description>generated by python-docx</dc:description>
  <cp:lastModifiedBy>ABEL JIMENEZ MARIN</cp:lastModifiedBy>
  <cp:revision>8</cp:revision>
  <dcterms:created xsi:type="dcterms:W3CDTF">2013-12-23T23:15:00Z</dcterms:created>
  <dcterms:modified xsi:type="dcterms:W3CDTF">2026-10-26T22:10:00Z</dcterms:modified>
  <cp:category/>
</cp:coreProperties>
</file>